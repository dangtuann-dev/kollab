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FE94" w14:textId="77777777" w:rsidR="00846E12" w:rsidRDefault="00000000">
      <w:pPr>
        <w:spacing w:before="240" w:after="120"/>
        <w:jc w:val="center"/>
      </w:pPr>
      <w:r>
        <w:rPr>
          <w:b/>
          <w:sz w:val="32"/>
        </w:rPr>
        <w:t>TRƯỜNG ĐẠI HỌC NGUYỄN TẤT THÀNH</w:t>
      </w:r>
    </w:p>
    <w:p w14:paraId="588F54F2" w14:textId="77777777" w:rsidR="00846E12" w:rsidRDefault="00000000">
      <w:pPr>
        <w:spacing w:before="200"/>
      </w:pPr>
      <w:r>
        <w:rPr>
          <w:b/>
          <w:sz w:val="28"/>
        </w:rPr>
        <w:t>KHOA CÔNG NGHỆ THÔNG TIN</w:t>
      </w:r>
    </w:p>
    <w:p w14:paraId="0DBAB84F" w14:textId="77777777" w:rsidR="00846E12" w:rsidRDefault="00000000">
      <w:r>
        <w:t>---</w:t>
      </w:r>
    </w:p>
    <w:p w14:paraId="4F3D73DC" w14:textId="77777777" w:rsidR="00846E12" w:rsidRDefault="00000000">
      <w:pPr>
        <w:spacing w:before="240" w:after="120"/>
        <w:jc w:val="center"/>
      </w:pPr>
      <w:r>
        <w:rPr>
          <w:b/>
          <w:sz w:val="32"/>
        </w:rPr>
        <w:t>BÁO CÁO ĐỒ ÁN MÔN HỌC</w:t>
      </w:r>
    </w:p>
    <w:p w14:paraId="03928B81" w14:textId="77777777" w:rsidR="00846E12" w:rsidRDefault="00000000">
      <w:pPr>
        <w:spacing w:before="160" w:after="60"/>
      </w:pPr>
      <w:r>
        <w:rPr>
          <w:b/>
        </w:rPr>
        <w:t>TÊN MÔN HỌC: ĐỒ ÁN CƠ SỞ</w:t>
      </w:r>
    </w:p>
    <w:p w14:paraId="27FE7967" w14:textId="77777777" w:rsidR="00846E12" w:rsidRDefault="00000000">
      <w:r>
        <w:rPr>
          <w:b/>
        </w:rPr>
        <w:t>ĐỀ TÀI:</w:t>
      </w:r>
    </w:p>
    <w:p w14:paraId="68843E54" w14:textId="77777777" w:rsidR="00846E12" w:rsidRDefault="00000000">
      <w:pPr>
        <w:spacing w:before="240" w:after="120"/>
      </w:pPr>
      <w:r>
        <w:rPr>
          <w:b/>
          <w:sz w:val="32"/>
        </w:rPr>
        <w:t>Thiết kế và xây dựng website hệ thống quản lý dự án trực tuyến theo mô hình Agile/Scrum hỗ trợ cộng tác thời gian thực.</w:t>
      </w:r>
    </w:p>
    <w:p w14:paraId="34581B85" w14:textId="77777777" w:rsidR="00846E12" w:rsidRDefault="00000000">
      <w:r>
        <w:rPr>
          <w:b/>
        </w:rPr>
        <w:t>Giảng viên hướng dẫn:</w:t>
      </w:r>
      <w:r>
        <w:t xml:space="preserve"> [Họ và tên Giảng viên Hướng dẫn]</w:t>
      </w:r>
    </w:p>
    <w:p w14:paraId="33249296" w14:textId="77777777" w:rsidR="00846E12" w:rsidRDefault="00000000">
      <w:r>
        <w:t>Sinh viên thực hiện: Đặng Thanh Tuấn</w:t>
      </w:r>
    </w:p>
    <w:p w14:paraId="1D185318" w14:textId="77777777" w:rsidR="00846E12" w:rsidRDefault="00000000">
      <w:r>
        <w:t>MSSV: 2400000794</w:t>
      </w:r>
    </w:p>
    <w:p w14:paraId="493887F3" w14:textId="77777777" w:rsidR="00846E12" w:rsidRDefault="00000000">
      <w:r>
        <w:rPr>
          <w:b/>
        </w:rPr>
        <w:t>Khóa:</w:t>
      </w:r>
      <w:r>
        <w:t xml:space="preserve"> 24</w:t>
      </w:r>
    </w:p>
    <w:p w14:paraId="18C45304" w14:textId="77777777" w:rsidR="00846E12" w:rsidRDefault="00000000">
      <w:r>
        <w:rPr>
          <w:b/>
        </w:rPr>
        <w:t>Lớp:</w:t>
      </w:r>
      <w:r>
        <w:t xml:space="preserve"> 24DKTPM1A</w:t>
      </w:r>
    </w:p>
    <w:p w14:paraId="3EB17CD9" w14:textId="77777777" w:rsidR="00846E12" w:rsidRDefault="00000000">
      <w:r>
        <w:rPr>
          <w:b/>
        </w:rPr>
        <w:t>Ngành:</w:t>
      </w:r>
      <w:r>
        <w:t xml:space="preserve"> CÔNG NGHỆ KỸ THUẬT PHẦN MỀM</w:t>
      </w:r>
    </w:p>
    <w:p w14:paraId="3A0F53BE" w14:textId="77777777" w:rsidR="00846E12" w:rsidRDefault="00000000">
      <w:r>
        <w:rPr>
          <w:i/>
        </w:rPr>
        <w:t>TP. Hồ Chí Minh, Tháng 08 năm 2026</w:t>
      </w:r>
    </w:p>
    <w:p w14:paraId="790C81BA" w14:textId="77777777" w:rsidR="00846E12" w:rsidRDefault="00000000">
      <w:r>
        <w:br w:type="page"/>
      </w:r>
    </w:p>
    <w:p w14:paraId="6FD9B760" w14:textId="77777777" w:rsidR="00846E12" w:rsidRDefault="00000000">
      <w:r>
        <w:lastRenderedPageBreak/>
        <w:t>---</w:t>
      </w:r>
    </w:p>
    <w:p w14:paraId="0E5CD2FE" w14:textId="77777777" w:rsidR="00846E12" w:rsidRDefault="00000000">
      <w:pPr>
        <w:spacing w:before="240" w:after="120"/>
        <w:jc w:val="center"/>
      </w:pPr>
      <w:r>
        <w:rPr>
          <w:b/>
          <w:sz w:val="32"/>
        </w:rPr>
        <w:t>TRƯỜNG ĐẠI HỌC NGUYỄN TẤT THÀNH</w:t>
      </w:r>
    </w:p>
    <w:p w14:paraId="1A170A28" w14:textId="77777777" w:rsidR="00846E12" w:rsidRDefault="00000000">
      <w:pPr>
        <w:spacing w:before="200"/>
      </w:pPr>
      <w:r>
        <w:rPr>
          <w:b/>
          <w:sz w:val="28"/>
        </w:rPr>
        <w:t>KHOA CÔNG NGHỆ THÔNG TIN</w:t>
      </w:r>
    </w:p>
    <w:p w14:paraId="00ED56A2" w14:textId="77777777" w:rsidR="00846E12" w:rsidRDefault="00000000">
      <w:pPr>
        <w:spacing w:before="240" w:after="120"/>
        <w:jc w:val="center"/>
      </w:pPr>
      <w:r>
        <w:rPr>
          <w:b/>
          <w:sz w:val="32"/>
        </w:rPr>
        <w:t>BÁO CÁO ĐỒ ÁN MÔN HỌC</w:t>
      </w:r>
    </w:p>
    <w:p w14:paraId="2C213DE0" w14:textId="77777777" w:rsidR="00846E12" w:rsidRDefault="00000000">
      <w:pPr>
        <w:spacing w:before="160" w:after="60"/>
      </w:pPr>
      <w:r>
        <w:rPr>
          <w:b/>
        </w:rPr>
        <w:t>TÊN MÔN HỌC: ĐỒ ÁN CƠ SỞ</w:t>
      </w:r>
    </w:p>
    <w:p w14:paraId="124F769F" w14:textId="77777777" w:rsidR="00846E12" w:rsidRDefault="00000000">
      <w:r>
        <w:rPr>
          <w:b/>
        </w:rPr>
        <w:t>ĐỀ TÀI:</w:t>
      </w:r>
    </w:p>
    <w:p w14:paraId="0D86723E" w14:textId="77777777" w:rsidR="00846E12" w:rsidRDefault="00000000">
      <w:pPr>
        <w:spacing w:before="240" w:after="120"/>
      </w:pPr>
      <w:r>
        <w:rPr>
          <w:b/>
          <w:sz w:val="32"/>
        </w:rPr>
        <w:t>Thiết kế và xây dựng website hệ thống quản lý dự án trực tuyến theo mô hình Agile/Scrum hỗ trợ cộng tác thời gian thực.</w:t>
      </w:r>
    </w:p>
    <w:p w14:paraId="79D96064" w14:textId="77777777" w:rsidR="00846E12" w:rsidRDefault="00000000">
      <w:r>
        <w:rPr>
          <w:b/>
        </w:rPr>
        <w:t>Giảng viên hướng dẫn:</w:t>
      </w:r>
      <w:r>
        <w:t xml:space="preserve"> [Họ và tên Giảng viên Hướng dẫn]</w:t>
      </w:r>
    </w:p>
    <w:p w14:paraId="2353D6CD" w14:textId="77777777" w:rsidR="00846E12" w:rsidRDefault="00000000">
      <w:r>
        <w:t>Sinh viên thực hiện: Đặng Thanh Tuấn</w:t>
      </w:r>
    </w:p>
    <w:p w14:paraId="62643915" w14:textId="77777777" w:rsidR="00846E12" w:rsidRDefault="00000000">
      <w:r>
        <w:t>MSSV: 2400000794</w:t>
      </w:r>
    </w:p>
    <w:p w14:paraId="39EEC6D3" w14:textId="77777777" w:rsidR="00846E12" w:rsidRDefault="00000000">
      <w:r>
        <w:rPr>
          <w:b/>
        </w:rPr>
        <w:t>Khóa:</w:t>
      </w:r>
      <w:r>
        <w:t xml:space="preserve"> 24</w:t>
      </w:r>
    </w:p>
    <w:p w14:paraId="184E7195" w14:textId="77777777" w:rsidR="00846E12" w:rsidRDefault="00000000">
      <w:r>
        <w:rPr>
          <w:b/>
        </w:rPr>
        <w:t>Lớp:</w:t>
      </w:r>
      <w:r>
        <w:t xml:space="preserve"> 24DKTPM1A</w:t>
      </w:r>
    </w:p>
    <w:p w14:paraId="14682E4F" w14:textId="77777777" w:rsidR="00846E12" w:rsidRDefault="00000000">
      <w:r>
        <w:rPr>
          <w:b/>
        </w:rPr>
        <w:t>Ngành:</w:t>
      </w:r>
      <w:r>
        <w:t xml:space="preserve"> CÔNG NGHỆ KỸ THUẬT PHẦN MỀM</w:t>
      </w:r>
    </w:p>
    <w:p w14:paraId="7BC5439E" w14:textId="77777777" w:rsidR="00846E12" w:rsidRDefault="00000000">
      <w:r>
        <w:rPr>
          <w:i/>
        </w:rPr>
        <w:t>TP. Hồ Chí Minh, Tháng 08 năm 2026</w:t>
      </w:r>
    </w:p>
    <w:p w14:paraId="59C00A12" w14:textId="77777777" w:rsidR="00846E12" w:rsidRDefault="00000000">
      <w:r>
        <w:br w:type="page"/>
      </w:r>
    </w:p>
    <w:p w14:paraId="374F302D" w14:textId="77777777" w:rsidR="00846E12" w:rsidRDefault="00000000">
      <w:r>
        <w:lastRenderedPageBreak/>
        <w:t>---</w:t>
      </w:r>
    </w:p>
    <w:p w14:paraId="73F80DCE" w14:textId="77777777" w:rsidR="00846E12" w:rsidRDefault="00000000">
      <w:pPr>
        <w:spacing w:before="240" w:after="120"/>
        <w:jc w:val="center"/>
      </w:pPr>
      <w:r>
        <w:rPr>
          <w:b/>
          <w:sz w:val="32"/>
        </w:rPr>
        <w:t>TRƯỜNG ĐẠI HỌC NGUYỄN TẤT THÀNH</w:t>
      </w:r>
    </w:p>
    <w:p w14:paraId="0E36816A" w14:textId="77777777" w:rsidR="00846E12" w:rsidRDefault="00000000">
      <w:pPr>
        <w:spacing w:before="200"/>
      </w:pPr>
      <w:r>
        <w:rPr>
          <w:b/>
          <w:sz w:val="28"/>
        </w:rPr>
        <w:t>TRUNG TÂM KHẢO THÍ</w:t>
      </w:r>
    </w:p>
    <w:p w14:paraId="5C0F706F" w14:textId="77777777" w:rsidR="00846E12" w:rsidRDefault="00000000">
      <w:pPr>
        <w:spacing w:before="160" w:after="60"/>
      </w:pPr>
      <w:r>
        <w:rPr>
          <w:b/>
        </w:rPr>
        <w:t>KỲ THI KẾT THÚC HỌC PHẦN HỌC KỲ II NĂM HỌC 2025 - 2026</w:t>
      </w:r>
    </w:p>
    <w:p w14:paraId="5759439D" w14:textId="77777777" w:rsidR="00846E12" w:rsidRDefault="00000000">
      <w:pPr>
        <w:spacing w:before="200"/>
      </w:pPr>
      <w:r>
        <w:rPr>
          <w:b/>
          <w:sz w:val="28"/>
        </w:rPr>
        <w:t>PHIẾU CHẤM THI TIỂU LUẬN / ĐỒ ÁN (Mẫu BM-ChT-11)</w:t>
      </w:r>
    </w:p>
    <w:p w14:paraId="1683D074" w14:textId="77777777" w:rsidR="00846E12" w:rsidRDefault="00000000">
      <w:pPr>
        <w:pStyle w:val="ListBullet"/>
        <w:spacing w:after="60"/>
      </w:pPr>
      <w:r>
        <w:rPr>
          <w:b/>
        </w:rPr>
        <w:t>Môn thi:</w:t>
      </w:r>
      <w:r>
        <w:t xml:space="preserve"> Đồ án cơ sở / Lập trình Web</w:t>
      </w:r>
    </w:p>
    <w:p w14:paraId="59E0B3A0" w14:textId="77777777" w:rsidR="00846E12" w:rsidRDefault="00000000">
      <w:pPr>
        <w:pStyle w:val="ListBullet"/>
        <w:spacing w:after="60"/>
      </w:pPr>
      <w:r>
        <w:rPr>
          <w:b/>
        </w:rPr>
        <w:t>Lớp học phần:</w:t>
      </w:r>
      <w:r>
        <w:t xml:space="preserve"> 24DKTPM1A</w:t>
      </w:r>
    </w:p>
    <w:p w14:paraId="1C57F7E4" w14:textId="77777777" w:rsidR="00846E12" w:rsidRDefault="00000000">
      <w:pPr>
        <w:pStyle w:val="ListBullet"/>
        <w:spacing w:after="60"/>
      </w:pPr>
      <w:r>
        <w:rPr>
          <w:b/>
        </w:rPr>
        <w:t>Nhóm sinh viên thực hiện:</w:t>
      </w:r>
      <w:r>
        <w:t xml:space="preserve"> Nhóm Kollab</w:t>
      </w:r>
    </w:p>
    <w:p w14:paraId="75CD957B" w14:textId="77777777" w:rsidR="00846E12" w:rsidRDefault="00000000">
      <w:r>
        <w:t>1. Đặng Thanh Tuấn - MSSV: 2400000794 - Nhiệm vụ được giao: Khởi tạo cấu trúc dự án, Phân tích yêu cầu &amp; Thiết kế CSDL Supabase PostgreSQL, Cài đặt bảo mật RLS &amp; Triggers, Lập trình Frontend (Sprint Board Kanban drag-drop, Ceremonies, Reports Burndown Chart), Viết Báo cáo đồ án.</w:t>
      </w:r>
    </w:p>
    <w:p w14:paraId="6AEC7D9A" w14:textId="77777777" w:rsidR="00846E12" w:rsidRDefault="00000000">
      <w:pPr>
        <w:pStyle w:val="ListBullet"/>
        <w:spacing w:after="60"/>
      </w:pPr>
      <w:r>
        <w:rPr>
          <w:b/>
        </w:rPr>
        <w:t>Ngày thi:</w:t>
      </w:r>
      <w:r>
        <w:t xml:space="preserve"> ..../..../2026</w:t>
      </w:r>
    </w:p>
    <w:p w14:paraId="0D9B68C5" w14:textId="77777777" w:rsidR="00846E12" w:rsidRDefault="00000000">
      <w:pPr>
        <w:pStyle w:val="ListBullet"/>
        <w:spacing w:after="60"/>
      </w:pPr>
      <w:r>
        <w:rPr>
          <w:b/>
        </w:rPr>
        <w:t>Phòng thi:</w:t>
      </w:r>
      <w:r>
        <w:t xml:space="preserve"> VP.K.CNTT – QUẬN 12</w:t>
      </w:r>
    </w:p>
    <w:p w14:paraId="1E0F0FBB" w14:textId="77777777" w:rsidR="00846E12" w:rsidRDefault="00000000">
      <w:pPr>
        <w:pStyle w:val="ListBullet"/>
        <w:spacing w:after="60"/>
      </w:pPr>
      <w:r>
        <w:t>Tên đề tài đồ án của sinh viên: Thiết kế và xây dựng website hệ thống quản lý dự án trực tuyến theo mô hình Agile/Scrum hỗ trợ cộng tác thời gian thực.</w:t>
      </w:r>
    </w:p>
    <w:p w14:paraId="42DB3B52" w14:textId="77777777" w:rsidR="00846E12" w:rsidRDefault="00000000">
      <w:pPr>
        <w:spacing w:before="160" w:after="60"/>
      </w:pPr>
      <w:r>
        <w:rPr>
          <w:b/>
        </w:rPr>
        <w:t>Phần đánh giá của Giảng viên (căn cứ trên thang rubrics của môn học):</w:t>
      </w:r>
    </w:p>
    <w:tbl>
      <w:tblPr>
        <w:tblW w:w="0" w:type="auto"/>
        <w:jc w:val="center"/>
        <w:tblLook w:val="04A0" w:firstRow="1" w:lastRow="0" w:firstColumn="1" w:lastColumn="0" w:noHBand="0" w:noVBand="1"/>
      </w:tblPr>
      <w:tblGrid>
        <w:gridCol w:w="2280"/>
        <w:gridCol w:w="2280"/>
        <w:gridCol w:w="2280"/>
        <w:gridCol w:w="2280"/>
      </w:tblGrid>
      <w:tr w:rsidR="00846E12" w14:paraId="56BD30BE" w14:textId="77777777">
        <w:trPr>
          <w:jc w:val="center"/>
        </w:trPr>
        <w:tc>
          <w:tcPr>
            <w:tcW w:w="2280" w:type="dxa"/>
            <w:tcMar>
              <w:top w:w="120" w:type="dxa"/>
              <w:left w:w="150" w:type="dxa"/>
              <w:bottom w:w="120" w:type="dxa"/>
              <w:right w:w="150" w:type="dxa"/>
            </w:tcMar>
          </w:tcPr>
          <w:p w14:paraId="6F7F9014" w14:textId="77777777" w:rsidR="00846E12" w:rsidRDefault="00000000">
            <w:pPr>
              <w:jc w:val="center"/>
            </w:pPr>
            <w:r>
              <w:rPr>
                <w:b/>
                <w:sz w:val="24"/>
              </w:rPr>
              <w:t>Tiêu chí (theo CĐR HP)</w:t>
            </w:r>
          </w:p>
        </w:tc>
        <w:tc>
          <w:tcPr>
            <w:tcW w:w="2280" w:type="dxa"/>
            <w:tcMar>
              <w:top w:w="120" w:type="dxa"/>
              <w:left w:w="150" w:type="dxa"/>
              <w:bottom w:w="120" w:type="dxa"/>
              <w:right w:w="150" w:type="dxa"/>
            </w:tcMar>
          </w:tcPr>
          <w:p w14:paraId="0BC74090" w14:textId="77777777" w:rsidR="00846E12" w:rsidRDefault="00000000">
            <w:pPr>
              <w:jc w:val="center"/>
            </w:pPr>
            <w:r>
              <w:rPr>
                <w:b/>
                <w:sz w:val="24"/>
              </w:rPr>
              <w:t>Đánh giá của GV</w:t>
            </w:r>
          </w:p>
        </w:tc>
        <w:tc>
          <w:tcPr>
            <w:tcW w:w="2280" w:type="dxa"/>
            <w:tcMar>
              <w:top w:w="120" w:type="dxa"/>
              <w:left w:w="150" w:type="dxa"/>
              <w:bottom w:w="120" w:type="dxa"/>
              <w:right w:w="150" w:type="dxa"/>
            </w:tcMar>
          </w:tcPr>
          <w:p w14:paraId="76047A00" w14:textId="77777777" w:rsidR="00846E12" w:rsidRDefault="00000000">
            <w:pPr>
              <w:jc w:val="center"/>
            </w:pPr>
            <w:r>
              <w:rPr>
                <w:b/>
                <w:sz w:val="24"/>
              </w:rPr>
              <w:t>Điểm tối đa</w:t>
            </w:r>
          </w:p>
        </w:tc>
        <w:tc>
          <w:tcPr>
            <w:tcW w:w="2280" w:type="dxa"/>
            <w:tcMar>
              <w:top w:w="120" w:type="dxa"/>
              <w:left w:w="150" w:type="dxa"/>
              <w:bottom w:w="120" w:type="dxa"/>
              <w:right w:w="150" w:type="dxa"/>
            </w:tcMar>
          </w:tcPr>
          <w:p w14:paraId="24C939DA" w14:textId="77777777" w:rsidR="00846E12" w:rsidRDefault="00000000">
            <w:pPr>
              <w:jc w:val="center"/>
            </w:pPr>
            <w:r>
              <w:rPr>
                <w:b/>
                <w:sz w:val="24"/>
              </w:rPr>
              <w:t>Điểm đạt được</w:t>
            </w:r>
          </w:p>
        </w:tc>
      </w:tr>
      <w:tr w:rsidR="00846E12" w14:paraId="4ABEE2F0" w14:textId="77777777">
        <w:trPr>
          <w:jc w:val="center"/>
        </w:trPr>
        <w:tc>
          <w:tcPr>
            <w:tcW w:w="2280" w:type="dxa"/>
            <w:tcMar>
              <w:top w:w="100" w:type="dxa"/>
              <w:left w:w="150" w:type="dxa"/>
              <w:bottom w:w="100" w:type="dxa"/>
              <w:right w:w="150" w:type="dxa"/>
            </w:tcMar>
          </w:tcPr>
          <w:p w14:paraId="3303CCFB" w14:textId="77777777" w:rsidR="00846E12" w:rsidRDefault="00000000">
            <w:r>
              <w:rPr>
                <w:sz w:val="22"/>
              </w:rPr>
              <w:t>**1. Cấu trúc báo cáo**</w:t>
            </w:r>
          </w:p>
        </w:tc>
        <w:tc>
          <w:tcPr>
            <w:tcW w:w="2280" w:type="dxa"/>
            <w:tcMar>
              <w:top w:w="100" w:type="dxa"/>
              <w:left w:w="150" w:type="dxa"/>
              <w:bottom w:w="100" w:type="dxa"/>
              <w:right w:w="150" w:type="dxa"/>
            </w:tcMar>
          </w:tcPr>
          <w:p w14:paraId="33DB7880" w14:textId="77777777" w:rsidR="00846E12" w:rsidRDefault="00000000">
            <w:r>
              <w:rPr>
                <w:sz w:val="22"/>
              </w:rPr>
              <w:t>Bố cục chuẩn quy định, các phần trình bày logic, mạch lạc</w:t>
            </w:r>
          </w:p>
        </w:tc>
        <w:tc>
          <w:tcPr>
            <w:tcW w:w="2280" w:type="dxa"/>
            <w:tcMar>
              <w:top w:w="100" w:type="dxa"/>
              <w:left w:w="150" w:type="dxa"/>
              <w:bottom w:w="100" w:type="dxa"/>
              <w:right w:w="150" w:type="dxa"/>
            </w:tcMar>
          </w:tcPr>
          <w:p w14:paraId="05AA8CA3" w14:textId="77777777" w:rsidR="00846E12" w:rsidRDefault="00000000">
            <w:r>
              <w:rPr>
                <w:sz w:val="22"/>
              </w:rPr>
              <w:t>1.0</w:t>
            </w:r>
          </w:p>
        </w:tc>
        <w:tc>
          <w:tcPr>
            <w:tcW w:w="2280" w:type="dxa"/>
            <w:tcMar>
              <w:top w:w="100" w:type="dxa"/>
              <w:left w:w="150" w:type="dxa"/>
              <w:bottom w:w="100" w:type="dxa"/>
              <w:right w:w="150" w:type="dxa"/>
            </w:tcMar>
          </w:tcPr>
          <w:p w14:paraId="7AE1FD49" w14:textId="77777777" w:rsidR="00846E12" w:rsidRDefault="00846E12"/>
        </w:tc>
      </w:tr>
      <w:tr w:rsidR="00846E12" w14:paraId="03141574" w14:textId="77777777">
        <w:trPr>
          <w:jc w:val="center"/>
        </w:trPr>
        <w:tc>
          <w:tcPr>
            <w:tcW w:w="2280" w:type="dxa"/>
            <w:tcMar>
              <w:top w:w="100" w:type="dxa"/>
              <w:left w:w="150" w:type="dxa"/>
              <w:bottom w:w="100" w:type="dxa"/>
              <w:right w:w="150" w:type="dxa"/>
            </w:tcMar>
          </w:tcPr>
          <w:p w14:paraId="1814F020" w14:textId="77777777" w:rsidR="00846E12" w:rsidRDefault="00000000">
            <w:r>
              <w:rPr>
                <w:sz w:val="22"/>
              </w:rPr>
              <w:t>**2. Nội dung**</w:t>
            </w:r>
          </w:p>
        </w:tc>
        <w:tc>
          <w:tcPr>
            <w:tcW w:w="2280" w:type="dxa"/>
            <w:tcMar>
              <w:top w:w="100" w:type="dxa"/>
              <w:left w:w="150" w:type="dxa"/>
              <w:bottom w:w="100" w:type="dxa"/>
              <w:right w:w="150" w:type="dxa"/>
            </w:tcMar>
          </w:tcPr>
          <w:p w14:paraId="764CB46B" w14:textId="77777777" w:rsidR="00846E12" w:rsidRDefault="00000000">
            <w:r>
              <w:rPr>
                <w:sz w:val="22"/>
              </w:rPr>
              <w:t xml:space="preserve">Cơ sở lý thuyết vững chắc, phân tích thiết </w:t>
            </w:r>
            <w:r>
              <w:rPr>
                <w:sz w:val="22"/>
              </w:rPr>
              <w:lastRenderedPageBreak/>
              <w:t>kế CSDL &amp; UML đầy đủ</w:t>
            </w:r>
          </w:p>
        </w:tc>
        <w:tc>
          <w:tcPr>
            <w:tcW w:w="2280" w:type="dxa"/>
            <w:tcMar>
              <w:top w:w="100" w:type="dxa"/>
              <w:left w:w="150" w:type="dxa"/>
              <w:bottom w:w="100" w:type="dxa"/>
              <w:right w:w="150" w:type="dxa"/>
            </w:tcMar>
          </w:tcPr>
          <w:p w14:paraId="77B260EF" w14:textId="77777777" w:rsidR="00846E12" w:rsidRDefault="00000000">
            <w:r>
              <w:rPr>
                <w:sz w:val="22"/>
              </w:rPr>
              <w:lastRenderedPageBreak/>
              <w:t>4.0</w:t>
            </w:r>
          </w:p>
        </w:tc>
        <w:tc>
          <w:tcPr>
            <w:tcW w:w="2280" w:type="dxa"/>
            <w:tcMar>
              <w:top w:w="100" w:type="dxa"/>
              <w:left w:w="150" w:type="dxa"/>
              <w:bottom w:w="100" w:type="dxa"/>
              <w:right w:w="150" w:type="dxa"/>
            </w:tcMar>
          </w:tcPr>
          <w:p w14:paraId="113D989A" w14:textId="77777777" w:rsidR="00846E12" w:rsidRDefault="00846E12"/>
        </w:tc>
      </w:tr>
      <w:tr w:rsidR="00846E12" w14:paraId="51BC8EEA" w14:textId="77777777">
        <w:trPr>
          <w:jc w:val="center"/>
        </w:trPr>
        <w:tc>
          <w:tcPr>
            <w:tcW w:w="2280" w:type="dxa"/>
            <w:tcMar>
              <w:top w:w="100" w:type="dxa"/>
              <w:left w:w="150" w:type="dxa"/>
              <w:bottom w:w="100" w:type="dxa"/>
              <w:right w:w="150" w:type="dxa"/>
            </w:tcMar>
          </w:tcPr>
          <w:p w14:paraId="3487BDE3" w14:textId="77777777" w:rsidR="00846E12" w:rsidRDefault="00000000">
            <w:r>
              <w:rPr>
                <w:sz w:val="22"/>
              </w:rPr>
              <w:t>**3. Các nội dung thành phần**</w:t>
            </w:r>
          </w:p>
        </w:tc>
        <w:tc>
          <w:tcPr>
            <w:tcW w:w="2280" w:type="dxa"/>
            <w:tcMar>
              <w:top w:w="100" w:type="dxa"/>
              <w:left w:w="150" w:type="dxa"/>
              <w:bottom w:w="100" w:type="dxa"/>
              <w:right w:w="150" w:type="dxa"/>
            </w:tcMar>
          </w:tcPr>
          <w:p w14:paraId="568C7087" w14:textId="77777777" w:rsidR="00846E12" w:rsidRDefault="00000000">
            <w:r>
              <w:rPr>
                <w:sz w:val="22"/>
              </w:rPr>
              <w:t>Cài đặt ứng dụng hoàn chỉnh, giao diện kéo thả mượt mà, thời gian thực</w:t>
            </w:r>
          </w:p>
        </w:tc>
        <w:tc>
          <w:tcPr>
            <w:tcW w:w="2280" w:type="dxa"/>
            <w:tcMar>
              <w:top w:w="100" w:type="dxa"/>
              <w:left w:w="150" w:type="dxa"/>
              <w:bottom w:w="100" w:type="dxa"/>
              <w:right w:w="150" w:type="dxa"/>
            </w:tcMar>
          </w:tcPr>
          <w:p w14:paraId="64C5CB53" w14:textId="77777777" w:rsidR="00846E12" w:rsidRDefault="00000000">
            <w:r>
              <w:rPr>
                <w:sz w:val="22"/>
              </w:rPr>
              <w:t>2.0</w:t>
            </w:r>
          </w:p>
        </w:tc>
        <w:tc>
          <w:tcPr>
            <w:tcW w:w="2280" w:type="dxa"/>
            <w:tcMar>
              <w:top w:w="100" w:type="dxa"/>
              <w:left w:w="150" w:type="dxa"/>
              <w:bottom w:w="100" w:type="dxa"/>
              <w:right w:w="150" w:type="dxa"/>
            </w:tcMar>
          </w:tcPr>
          <w:p w14:paraId="131618A8" w14:textId="77777777" w:rsidR="00846E12" w:rsidRDefault="00846E12"/>
        </w:tc>
      </w:tr>
      <w:tr w:rsidR="00846E12" w14:paraId="002F2969" w14:textId="77777777">
        <w:trPr>
          <w:jc w:val="center"/>
        </w:trPr>
        <w:tc>
          <w:tcPr>
            <w:tcW w:w="2280" w:type="dxa"/>
            <w:tcMar>
              <w:top w:w="100" w:type="dxa"/>
              <w:left w:w="150" w:type="dxa"/>
              <w:bottom w:w="100" w:type="dxa"/>
              <w:right w:w="150" w:type="dxa"/>
            </w:tcMar>
          </w:tcPr>
          <w:p w14:paraId="49C39574" w14:textId="77777777" w:rsidR="00846E12" w:rsidRDefault="00000000">
            <w:r>
              <w:rPr>
                <w:sz w:val="22"/>
              </w:rPr>
              <w:t>**4. Lập luận &amp; Kiểm thử**</w:t>
            </w:r>
          </w:p>
        </w:tc>
        <w:tc>
          <w:tcPr>
            <w:tcW w:w="2280" w:type="dxa"/>
            <w:tcMar>
              <w:top w:w="100" w:type="dxa"/>
              <w:left w:w="150" w:type="dxa"/>
              <w:bottom w:w="100" w:type="dxa"/>
              <w:right w:w="150" w:type="dxa"/>
            </w:tcMar>
          </w:tcPr>
          <w:p w14:paraId="6F4952F0" w14:textId="77777777" w:rsidR="00846E12" w:rsidRDefault="00000000">
            <w:r>
              <w:rPr>
                <w:sz w:val="22"/>
              </w:rPr>
              <w:t>Trình bày giải pháp kỹ thuật sâu sắc, kiểm thử đầy đủ các kịch bản</w:t>
            </w:r>
          </w:p>
        </w:tc>
        <w:tc>
          <w:tcPr>
            <w:tcW w:w="2280" w:type="dxa"/>
            <w:tcMar>
              <w:top w:w="100" w:type="dxa"/>
              <w:left w:w="150" w:type="dxa"/>
              <w:bottom w:w="100" w:type="dxa"/>
              <w:right w:w="150" w:type="dxa"/>
            </w:tcMar>
          </w:tcPr>
          <w:p w14:paraId="6AFFAC2F" w14:textId="77777777" w:rsidR="00846E12" w:rsidRDefault="00000000">
            <w:r>
              <w:rPr>
                <w:sz w:val="22"/>
              </w:rPr>
              <w:t>1.5</w:t>
            </w:r>
          </w:p>
        </w:tc>
        <w:tc>
          <w:tcPr>
            <w:tcW w:w="2280" w:type="dxa"/>
            <w:tcMar>
              <w:top w:w="100" w:type="dxa"/>
              <w:left w:w="150" w:type="dxa"/>
              <w:bottom w:w="100" w:type="dxa"/>
              <w:right w:w="150" w:type="dxa"/>
            </w:tcMar>
          </w:tcPr>
          <w:p w14:paraId="6D7D6F99" w14:textId="77777777" w:rsidR="00846E12" w:rsidRDefault="00846E12"/>
        </w:tc>
      </w:tr>
      <w:tr w:rsidR="00846E12" w14:paraId="4D1B42A7" w14:textId="77777777">
        <w:trPr>
          <w:jc w:val="center"/>
        </w:trPr>
        <w:tc>
          <w:tcPr>
            <w:tcW w:w="2280" w:type="dxa"/>
            <w:tcMar>
              <w:top w:w="100" w:type="dxa"/>
              <w:left w:w="150" w:type="dxa"/>
              <w:bottom w:w="100" w:type="dxa"/>
              <w:right w:w="150" w:type="dxa"/>
            </w:tcMar>
          </w:tcPr>
          <w:p w14:paraId="2C54591E" w14:textId="77777777" w:rsidR="00846E12" w:rsidRDefault="00000000">
            <w:r>
              <w:rPr>
                <w:sz w:val="22"/>
              </w:rPr>
              <w:t>**5. Kết luận &amp; Trình bày**</w:t>
            </w:r>
          </w:p>
        </w:tc>
        <w:tc>
          <w:tcPr>
            <w:tcW w:w="2280" w:type="dxa"/>
            <w:tcMar>
              <w:top w:w="100" w:type="dxa"/>
              <w:left w:w="150" w:type="dxa"/>
              <w:bottom w:w="100" w:type="dxa"/>
              <w:right w:w="150" w:type="dxa"/>
            </w:tcMar>
          </w:tcPr>
          <w:p w14:paraId="3AEBA1AD" w14:textId="77777777" w:rsidR="00846E12" w:rsidRDefault="00000000">
            <w:r>
              <w:rPr>
                <w:sz w:val="22"/>
              </w:rPr>
              <w:t>Tóm tắt rõ ràng kết quả, slide và phong thái báo cáo tốt</w:t>
            </w:r>
          </w:p>
        </w:tc>
        <w:tc>
          <w:tcPr>
            <w:tcW w:w="2280" w:type="dxa"/>
            <w:tcMar>
              <w:top w:w="100" w:type="dxa"/>
              <w:left w:w="150" w:type="dxa"/>
              <w:bottom w:w="100" w:type="dxa"/>
              <w:right w:w="150" w:type="dxa"/>
            </w:tcMar>
          </w:tcPr>
          <w:p w14:paraId="7CA64089" w14:textId="77777777" w:rsidR="00846E12" w:rsidRDefault="00000000">
            <w:r>
              <w:rPr>
                <w:sz w:val="22"/>
              </w:rPr>
              <w:t>1.5</w:t>
            </w:r>
          </w:p>
        </w:tc>
        <w:tc>
          <w:tcPr>
            <w:tcW w:w="2280" w:type="dxa"/>
            <w:tcMar>
              <w:top w:w="100" w:type="dxa"/>
              <w:left w:w="150" w:type="dxa"/>
              <w:bottom w:w="100" w:type="dxa"/>
              <w:right w:w="150" w:type="dxa"/>
            </w:tcMar>
          </w:tcPr>
          <w:p w14:paraId="1106CE0B" w14:textId="77777777" w:rsidR="00846E12" w:rsidRDefault="00846E12"/>
        </w:tc>
      </w:tr>
      <w:tr w:rsidR="00846E12" w14:paraId="19E4B794" w14:textId="77777777">
        <w:trPr>
          <w:jc w:val="center"/>
        </w:trPr>
        <w:tc>
          <w:tcPr>
            <w:tcW w:w="2280" w:type="dxa"/>
            <w:tcMar>
              <w:top w:w="100" w:type="dxa"/>
              <w:left w:w="150" w:type="dxa"/>
              <w:bottom w:w="100" w:type="dxa"/>
              <w:right w:w="150" w:type="dxa"/>
            </w:tcMar>
          </w:tcPr>
          <w:p w14:paraId="29D8E586" w14:textId="77777777" w:rsidR="00846E12" w:rsidRDefault="00000000">
            <w:r>
              <w:rPr>
                <w:sz w:val="22"/>
              </w:rPr>
              <w:t>**TỔNG ĐIỂM**</w:t>
            </w:r>
          </w:p>
        </w:tc>
        <w:tc>
          <w:tcPr>
            <w:tcW w:w="2280" w:type="dxa"/>
            <w:tcMar>
              <w:top w:w="100" w:type="dxa"/>
              <w:left w:w="150" w:type="dxa"/>
              <w:bottom w:w="100" w:type="dxa"/>
              <w:right w:w="150" w:type="dxa"/>
            </w:tcMar>
          </w:tcPr>
          <w:p w14:paraId="00EA0BE4" w14:textId="77777777" w:rsidR="00846E12" w:rsidRDefault="00846E12"/>
        </w:tc>
        <w:tc>
          <w:tcPr>
            <w:tcW w:w="2280" w:type="dxa"/>
            <w:tcMar>
              <w:top w:w="100" w:type="dxa"/>
              <w:left w:w="150" w:type="dxa"/>
              <w:bottom w:w="100" w:type="dxa"/>
              <w:right w:w="150" w:type="dxa"/>
            </w:tcMar>
          </w:tcPr>
          <w:p w14:paraId="2DD6E4E0" w14:textId="77777777" w:rsidR="00846E12" w:rsidRDefault="00000000">
            <w:r>
              <w:rPr>
                <w:sz w:val="22"/>
              </w:rPr>
              <w:t>**10.0**</w:t>
            </w:r>
          </w:p>
        </w:tc>
        <w:tc>
          <w:tcPr>
            <w:tcW w:w="2280" w:type="dxa"/>
            <w:tcMar>
              <w:top w:w="100" w:type="dxa"/>
              <w:left w:w="150" w:type="dxa"/>
              <w:bottom w:w="100" w:type="dxa"/>
              <w:right w:w="150" w:type="dxa"/>
            </w:tcMar>
          </w:tcPr>
          <w:p w14:paraId="28171DF3" w14:textId="77777777" w:rsidR="00846E12" w:rsidRDefault="00846E12"/>
        </w:tc>
      </w:tr>
    </w:tbl>
    <w:p w14:paraId="76635EC0" w14:textId="77777777" w:rsidR="00846E12" w:rsidRDefault="00846E12"/>
    <w:p w14:paraId="5D36D3DD" w14:textId="77777777" w:rsidR="00846E12" w:rsidRDefault="00000000">
      <w:r>
        <w:rPr>
          <w:b/>
        </w:rPr>
        <w:t>Giảng viên chấm thi</w:t>
      </w:r>
    </w:p>
    <w:p w14:paraId="1B6A9AEE" w14:textId="77777777" w:rsidR="00846E12" w:rsidRDefault="00000000">
      <w:r>
        <w:rPr>
          <w:i/>
        </w:rPr>
        <w:t>(Ký, ghi rõ họ tên)</w:t>
      </w:r>
    </w:p>
    <w:p w14:paraId="63C6678A" w14:textId="77777777" w:rsidR="00846E12" w:rsidRDefault="00000000">
      <w:r>
        <w:br w:type="page"/>
      </w:r>
    </w:p>
    <w:p w14:paraId="4D7EF31F" w14:textId="77777777" w:rsidR="00846E12" w:rsidRDefault="00000000">
      <w:r>
        <w:lastRenderedPageBreak/>
        <w:t>---</w:t>
      </w:r>
    </w:p>
    <w:p w14:paraId="1A41CBDF" w14:textId="77777777" w:rsidR="00846E12" w:rsidRDefault="00000000">
      <w:pPr>
        <w:spacing w:before="240" w:after="120"/>
        <w:jc w:val="center"/>
      </w:pPr>
      <w:r>
        <w:rPr>
          <w:b/>
          <w:sz w:val="32"/>
        </w:rPr>
        <w:t>TỜ NHIỆM VỤ ĐỒ ÁN MÔN HỌC</w:t>
      </w:r>
    </w:p>
    <w:p w14:paraId="6936FB28" w14:textId="77777777" w:rsidR="00846E12" w:rsidRDefault="00000000">
      <w:r>
        <w:t>Họ và tên sinh viên: Đặng Thanh Tuấn</w:t>
      </w:r>
    </w:p>
    <w:p w14:paraId="7D4E22DE" w14:textId="77777777" w:rsidR="00846E12" w:rsidRDefault="00000000">
      <w:r>
        <w:t>MSSV: 2400000794</w:t>
      </w:r>
    </w:p>
    <w:p w14:paraId="399C89B9" w14:textId="77777777" w:rsidR="00846E12" w:rsidRDefault="00000000">
      <w:r>
        <w:rPr>
          <w:b/>
        </w:rPr>
        <w:t>Lớp:</w:t>
      </w:r>
      <w:r>
        <w:t xml:space="preserve"> 24DKTPM1A</w:t>
      </w:r>
    </w:p>
    <w:p w14:paraId="455C4769" w14:textId="77777777" w:rsidR="00846E12" w:rsidRDefault="00000000">
      <w:r>
        <w:rPr>
          <w:b/>
        </w:rPr>
        <w:t>Ngành:</w:t>
      </w:r>
      <w:r>
        <w:t xml:space="preserve"> Công nghệ Kỹ thuật Phần mềm</w:t>
      </w:r>
    </w:p>
    <w:p w14:paraId="002C72BF" w14:textId="77777777" w:rsidR="00846E12" w:rsidRDefault="00000000">
      <w:r>
        <w:rPr>
          <w:b/>
        </w:rPr>
        <w:t>1. Tên đề tài:</w:t>
      </w:r>
    </w:p>
    <w:p w14:paraId="443AB692" w14:textId="77777777" w:rsidR="00846E12" w:rsidRDefault="00000000">
      <w:r>
        <w:t>Thiết kế và xây dựng website hệ thống quản lý dự án trực tuyến theo mô hình Agile/Scrum hỗ trợ cộng tác thời gian thực.</w:t>
      </w:r>
    </w:p>
    <w:p w14:paraId="1B7AC6D3" w14:textId="77777777" w:rsidR="00846E12" w:rsidRDefault="00000000">
      <w:r>
        <w:rPr>
          <w:b/>
        </w:rPr>
        <w:t>2. Nhiệm vụ đồ án:</w:t>
      </w:r>
    </w:p>
    <w:p w14:paraId="502A4EF7" w14:textId="77777777" w:rsidR="00846E12" w:rsidRDefault="00000000">
      <w:pPr>
        <w:pStyle w:val="ListBullet"/>
        <w:spacing w:after="60"/>
      </w:pPr>
      <w:r>
        <w:t>Tìm hiểu và nghiên cứu chuyên sâu về phương pháp luận quản trị dự án phần mềm Agile/Scrum.</w:t>
      </w:r>
    </w:p>
    <w:p w14:paraId="02242A0F" w14:textId="77777777" w:rsidR="00846E12" w:rsidRDefault="00000000">
      <w:pPr>
        <w:pStyle w:val="ListBullet"/>
        <w:spacing w:after="60"/>
      </w:pPr>
      <w:r>
        <w:t>Tìm hiểu hệ sinh thái công nghệ Frontend hiện đại: React 19, TypeScript, Vite, Tailwind CSS, Zustand, TanStack Query, @dnd-kit, Recharts, jsPDF.</w:t>
      </w:r>
    </w:p>
    <w:p w14:paraId="406E2A23" w14:textId="77777777" w:rsidR="00846E12" w:rsidRDefault="00000000">
      <w:pPr>
        <w:pStyle w:val="ListBullet"/>
        <w:spacing w:after="60"/>
      </w:pPr>
      <w:r>
        <w:t>Tìm hiểu nền tảng Backend-as-a-Service Supabase: PostgreSQL Database Engine, Row Level Security (RLS), Realtime Websockets, Stored Functions &amp; Triggers (PL/pgSQL).</w:t>
      </w:r>
    </w:p>
    <w:p w14:paraId="5D534C65" w14:textId="77777777" w:rsidR="00846E12" w:rsidRDefault="00000000">
      <w:pPr>
        <w:pStyle w:val="ListBullet"/>
        <w:spacing w:after="60"/>
      </w:pPr>
      <w:r>
        <w:t>Phân tích và thiết kế hệ thống Kollab: Xây dựng sơ đồ Use-case tổng quát và chi tiết, ERD Database Diagram (10 bảng cốt lõi), các sơ đồ Sequence, State, Class và Sitemap/Grid Layout.</w:t>
      </w:r>
    </w:p>
    <w:p w14:paraId="5FA69AB4" w14:textId="77777777" w:rsidR="00846E12" w:rsidRDefault="00000000">
      <w:pPr>
        <w:pStyle w:val="ListBullet"/>
        <w:spacing w:after="60"/>
      </w:pPr>
      <w:r>
        <w:t>Cài đặt và thực nghiệm ứng dụng: Xây dựng các phân hệ Đăng nhập/Phân quyền, Quản lý Dự án &amp; Thành viên, Backlog &amp; Story Points, Active Sprint Board (Kanban kéo thả), Các Nghi thức Scrum (Daily Standup, Review, Retro), Báo cáo Thống kê (Burndown, Velocity, Workload) và Xuất PDF.</w:t>
      </w:r>
    </w:p>
    <w:p w14:paraId="1589C755" w14:textId="77777777" w:rsidR="00846E12" w:rsidRDefault="00000000">
      <w:pPr>
        <w:pStyle w:val="ListBullet"/>
        <w:spacing w:after="60"/>
      </w:pPr>
      <w:r>
        <w:t>Tiến hành kiểm thử chức năng &amp; hoàn thiện tài liệu báo cáo đồ án.</w:t>
      </w:r>
    </w:p>
    <w:p w14:paraId="61B0B67C" w14:textId="77777777" w:rsidR="00846E12" w:rsidRDefault="00000000">
      <w:r>
        <w:rPr>
          <w:b/>
        </w:rPr>
        <w:t>3. Ngày giao nhiệm vụ:</w:t>
      </w:r>
      <w:r>
        <w:t xml:space="preserve"> ..../..../2026</w:t>
      </w:r>
    </w:p>
    <w:p w14:paraId="53558C23" w14:textId="77777777" w:rsidR="00846E12" w:rsidRDefault="00000000">
      <w:r>
        <w:rPr>
          <w:b/>
        </w:rPr>
        <w:lastRenderedPageBreak/>
        <w:t>4. Ngày hoàn thành nhiệm vụ:</w:t>
      </w:r>
      <w:r>
        <w:t xml:space="preserve"> ..../..../2026</w:t>
      </w:r>
    </w:p>
    <w:p w14:paraId="13EDF36F" w14:textId="77777777" w:rsidR="00846E12" w:rsidRDefault="00000000">
      <w:r>
        <w:rPr>
          <w:b/>
        </w:rPr>
        <w:t>GIẢNG VIÊN HƯỚNG DẪN</w:t>
      </w:r>
    </w:p>
    <w:p w14:paraId="2AA09F33" w14:textId="77777777" w:rsidR="00846E12" w:rsidRDefault="00000000">
      <w:r>
        <w:rPr>
          <w:i/>
        </w:rPr>
        <w:t>(Ký và ghi rõ họ tên)</w:t>
      </w:r>
    </w:p>
    <w:p w14:paraId="6F083201" w14:textId="77777777" w:rsidR="00846E12" w:rsidRDefault="00000000">
      <w:r>
        <w:br w:type="page"/>
      </w:r>
    </w:p>
    <w:p w14:paraId="28733F55" w14:textId="77777777" w:rsidR="00846E12" w:rsidRDefault="00000000">
      <w:r>
        <w:lastRenderedPageBreak/>
        <w:t>---</w:t>
      </w:r>
    </w:p>
    <w:p w14:paraId="68517A2A" w14:textId="77777777" w:rsidR="00846E12" w:rsidRDefault="00000000">
      <w:pPr>
        <w:spacing w:before="240" w:after="120"/>
        <w:jc w:val="center"/>
      </w:pPr>
      <w:r>
        <w:rPr>
          <w:b/>
          <w:sz w:val="32"/>
        </w:rPr>
        <w:t>LỜI CẢM ƠN</w:t>
      </w:r>
    </w:p>
    <w:p w14:paraId="18C898BE" w14:textId="77777777" w:rsidR="00846E12" w:rsidRDefault="00000000">
      <w:r>
        <w:t>Trong bối cảnh kỷ nguyên số bùng nổ, ngành công nghệ phần mềm ngày càng đòi hỏi tốc độ phát triển nhanh chóng, sự thích ứng linh hoạt và tính tương tác cao giữa các thành viên trong dự án. Việc áp dụng phương pháp luận Agile/Scrum kết hợp với các công nghệ web hiện đại thời gian thực (Real-time Web Applications) đã trở thành một chuẩn mực cốt lõi trong quy trình sản xuất phần mềm tại các doanh nghiệp hàng đầu. Với mong muốn củng cố kiến thức lý thuyết đã học và rèn luyện kỹ năng thực hành xây dựng một sản phẩm phần mềm hoàn chỉnh, em đã lựa chọn đề tài: "Thiết kế và xây dựng website hệ thống quản lý dự án trực tuyến theo mô hình Agile/Scrum hỗ trợ cộng tác thời gian thực".</w:t>
      </w:r>
    </w:p>
    <w:p w14:paraId="629871AF" w14:textId="77777777" w:rsidR="00846E12" w:rsidRDefault="00000000">
      <w:r>
        <w:t>Được sự phân công của Ban BGH và Ban Lãnh đạo Khoa Công nghệ Thông tin - Trường Đại học Nguyễn Tất Thành, cùng sự hướng dẫn tận tình của Quý Thầy/Cô, em đã tiến hành nghiên cứu, thiết kế và cài đặt thành công hệ thống này.</w:t>
      </w:r>
    </w:p>
    <w:p w14:paraId="0D4E3D6A" w14:textId="77777777" w:rsidR="00846E12" w:rsidRDefault="00000000">
      <w:r>
        <w:t>Lời đầu tiên, em xin chân thành gửi lời cảm ơn sâu sắc nhất tới Ban Giám hiệu Trường Đại học Nguyễn Tất Thành, Ban Lãnh đạo Khoa Công nghệ Thông tin đã tạo điều kiện học tập tốt nhất, trang bị cho em những nền tảng kiến thức chuyên môn vững chắc và kỹ năng thực tế quý báu trong suốt quá trình theo học tại trường.</w:t>
      </w:r>
    </w:p>
    <w:p w14:paraId="0D96C222" w14:textId="77777777" w:rsidR="00846E12" w:rsidRDefault="00000000">
      <w:r>
        <w:t>Đặc biệt, em xin bày tỏ lòng tri ân sâu sắc và lời cảm ơn chân thành nhất tới Giảng viên hướng dẫn - Thầy/Cô [Họ và tên Giảng viên Hướng dẫn]. Trong suốt thời gian thực hiện đồ án, Thầy/Cô đã luôn theo sát, tận tình chỉ bảo, định hướng phương pháp nghiên cứu và đưa ra những lời khuyên chuyên môn hết sức giá trị để giúp em vượt qua những khó khăn về mặt kỹ thuật, hoàn thiện ứng dụng một cách tối ưu nhất.</w:t>
      </w:r>
    </w:p>
    <w:p w14:paraId="6BA255C9" w14:textId="77777777" w:rsidR="00846E12" w:rsidRDefault="00000000">
      <w:r>
        <w:t xml:space="preserve">Mặc dù đã có nhiều cố gắng trong việc nghiên cứu và cài đặt hệ thống, song do năng lực và kinh nghiệm thực tế của bản thân còn hạn chế, báo cáo đồ án này chắc chắn không tránh khỏi những thiếu sót nhất định. Em rất mong nhận được những ý kiến đóng góp, nhận xét và chỉ bảo quý báu của Quý Thầy Cô trong Hội đồng chấm thi để </w:t>
      </w:r>
      <w:r>
        <w:lastRenderedPageBreak/>
        <w:t>em có thể rút kinh nghiệm và tiếp tục hoàn thiện sản phẩm cũng như bản thân trong các dự án thực tế tiếp theo.</w:t>
      </w:r>
    </w:p>
    <w:p w14:paraId="4DC1EC24" w14:textId="77777777" w:rsidR="00846E12" w:rsidRDefault="00000000">
      <w:r>
        <w:rPr>
          <w:i/>
        </w:rPr>
        <w:t>Em xin chân thành cảm ơn!</w:t>
      </w:r>
    </w:p>
    <w:p w14:paraId="238CFF1D" w14:textId="77777777" w:rsidR="00846E12" w:rsidRDefault="00000000">
      <w:r>
        <w:rPr>
          <w:b/>
        </w:rPr>
        <w:t>Sinh viên thực hiện</w:t>
      </w:r>
    </w:p>
    <w:p w14:paraId="7323D3CC" w14:textId="77777777" w:rsidR="00846E12" w:rsidRDefault="00000000">
      <w:r>
        <w:rPr>
          <w:i/>
        </w:rPr>
        <w:t>(Ký và ghi rõ họ tên)</w:t>
      </w:r>
    </w:p>
    <w:p w14:paraId="40813843" w14:textId="77777777" w:rsidR="00846E12" w:rsidRDefault="00000000">
      <w:r>
        <w:t>Đặng Thanh Tuấn</w:t>
      </w:r>
    </w:p>
    <w:p w14:paraId="3858459F" w14:textId="77777777" w:rsidR="00846E12" w:rsidRDefault="00000000">
      <w:r>
        <w:br w:type="page"/>
      </w:r>
    </w:p>
    <w:p w14:paraId="2D73B217" w14:textId="77777777" w:rsidR="00846E12" w:rsidRDefault="00000000">
      <w:r>
        <w:lastRenderedPageBreak/>
        <w:t>---</w:t>
      </w:r>
    </w:p>
    <w:p w14:paraId="4A83E137" w14:textId="77777777" w:rsidR="00846E12" w:rsidRDefault="00000000">
      <w:pPr>
        <w:spacing w:before="240" w:after="120"/>
        <w:jc w:val="center"/>
      </w:pPr>
      <w:r>
        <w:rPr>
          <w:b/>
          <w:sz w:val="32"/>
        </w:rPr>
        <w:t>LỜI MỞ ĐẦU</w:t>
      </w:r>
    </w:p>
    <w:p w14:paraId="4063D20C" w14:textId="77777777" w:rsidR="00846E12" w:rsidRDefault="00000000">
      <w:r>
        <w:t>Trong môi trường kinh doanh và công nghệ biến động nhanh chóng hiện nay, các quy trình quản lý dự án truyền thống theo mô hình Thác nước (Waterfall) ngày càng bộc lộ nhiều hạn chế do tính linh hoạt kém, phản hồi chậm và nguy cơ sai lệch yêu cầu của khách hàng ở giai đoạn cuối. Sự ra đời của Tuyên ngôn Agile (Agile Manifesto) cùng khung làm việc Scrum (Scrum Framework) đã tạo nên một cuộc cách mạng trong phương thức tổ chức và vận hành dự án phần mềm trên toàn thế giới. Scrum đề cao sự hợp tác trực tiếp, giao hàng theo từng chu kỳ ngắn (Sprint), khả năng thích ứng linh hoạt với thay đổi và tính minh bạch tuyệt đối thông qua các công cụ trực quan như Product Backlog, Kanban Board, Burndown Chart và các Nghi thức Scrum (Daily Standup, Retrospective).</w:t>
      </w:r>
    </w:p>
    <w:p w14:paraId="507DF2BF" w14:textId="77777777" w:rsidR="00846E12" w:rsidRDefault="00000000">
      <w:r>
        <w:t>Tuy nhiên, việc triển khai Scrum trong thực tế làm việc nhóm - đặc biệt là các đội ngũ làm việc từ xa (Remote/Hybrid Work) - đòi hỏi một công cụ quản lý dự án trực quan, mượt mà và hỗ trợ tính năng cập nhật dữ liệu thời gian thực (Real-time Collaboration). Các công cụ thương mại hiện nay như Jira, Trello hay Asana tuy rất mạnh mẽ nhưng lại có chi phí bản quyền cao, giao diện phức tạp và thiếu sự tích hợp sâu sắc giữa công cụ quản lý bảng tác vụ với các nghi thức Scrum cốt lõi (như nhật ký Daily Standup, bảng đánh giá Cải tiến Retrospective).</w:t>
      </w:r>
    </w:p>
    <w:p w14:paraId="0AD661CE" w14:textId="77777777" w:rsidR="00846E12" w:rsidRDefault="00000000">
      <w:r>
        <w:t xml:space="preserve">Nhận thức được bài toán thực tiễn đó, đồ án môn học này tập trung nghiên cứu và phát triển </w:t>
      </w:r>
      <w:r>
        <w:rPr>
          <w:b/>
        </w:rPr>
        <w:t>Hệ thống Quản lý Dự án Agile/Scrum Kollab</w:t>
      </w:r>
      <w:r>
        <w:t xml:space="preserve">. Ứng dụng được thiết kế và xây dựng trên nền tảng các công nghệ web hiện đại nhất hiện nay: Frontend sử dụng </w:t>
      </w:r>
      <w:r>
        <w:rPr>
          <w:b/>
        </w:rPr>
        <w:t>React 19, TypeScript, Vite, Tailwind CSS, Zustand, TanStack Query</w:t>
      </w:r>
      <w:r>
        <w:t xml:space="preserve"> và thư viện kéo thả chuyên nghiệp </w:t>
      </w:r>
      <w:r>
        <w:rPr>
          <w:b/>
        </w:rPr>
        <w:t>@dnd-kit</w:t>
      </w:r>
      <w:r>
        <w:t xml:space="preserve">; Backend tận dụng sức mạnh của nền tảng Backend-as-a-Service </w:t>
      </w:r>
      <w:r>
        <w:rPr>
          <w:b/>
        </w:rPr>
        <w:t>Supabase (PostgreSQL Database Engine, Row Level Security authorization, Realtime Websockets, Stored Procedures &amp; Triggers)</w:t>
      </w:r>
      <w:r>
        <w:t>.</w:t>
      </w:r>
    </w:p>
    <w:p w14:paraId="5D72DC33" w14:textId="77777777" w:rsidR="00846E12" w:rsidRDefault="00000000">
      <w:r>
        <w:lastRenderedPageBreak/>
        <w:t>Hệ thống Kollab không chỉ giải quyết bài toán quản lý danh mục công việc, ước lượng Story Point theo dãy Fibonacci, kéo thả thẻ công việc trên bảng Kanban thời gian thực, mà còn tích hợp toàn diện các phân hệ Nghi thức Scrum (Daily Standup Log, Sprint Planning, Retrospective Board) và các biểu đồ phân tích hiệu suất (Burndown Chart, Velocity Chart, Task Status, Member Workload) cùng khả năng xuất báo cáo chuyên nghiệp định dạng PDF.</w:t>
      </w:r>
    </w:p>
    <w:p w14:paraId="1A766B7E" w14:textId="77777777" w:rsidR="00846E12" w:rsidRDefault="00000000">
      <w:r>
        <w:t>Báo cáo này trình bày một cách hệ thống và toàn diện toàn bộ quá trình từ tổng quan đề tài, cơ sở lý thuyết, phân tích thiết kế hệ thống, mô hình thực nghiệm cài đặt ứng dụng đến kiểm thử và đánh giá kết quả đạt được.</w:t>
      </w:r>
    </w:p>
    <w:p w14:paraId="4C0687E1" w14:textId="77777777" w:rsidR="00846E12" w:rsidRDefault="00000000">
      <w:r>
        <w:br w:type="page"/>
      </w:r>
    </w:p>
    <w:p w14:paraId="3197AB0A" w14:textId="77777777" w:rsidR="00846E12" w:rsidRDefault="00000000">
      <w:r>
        <w:lastRenderedPageBreak/>
        <w:t>---</w:t>
      </w:r>
    </w:p>
    <w:p w14:paraId="2289727B" w14:textId="77777777" w:rsidR="00846E12" w:rsidRDefault="00000000">
      <w:pPr>
        <w:spacing w:before="240" w:after="120"/>
        <w:jc w:val="center"/>
      </w:pPr>
      <w:r>
        <w:rPr>
          <w:b/>
          <w:sz w:val="32"/>
        </w:rPr>
        <w:t>MỤC LỤC</w:t>
      </w:r>
    </w:p>
    <w:p w14:paraId="0DF995FA" w14:textId="77777777" w:rsidR="00846E12" w:rsidRDefault="00000000">
      <w:pPr>
        <w:pStyle w:val="ListBullet"/>
        <w:spacing w:after="60"/>
      </w:pPr>
      <w:r>
        <w:rPr>
          <w:b/>
        </w:rPr>
        <w:t>LỜI CẢM ƠN</w:t>
      </w:r>
    </w:p>
    <w:p w14:paraId="3AFB61A0" w14:textId="77777777" w:rsidR="00846E12" w:rsidRDefault="00000000">
      <w:pPr>
        <w:pStyle w:val="ListBullet"/>
        <w:spacing w:after="60"/>
      </w:pPr>
      <w:r>
        <w:rPr>
          <w:b/>
        </w:rPr>
        <w:t>LỜI MỞ ĐẦU</w:t>
      </w:r>
    </w:p>
    <w:p w14:paraId="58DD0DBE" w14:textId="77777777" w:rsidR="00846E12" w:rsidRDefault="00000000">
      <w:pPr>
        <w:pStyle w:val="ListBullet"/>
        <w:spacing w:after="60"/>
      </w:pPr>
      <w:r>
        <w:rPr>
          <w:b/>
        </w:rPr>
        <w:t>MỤC LỤC</w:t>
      </w:r>
    </w:p>
    <w:p w14:paraId="33650AF7" w14:textId="77777777" w:rsidR="00846E12" w:rsidRDefault="00000000">
      <w:pPr>
        <w:pStyle w:val="ListBullet"/>
        <w:spacing w:after="60"/>
      </w:pPr>
      <w:r>
        <w:rPr>
          <w:b/>
        </w:rPr>
        <w:t>DANH MỤC BẢNG</w:t>
      </w:r>
    </w:p>
    <w:p w14:paraId="46627082" w14:textId="77777777" w:rsidR="00846E12" w:rsidRDefault="00000000">
      <w:pPr>
        <w:pStyle w:val="ListBullet"/>
        <w:spacing w:after="60"/>
      </w:pPr>
      <w:r>
        <w:rPr>
          <w:b/>
        </w:rPr>
        <w:t>DANH MỤC HÌNH</w:t>
      </w:r>
    </w:p>
    <w:p w14:paraId="49830FB5" w14:textId="77777777" w:rsidR="00846E12" w:rsidRDefault="00000000">
      <w:pPr>
        <w:pStyle w:val="ListBullet"/>
        <w:spacing w:after="60"/>
      </w:pPr>
      <w:r>
        <w:rPr>
          <w:b/>
        </w:rPr>
        <w:t>DANH MỤC KÝ HIỆU VÀ CHỮ VIẾT TẮT</w:t>
      </w:r>
    </w:p>
    <w:p w14:paraId="43FE5C7C" w14:textId="77777777" w:rsidR="00846E12" w:rsidRDefault="00000000">
      <w:pPr>
        <w:spacing w:before="160" w:after="60"/>
      </w:pPr>
      <w:r>
        <w:rPr>
          <w:b/>
        </w:rPr>
        <w:t>CHƯƠNG 1: TỔNG QUAN ĐỀ TÀI</w:t>
      </w:r>
    </w:p>
    <w:p w14:paraId="102ED0B3" w14:textId="77777777" w:rsidR="00846E12" w:rsidRDefault="00000000">
      <w:pPr>
        <w:pStyle w:val="ListBullet"/>
        <w:spacing w:after="60"/>
      </w:pPr>
      <w:r>
        <w:t>1.1. Mô tả tóm tắt ứng dụng &amp; Đặt vấn đề</w:t>
      </w:r>
    </w:p>
    <w:p w14:paraId="6F0919B9" w14:textId="77777777" w:rsidR="00846E12" w:rsidRDefault="00000000">
      <w:pPr>
        <w:pStyle w:val="ListBullet"/>
        <w:spacing w:after="60"/>
      </w:pPr>
      <w:r>
        <w:t>1.2. Lý do chọn đề tài và Tính cấp thiết</w:t>
      </w:r>
    </w:p>
    <w:p w14:paraId="4B2CBEF9" w14:textId="77777777" w:rsidR="00846E12" w:rsidRDefault="00000000">
      <w:pPr>
        <w:pStyle w:val="ListBullet"/>
        <w:spacing w:after="60"/>
      </w:pPr>
      <w:r>
        <w:t>1.3. Mục tiêu đề tài</w:t>
      </w:r>
    </w:p>
    <w:p w14:paraId="0EA73E89" w14:textId="77777777" w:rsidR="00846E12" w:rsidRDefault="00000000">
      <w:pPr>
        <w:pStyle w:val="ListBullet"/>
        <w:spacing w:after="60"/>
      </w:pPr>
      <w:r>
        <w:t>1.4. Đối tượng và Phạm vi nghiên cứu</w:t>
      </w:r>
    </w:p>
    <w:p w14:paraId="4116CCB6" w14:textId="77777777" w:rsidR="00846E12" w:rsidRDefault="00000000">
      <w:pPr>
        <w:pStyle w:val="ListBullet"/>
        <w:spacing w:after="60"/>
      </w:pPr>
      <w:r>
        <w:t>1.5. Phương pháp nghiên cứu và Đề xuất giải pháp</w:t>
      </w:r>
    </w:p>
    <w:p w14:paraId="22B82BC6" w14:textId="77777777" w:rsidR="00846E12" w:rsidRDefault="00000000">
      <w:pPr>
        <w:pStyle w:val="ListBullet"/>
        <w:spacing w:after="60"/>
      </w:pPr>
      <w:r>
        <w:t>1.6. Bố cục báo cáo đồ án</w:t>
      </w:r>
    </w:p>
    <w:p w14:paraId="0E74139D" w14:textId="77777777" w:rsidR="00846E12" w:rsidRDefault="00000000">
      <w:pPr>
        <w:spacing w:before="160" w:after="60"/>
      </w:pPr>
      <w:r>
        <w:rPr>
          <w:b/>
        </w:rPr>
        <w:t>CHƯƠNG 2: CƠ SỞ LÝ THUYẾT VÀ CÔNG NGHỆ SỬ DỤNG</w:t>
      </w:r>
    </w:p>
    <w:p w14:paraId="162128DB" w14:textId="77777777" w:rsidR="00846E12" w:rsidRDefault="00000000">
      <w:pPr>
        <w:pStyle w:val="ListBullet"/>
        <w:spacing w:after="60"/>
      </w:pPr>
      <w:r>
        <w:t>2.1. Phương pháp luận Quản trị dự án Agile/Scrum</w:t>
      </w:r>
    </w:p>
    <w:p w14:paraId="11292397" w14:textId="77777777" w:rsidR="00846E12" w:rsidRDefault="00000000">
      <w:pPr>
        <w:pStyle w:val="ListBullet"/>
        <w:spacing w:after="60"/>
      </w:pPr>
      <w:r>
        <w:t>2.1.1. Khái niệm Agile và Tuyên ngôn Agile</w:t>
      </w:r>
    </w:p>
    <w:p w14:paraId="72471D03" w14:textId="77777777" w:rsidR="00846E12" w:rsidRDefault="00000000">
      <w:pPr>
        <w:pStyle w:val="ListBullet"/>
        <w:spacing w:after="60"/>
      </w:pPr>
      <w:r>
        <w:t>2.1.2. Khung làm việc Scrum (Scrum Framework)</w:t>
      </w:r>
    </w:p>
    <w:p w14:paraId="2D30EF08" w14:textId="77777777" w:rsidR="00846E12" w:rsidRDefault="00000000">
      <w:pPr>
        <w:pStyle w:val="ListBullet"/>
        <w:spacing w:after="60"/>
      </w:pPr>
      <w:r>
        <w:t>2.1.3. Các chỉ số đo lường hiệu suất trong Scrum (Story Point, Velocity, Burndown)</w:t>
      </w:r>
    </w:p>
    <w:p w14:paraId="494ED1F5" w14:textId="77777777" w:rsidR="00846E12" w:rsidRDefault="00000000">
      <w:pPr>
        <w:pStyle w:val="ListBullet"/>
        <w:spacing w:after="60"/>
      </w:pPr>
      <w:r>
        <w:t>2.2. Công nghệ Kiến trúc Frontend</w:t>
      </w:r>
    </w:p>
    <w:p w14:paraId="6FD98BDA" w14:textId="77777777" w:rsidR="00846E12" w:rsidRDefault="00000000">
      <w:pPr>
        <w:pStyle w:val="ListBullet"/>
        <w:spacing w:after="60"/>
      </w:pPr>
      <w:r>
        <w:t>2.2.1. Thư viện React 19 và Ngôn ngữ TypeScript</w:t>
      </w:r>
    </w:p>
    <w:p w14:paraId="07D720F6" w14:textId="77777777" w:rsidR="00846E12" w:rsidRDefault="00000000">
      <w:pPr>
        <w:pStyle w:val="ListBullet"/>
        <w:spacing w:after="60"/>
      </w:pPr>
      <w:r>
        <w:t>2.2.2. Công cụ đóng gói Vite và Framework Tailwind CSS</w:t>
      </w:r>
    </w:p>
    <w:p w14:paraId="63182D18" w14:textId="77777777" w:rsidR="00846E12" w:rsidRDefault="00000000">
      <w:pPr>
        <w:pStyle w:val="ListBullet"/>
        <w:spacing w:after="60"/>
      </w:pPr>
      <w:r>
        <w:t>2.2.3. Quản lý trạng thái với Zustand và TanStack Query</w:t>
      </w:r>
    </w:p>
    <w:p w14:paraId="3186E69C" w14:textId="77777777" w:rsidR="00846E12" w:rsidRDefault="00000000">
      <w:pPr>
        <w:pStyle w:val="ListBullet"/>
        <w:spacing w:after="60"/>
      </w:pPr>
      <w:r>
        <w:t>2.2.4. Thư viện Kéo thả chuyên nghiệp @dnd-kit</w:t>
      </w:r>
    </w:p>
    <w:p w14:paraId="1F49AFF0" w14:textId="77777777" w:rsidR="00846E12" w:rsidRDefault="00000000">
      <w:pPr>
        <w:pStyle w:val="ListBullet"/>
        <w:spacing w:after="60"/>
      </w:pPr>
      <w:r>
        <w:t>2.3. Nền tảng Backend-as-a-Service Supabase &amp; Cơ sở dữ liệu</w:t>
      </w:r>
    </w:p>
    <w:p w14:paraId="68EF45AE" w14:textId="77777777" w:rsidR="00846E12" w:rsidRDefault="00000000">
      <w:pPr>
        <w:pStyle w:val="ListBullet"/>
        <w:spacing w:after="60"/>
      </w:pPr>
      <w:r>
        <w:lastRenderedPageBreak/>
        <w:t>2.3.1. Kiến trúc Supabase BaaS</w:t>
      </w:r>
    </w:p>
    <w:p w14:paraId="3E510698" w14:textId="77777777" w:rsidR="00846E12" w:rsidRDefault="00000000">
      <w:pPr>
        <w:pStyle w:val="ListBullet"/>
        <w:spacing w:after="60"/>
      </w:pPr>
      <w:r>
        <w:t>2.3.2. Hệ quản trị CSDL PostgreSQL và Ngôn ngữ PL/pgSQL</w:t>
      </w:r>
    </w:p>
    <w:p w14:paraId="4576BBA7" w14:textId="77777777" w:rsidR="00846E12" w:rsidRDefault="00000000">
      <w:pPr>
        <w:pStyle w:val="ListBullet"/>
        <w:spacing w:after="60"/>
      </w:pPr>
      <w:r>
        <w:t>2.3.3. Cơ chế Phân quyền Row Level Security (RLS) &amp; JWT Auth</w:t>
      </w:r>
    </w:p>
    <w:p w14:paraId="7709C59D" w14:textId="77777777" w:rsidR="00846E12" w:rsidRDefault="00000000">
      <w:pPr>
        <w:pStyle w:val="ListBullet"/>
        <w:spacing w:after="60"/>
      </w:pPr>
      <w:r>
        <w:t>2.3.4. Supabase Realtime Engine (Websockets)</w:t>
      </w:r>
    </w:p>
    <w:p w14:paraId="4CEF10F8" w14:textId="77777777" w:rsidR="00846E12" w:rsidRDefault="00000000">
      <w:pPr>
        <w:pStyle w:val="ListBullet"/>
        <w:spacing w:after="60"/>
      </w:pPr>
      <w:r>
        <w:t>2.4. Thư viện Báo cáo &amp; Trực quan hóa dữ liệu</w:t>
      </w:r>
    </w:p>
    <w:p w14:paraId="0A6ADA88" w14:textId="77777777" w:rsidR="00846E12" w:rsidRDefault="00000000">
      <w:pPr>
        <w:pStyle w:val="ListBullet"/>
        <w:spacing w:after="60"/>
      </w:pPr>
      <w:r>
        <w:t>2.4.1. Thư viện Biểu đồ Recharts</w:t>
      </w:r>
    </w:p>
    <w:p w14:paraId="404E3E1E" w14:textId="77777777" w:rsidR="00846E12" w:rsidRDefault="00000000">
      <w:pPr>
        <w:pStyle w:val="ListBullet"/>
        <w:spacing w:after="60"/>
      </w:pPr>
      <w:r>
        <w:t>2.4.2. Xuất báo cáo PDF với html2canvas và jsPDF</w:t>
      </w:r>
    </w:p>
    <w:p w14:paraId="14B1CCE8" w14:textId="77777777" w:rsidR="00846E12" w:rsidRDefault="00000000">
      <w:pPr>
        <w:spacing w:before="160" w:after="60"/>
      </w:pPr>
      <w:r>
        <w:rPr>
          <w:b/>
        </w:rPr>
        <w:t>CHƯƠNG 3: PHÂN TÍCH VÀ THIẾT KẾ HỆ THỐNG</w:t>
      </w:r>
    </w:p>
    <w:p w14:paraId="040EA91E" w14:textId="77777777" w:rsidR="00846E12" w:rsidRDefault="00000000">
      <w:pPr>
        <w:pStyle w:val="ListBullet"/>
        <w:spacing w:after="60"/>
      </w:pPr>
      <w:r>
        <w:t>3.1. Phân tích yêu cầu Hệ thống</w:t>
      </w:r>
    </w:p>
    <w:p w14:paraId="417A864A" w14:textId="77777777" w:rsidR="00846E12" w:rsidRDefault="00000000">
      <w:pPr>
        <w:pStyle w:val="ListBullet"/>
        <w:spacing w:after="60"/>
      </w:pPr>
      <w:r>
        <w:t>3.1.1. Yêu cầu Chức năng (Functional Requirements)</w:t>
      </w:r>
    </w:p>
    <w:p w14:paraId="147EAD09" w14:textId="77777777" w:rsidR="00846E12" w:rsidRDefault="00000000">
      <w:pPr>
        <w:pStyle w:val="ListBullet"/>
        <w:spacing w:after="60"/>
      </w:pPr>
      <w:r>
        <w:t>3.1.2. Yêu cầu Phi chức năng (Non-Functional Requirements)</w:t>
      </w:r>
    </w:p>
    <w:p w14:paraId="5AC0F82D" w14:textId="77777777" w:rsidR="00846E12" w:rsidRDefault="00000000">
      <w:pPr>
        <w:pStyle w:val="ListBullet"/>
        <w:spacing w:after="60"/>
      </w:pPr>
      <w:r>
        <w:t>3.2. Sơ đồ Use-Case hệ thống</w:t>
      </w:r>
    </w:p>
    <w:p w14:paraId="37FDC23F" w14:textId="77777777" w:rsidR="00846E12" w:rsidRDefault="00000000">
      <w:pPr>
        <w:pStyle w:val="ListBullet"/>
        <w:spacing w:after="60"/>
      </w:pPr>
      <w:r>
        <w:t>3.2.1. Sơ đồ Use-Case tổng quát</w:t>
      </w:r>
    </w:p>
    <w:p w14:paraId="1D11B3F2" w14:textId="77777777" w:rsidR="00846E12" w:rsidRDefault="00000000">
      <w:pPr>
        <w:pStyle w:val="ListBullet"/>
        <w:spacing w:after="60"/>
      </w:pPr>
      <w:r>
        <w:t>3.2.2. Sơ đồ Use-Case chi tiết các phân hệ</w:t>
      </w:r>
    </w:p>
    <w:p w14:paraId="4B310236" w14:textId="77777777" w:rsidR="00846E12" w:rsidRDefault="00000000">
      <w:pPr>
        <w:pStyle w:val="ListBullet"/>
        <w:spacing w:after="60"/>
      </w:pPr>
      <w:r>
        <w:t>3.3. Thiết kế Cơ sở dữ liệu (ERD &amp; Chi tiết các bảng)</w:t>
      </w:r>
    </w:p>
    <w:p w14:paraId="322EAD68" w14:textId="77777777" w:rsidR="00846E12" w:rsidRDefault="00000000">
      <w:pPr>
        <w:pStyle w:val="ListBullet"/>
        <w:spacing w:after="60"/>
      </w:pPr>
      <w:r>
        <w:t>3.3.1. Sơ đồ Quan hệ Thực thể ERD</w:t>
      </w:r>
    </w:p>
    <w:p w14:paraId="43BF35D0" w14:textId="77777777" w:rsidR="00846E12" w:rsidRDefault="00000000">
      <w:pPr>
        <w:pStyle w:val="ListBullet"/>
        <w:spacing w:after="60"/>
      </w:pPr>
      <w:r>
        <w:t>3.3.2. Mô tả chi tiết cấu trúc các bảng dữ liệu</w:t>
      </w:r>
    </w:p>
    <w:p w14:paraId="19804DE6" w14:textId="77777777" w:rsidR="00846E12" w:rsidRDefault="00000000">
      <w:pPr>
        <w:pStyle w:val="ListBullet"/>
        <w:spacing w:after="60"/>
      </w:pPr>
      <w:r>
        <w:t>3.4. Thiết kế Sơ đồ Tuần tự (Sequence Diagrams)</w:t>
      </w:r>
    </w:p>
    <w:p w14:paraId="6A392228" w14:textId="77777777" w:rsidR="00846E12" w:rsidRDefault="00000000">
      <w:pPr>
        <w:pStyle w:val="ListBullet"/>
        <w:spacing w:after="60"/>
      </w:pPr>
      <w:r>
        <w:t>3.4.1. Luồng Xác thực Đăng nhập</w:t>
      </w:r>
    </w:p>
    <w:p w14:paraId="2CE03BD0" w14:textId="77777777" w:rsidR="00846E12" w:rsidRDefault="00000000">
      <w:pPr>
        <w:pStyle w:val="ListBullet"/>
        <w:spacing w:after="60"/>
      </w:pPr>
      <w:r>
        <w:t>3.4.2. Luồng Tạo dự án và Mời thành viên</w:t>
      </w:r>
    </w:p>
    <w:p w14:paraId="316367E4" w14:textId="77777777" w:rsidR="00846E12" w:rsidRDefault="00000000">
      <w:pPr>
        <w:pStyle w:val="ListBullet"/>
        <w:spacing w:after="60"/>
      </w:pPr>
      <w:r>
        <w:t>3.4.3. Luồng Lập kế hoạch Sprint (Sprint Planning)</w:t>
      </w:r>
    </w:p>
    <w:p w14:paraId="4D955AB0" w14:textId="77777777" w:rsidR="00846E12" w:rsidRDefault="00000000">
      <w:pPr>
        <w:pStyle w:val="ListBullet"/>
        <w:spacing w:after="60"/>
      </w:pPr>
      <w:r>
        <w:t>3.4.4. Luồng Kéo thả chuyển trạng thái Task trên Kanban Board</w:t>
      </w:r>
    </w:p>
    <w:p w14:paraId="75C4E900" w14:textId="77777777" w:rsidR="00846E12" w:rsidRDefault="00000000">
      <w:pPr>
        <w:pStyle w:val="ListBullet"/>
        <w:spacing w:after="60"/>
      </w:pPr>
      <w:r>
        <w:t>3.4.5. Luồng Cập nhật Daily Standup và Ý kiến Retrospective</w:t>
      </w:r>
    </w:p>
    <w:p w14:paraId="1E2BA7C1" w14:textId="77777777" w:rsidR="00846E12" w:rsidRDefault="00000000">
      <w:pPr>
        <w:pStyle w:val="ListBullet"/>
        <w:spacing w:after="60"/>
      </w:pPr>
      <w:r>
        <w:t>3.5. Sơ đồ Trạng thái và Sơ đồ Lớp (State &amp; Class Diagrams)</w:t>
      </w:r>
    </w:p>
    <w:p w14:paraId="0BCF493E" w14:textId="77777777" w:rsidR="00846E12" w:rsidRDefault="00000000">
      <w:pPr>
        <w:pStyle w:val="ListBullet"/>
        <w:spacing w:after="60"/>
      </w:pPr>
      <w:r>
        <w:t>3.5.1. Sơ đồ Trạng thái Nhiệm vụ (Task Lifecycle) và Sprint</w:t>
      </w:r>
    </w:p>
    <w:p w14:paraId="2A3996DB" w14:textId="77777777" w:rsidR="00846E12" w:rsidRDefault="00000000">
      <w:pPr>
        <w:pStyle w:val="ListBullet"/>
        <w:spacing w:after="60"/>
      </w:pPr>
      <w:r>
        <w:t>3.5.2. Sơ đồ Lớp tổng quát (Class Diagram)</w:t>
      </w:r>
    </w:p>
    <w:p w14:paraId="7E5D2666" w14:textId="77777777" w:rsidR="00846E12" w:rsidRDefault="00000000">
      <w:pPr>
        <w:pStyle w:val="ListBullet"/>
        <w:spacing w:after="60"/>
      </w:pPr>
      <w:r>
        <w:t>3.6. Thiết kế Bố cục Giao diện (Sitemap &amp; Grid Layout)</w:t>
      </w:r>
    </w:p>
    <w:p w14:paraId="569704E6" w14:textId="77777777" w:rsidR="00846E12" w:rsidRDefault="00000000">
      <w:pPr>
        <w:spacing w:before="160" w:after="60"/>
      </w:pPr>
      <w:r>
        <w:rPr>
          <w:b/>
        </w:rPr>
        <w:lastRenderedPageBreak/>
        <w:t>CHƯƠNG 4: MÔ HÌNH THỰC NGHIỆM VÀ CÀI ĐẶT HỆ THỐNG</w:t>
      </w:r>
    </w:p>
    <w:p w14:paraId="7AA3D07B" w14:textId="77777777" w:rsidR="00846E12" w:rsidRDefault="00000000">
      <w:pPr>
        <w:pStyle w:val="ListBullet"/>
        <w:spacing w:after="60"/>
      </w:pPr>
      <w:r>
        <w:t>4.1. Quy trình Cài đặt &amp; Cấu trúc Mã nguồn Dự án Kollab</w:t>
      </w:r>
    </w:p>
    <w:p w14:paraId="7981F238" w14:textId="77777777" w:rsidR="00846E12" w:rsidRDefault="00000000">
      <w:pPr>
        <w:pStyle w:val="ListBullet"/>
        <w:spacing w:after="60"/>
      </w:pPr>
      <w:r>
        <w:t>4.2. Triển khai Chi tiết các Module Chức năng (Kèm Giao diện &amp; Ảnh chụp Mã nguồn)</w:t>
      </w:r>
    </w:p>
    <w:p w14:paraId="09365225" w14:textId="77777777" w:rsidR="00846E12" w:rsidRDefault="00000000">
      <w:pPr>
        <w:pStyle w:val="ListBullet"/>
        <w:spacing w:after="60"/>
      </w:pPr>
      <w:r>
        <w:t>4.2.1. Phân hệ Xác thực &amp; Quản lý Tài khoản (Auth &amp; Profile)</w:t>
      </w:r>
    </w:p>
    <w:p w14:paraId="03FA1C67" w14:textId="77777777" w:rsidR="00846E12" w:rsidRDefault="00000000">
      <w:pPr>
        <w:pStyle w:val="ListBullet"/>
        <w:spacing w:after="60"/>
      </w:pPr>
      <w:r>
        <w:t>4.2.2. Phân hệ Quản lý Dự án &amp; Thành viên (Projects &amp; Members)</w:t>
      </w:r>
    </w:p>
    <w:p w14:paraId="2D204F6B" w14:textId="77777777" w:rsidR="00846E12" w:rsidRDefault="00000000">
      <w:pPr>
        <w:pStyle w:val="ListBullet"/>
        <w:spacing w:after="60"/>
      </w:pPr>
      <w:r>
        <w:t>4.2.3. Phân hệ Product Backlog &amp; Story Points</w:t>
      </w:r>
    </w:p>
    <w:p w14:paraId="4B9397F5" w14:textId="77777777" w:rsidR="00846E12" w:rsidRDefault="00000000">
      <w:pPr>
        <w:pStyle w:val="ListBullet"/>
        <w:spacing w:after="60"/>
      </w:pPr>
      <w:r>
        <w:t>4.2.4. Phân hệ Quản lý Sprint &amp; Interactive Kanban Board (Kéo thả @dnd-kit)</w:t>
      </w:r>
    </w:p>
    <w:p w14:paraId="783974E8" w14:textId="77777777" w:rsidR="00846E12" w:rsidRDefault="00000000">
      <w:pPr>
        <w:pStyle w:val="ListBullet"/>
        <w:spacing w:after="60"/>
      </w:pPr>
      <w:r>
        <w:t>4.2.5. Phân hệ Nghi thức Scrum (Ceremonies Dashboard, Daily Standup, Retro)</w:t>
      </w:r>
    </w:p>
    <w:p w14:paraId="4F46DF7E" w14:textId="77777777" w:rsidR="00846E12" w:rsidRDefault="00000000">
      <w:pPr>
        <w:pStyle w:val="ListBullet"/>
        <w:spacing w:after="60"/>
      </w:pPr>
      <w:r>
        <w:t>4.2.6. Phân hệ Báo cáo Thống kê &amp; Xuất PDF (Reports &amp; Charts)</w:t>
      </w:r>
    </w:p>
    <w:p w14:paraId="6CF8BE4F" w14:textId="77777777" w:rsidR="00846E12" w:rsidRDefault="00000000">
      <w:pPr>
        <w:pStyle w:val="ListBullet"/>
        <w:spacing w:after="60"/>
      </w:pPr>
      <w:r>
        <w:t>4.2.7. Phân hệ Personal Dashboard &amp; Hệ thống Thông báo thời gian thực</w:t>
      </w:r>
    </w:p>
    <w:p w14:paraId="1DA9DF3A" w14:textId="77777777" w:rsidR="00846E12" w:rsidRDefault="00000000">
      <w:pPr>
        <w:pStyle w:val="ListBullet"/>
        <w:spacing w:after="60"/>
      </w:pPr>
      <w:r>
        <w:t>4.3. Trình bày Mã nguồn Tiêu biểu và Giải thích Kỹ thuật</w:t>
      </w:r>
    </w:p>
    <w:p w14:paraId="18E577BC" w14:textId="77777777" w:rsidR="00846E12" w:rsidRDefault="00000000">
      <w:pPr>
        <w:pStyle w:val="ListBullet"/>
        <w:spacing w:after="60"/>
      </w:pPr>
      <w:r>
        <w:t>4.3.1. Mã nguồn Supabase SQL Schema (Triggers &amp; RLS Policies)</w:t>
      </w:r>
    </w:p>
    <w:p w14:paraId="362F1B99" w14:textId="77777777" w:rsidR="00846E12" w:rsidRDefault="00000000">
      <w:pPr>
        <w:pStyle w:val="ListBullet"/>
        <w:spacing w:after="60"/>
      </w:pPr>
      <w:r>
        <w:t>4.3.2. Mã nguồn Custom Hooks (useBacklog, useSprint, useRealtimeBoard)</w:t>
      </w:r>
    </w:p>
    <w:p w14:paraId="48428E2E" w14:textId="77777777" w:rsidR="00846E12" w:rsidRDefault="00000000">
      <w:pPr>
        <w:pStyle w:val="ListBullet"/>
        <w:spacing w:after="60"/>
      </w:pPr>
      <w:r>
        <w:t>4.3.3. Mã nguồn Xử lý Kéo thả Kanban với @dnd-kit</w:t>
      </w:r>
    </w:p>
    <w:p w14:paraId="3C554D22" w14:textId="77777777" w:rsidR="00846E12" w:rsidRDefault="00000000">
      <w:pPr>
        <w:pStyle w:val="ListBullet"/>
        <w:spacing w:after="60"/>
      </w:pPr>
      <w:r>
        <w:t>4.3.4. Mã nguồn Thuật toán Burndown Chart &amp; Xuất Báo cáo PDF</w:t>
      </w:r>
    </w:p>
    <w:p w14:paraId="2F7CE3B3" w14:textId="77777777" w:rsidR="00846E12" w:rsidRDefault="00000000">
      <w:pPr>
        <w:pStyle w:val="ListBullet"/>
        <w:spacing w:after="60"/>
      </w:pPr>
      <w:r>
        <w:t>4.4. Đánh giá Bảo mật &amp; Kiểm thử Hệ thống (Functional &amp; Integration Testing)</w:t>
      </w:r>
    </w:p>
    <w:p w14:paraId="65381567" w14:textId="77777777" w:rsidR="00846E12" w:rsidRDefault="00000000">
      <w:pPr>
        <w:spacing w:before="160" w:after="60"/>
      </w:pPr>
      <w:r>
        <w:rPr>
          <w:b/>
        </w:rPr>
        <w:t>CHƯƠNG 5: KẾT LUẬN VÀ HƯỚNG PHÁT TRIỂN</w:t>
      </w:r>
    </w:p>
    <w:p w14:paraId="339A0648" w14:textId="77777777" w:rsidR="00846E12" w:rsidRDefault="00000000">
      <w:pPr>
        <w:pStyle w:val="ListBullet"/>
        <w:spacing w:after="60"/>
      </w:pPr>
      <w:r>
        <w:t>5.1. Kết quả đạt được</w:t>
      </w:r>
    </w:p>
    <w:p w14:paraId="36EFC748" w14:textId="77777777" w:rsidR="00846E12" w:rsidRDefault="00000000">
      <w:pPr>
        <w:pStyle w:val="ListBullet"/>
        <w:spacing w:after="60"/>
      </w:pPr>
      <w:r>
        <w:t>5.2. Hạn chế của hệ thống</w:t>
      </w:r>
    </w:p>
    <w:p w14:paraId="27BCE7CE" w14:textId="77777777" w:rsidR="00846E12" w:rsidRDefault="00000000">
      <w:pPr>
        <w:pStyle w:val="ListBullet"/>
        <w:spacing w:after="60"/>
      </w:pPr>
      <w:r>
        <w:t>5.3. Hướng phát triển trong tương lai</w:t>
      </w:r>
    </w:p>
    <w:p w14:paraId="15158ABA" w14:textId="77777777" w:rsidR="00846E12" w:rsidRDefault="00000000">
      <w:pPr>
        <w:pStyle w:val="ListBullet"/>
        <w:spacing w:after="60"/>
      </w:pPr>
      <w:r>
        <w:rPr>
          <w:b/>
        </w:rPr>
        <w:t>TÀI LIỆU THAM KHẢO</w:t>
      </w:r>
    </w:p>
    <w:p w14:paraId="7677C095" w14:textId="77777777" w:rsidR="00846E12" w:rsidRDefault="00000000">
      <w:pPr>
        <w:pStyle w:val="ListBullet"/>
        <w:spacing w:after="60"/>
      </w:pPr>
      <w:r>
        <w:rPr>
          <w:b/>
        </w:rPr>
        <w:t>PHỤ LỤC</w:t>
      </w:r>
    </w:p>
    <w:p w14:paraId="6B240B1D" w14:textId="77777777" w:rsidR="00846E12" w:rsidRDefault="00000000">
      <w:r>
        <w:br w:type="page"/>
      </w:r>
    </w:p>
    <w:p w14:paraId="60CB4275" w14:textId="77777777" w:rsidR="00846E12" w:rsidRDefault="00000000">
      <w:r>
        <w:lastRenderedPageBreak/>
        <w:t>---</w:t>
      </w:r>
    </w:p>
    <w:p w14:paraId="70C16422" w14:textId="77777777" w:rsidR="00846E12" w:rsidRDefault="00000000">
      <w:pPr>
        <w:spacing w:before="240" w:after="120"/>
        <w:jc w:val="center"/>
      </w:pPr>
      <w:r>
        <w:rPr>
          <w:b/>
          <w:sz w:val="32"/>
        </w:rPr>
        <w:t>DANH MỤC BẢNG</w:t>
      </w:r>
    </w:p>
    <w:p w14:paraId="462B6031" w14:textId="77777777" w:rsidR="00846E12" w:rsidRDefault="00000000">
      <w:pPr>
        <w:spacing w:before="120" w:after="40"/>
        <w:jc w:val="center"/>
      </w:pPr>
      <w:r>
        <w:rPr>
          <w:b/>
          <w:color w:val="003366"/>
          <w:sz w:val="24"/>
        </w:rPr>
        <w:t>Bảng 3.1: Danh sách các vai trò và quyền hạn trong hệ thống Kollab</w:t>
      </w:r>
    </w:p>
    <w:p w14:paraId="09160AC0" w14:textId="77777777" w:rsidR="00846E12" w:rsidRDefault="00000000">
      <w:pPr>
        <w:spacing w:before="120" w:after="40"/>
        <w:jc w:val="center"/>
      </w:pPr>
      <w:r>
        <w:rPr>
          <w:b/>
          <w:color w:val="003366"/>
          <w:sz w:val="24"/>
        </w:rPr>
        <w:t>Bảng 3.2: Chi tiết bảng `profiles` (Hồ sơ người dùng)</w:t>
      </w:r>
    </w:p>
    <w:p w14:paraId="2DA71E26" w14:textId="77777777" w:rsidR="00846E12" w:rsidRDefault="00000000">
      <w:pPr>
        <w:spacing w:before="120" w:after="40"/>
        <w:jc w:val="center"/>
      </w:pPr>
      <w:r>
        <w:rPr>
          <w:b/>
          <w:color w:val="003366"/>
          <w:sz w:val="24"/>
        </w:rPr>
        <w:t>Bảng 3.3: Chi tiết bảng `projects` (Thông tin dự án)</w:t>
      </w:r>
    </w:p>
    <w:p w14:paraId="7F3C6CB2" w14:textId="77777777" w:rsidR="00846E12" w:rsidRDefault="00000000">
      <w:pPr>
        <w:spacing w:before="120" w:after="40"/>
        <w:jc w:val="center"/>
      </w:pPr>
      <w:r>
        <w:rPr>
          <w:b/>
          <w:color w:val="003366"/>
          <w:sz w:val="24"/>
        </w:rPr>
        <w:t>Bảng 3.4: Chi tiết bảng `project_members` (Thành viên và Vai trò)</w:t>
      </w:r>
    </w:p>
    <w:p w14:paraId="4C22E126" w14:textId="77777777" w:rsidR="00846E12" w:rsidRDefault="00000000">
      <w:pPr>
        <w:spacing w:before="120" w:after="40"/>
        <w:jc w:val="center"/>
      </w:pPr>
      <w:r>
        <w:rPr>
          <w:b/>
          <w:color w:val="003366"/>
          <w:sz w:val="24"/>
        </w:rPr>
        <w:t>Bảng 3.5: Chi tiết bảng `sprints` (Chu kỳ Sprint)</w:t>
      </w:r>
    </w:p>
    <w:p w14:paraId="71244BA3" w14:textId="77777777" w:rsidR="00846E12" w:rsidRDefault="00000000">
      <w:pPr>
        <w:spacing w:before="120" w:after="40"/>
        <w:jc w:val="center"/>
      </w:pPr>
      <w:r>
        <w:rPr>
          <w:b/>
          <w:color w:val="003366"/>
          <w:sz w:val="24"/>
        </w:rPr>
        <w:t>Bảng 3.6: Chi tiết bảng `user_stories` (Yêu cầu người dùng Backlog)</w:t>
      </w:r>
    </w:p>
    <w:p w14:paraId="1876AE71" w14:textId="77777777" w:rsidR="00846E12" w:rsidRDefault="00000000">
      <w:pPr>
        <w:spacing w:before="120" w:after="40"/>
        <w:jc w:val="center"/>
      </w:pPr>
      <w:r>
        <w:rPr>
          <w:b/>
          <w:color w:val="003366"/>
          <w:sz w:val="24"/>
        </w:rPr>
        <w:t>Bảng 3.7: Chi tiết bảng `tasks` (Nhiệm vụ công việc Kanban)</w:t>
      </w:r>
    </w:p>
    <w:p w14:paraId="1C0EF334" w14:textId="77777777" w:rsidR="00846E12" w:rsidRDefault="00000000">
      <w:pPr>
        <w:spacing w:before="120" w:after="40"/>
        <w:jc w:val="center"/>
      </w:pPr>
      <w:r>
        <w:rPr>
          <w:b/>
          <w:color w:val="003366"/>
          <w:sz w:val="24"/>
        </w:rPr>
        <w:t>Bảng 3.8: Chi tiết bảng `comments` (Bình luận nhiệm vụ)</w:t>
      </w:r>
    </w:p>
    <w:p w14:paraId="0494D6AE" w14:textId="77777777" w:rsidR="00846E12" w:rsidRDefault="00000000">
      <w:pPr>
        <w:spacing w:before="120" w:after="40"/>
        <w:jc w:val="center"/>
      </w:pPr>
      <w:r>
        <w:rPr>
          <w:b/>
          <w:color w:val="003366"/>
          <w:sz w:val="24"/>
        </w:rPr>
        <w:t>Bảng 3.9: Chi tiết bảng `standup_logs` (Nhật ký họp Daily Standup)</w:t>
      </w:r>
    </w:p>
    <w:p w14:paraId="5CFC7AF2" w14:textId="77777777" w:rsidR="00846E12" w:rsidRDefault="00000000">
      <w:pPr>
        <w:spacing w:before="120" w:after="40"/>
        <w:jc w:val="center"/>
      </w:pPr>
      <w:r>
        <w:rPr>
          <w:b/>
          <w:color w:val="003366"/>
          <w:sz w:val="24"/>
        </w:rPr>
        <w:t>Bảng 3.10: Chi tiết bảng `notifications` (Thông báo thời gian thực)</w:t>
      </w:r>
    </w:p>
    <w:p w14:paraId="5D05766C" w14:textId="77777777" w:rsidR="00846E12" w:rsidRDefault="00000000">
      <w:pPr>
        <w:spacing w:before="120" w:after="40"/>
        <w:jc w:val="center"/>
      </w:pPr>
      <w:r>
        <w:rPr>
          <w:b/>
          <w:color w:val="003366"/>
          <w:sz w:val="24"/>
        </w:rPr>
        <w:t>Bảng 3.11: Chi tiết bảng `activity_logs` (Nhật ký hoạt động hệ thống)</w:t>
      </w:r>
    </w:p>
    <w:p w14:paraId="359CE547" w14:textId="77777777" w:rsidR="00846E12" w:rsidRDefault="00000000">
      <w:pPr>
        <w:spacing w:before="120" w:after="40"/>
        <w:jc w:val="center"/>
      </w:pPr>
      <w:r>
        <w:rPr>
          <w:b/>
          <w:color w:val="003366"/>
          <w:sz w:val="24"/>
        </w:rPr>
        <w:t>Bảng 4.1: Danh sách các Module và chức năng tương ứng trong ứng dụng</w:t>
      </w:r>
    </w:p>
    <w:p w14:paraId="5F1498AD" w14:textId="77777777" w:rsidR="00846E12" w:rsidRDefault="00000000">
      <w:pPr>
        <w:spacing w:before="120" w:after="40"/>
        <w:jc w:val="center"/>
      </w:pPr>
      <w:r>
        <w:rPr>
          <w:b/>
          <w:color w:val="003366"/>
          <w:sz w:val="24"/>
        </w:rPr>
        <w:t>Bảng 4.2: Kịch bản kiểm thử chức năng phân hệ Đăng nhập và Phân quyền</w:t>
      </w:r>
    </w:p>
    <w:p w14:paraId="3432146B" w14:textId="77777777" w:rsidR="00846E12" w:rsidRDefault="00000000">
      <w:pPr>
        <w:spacing w:before="120" w:after="40"/>
        <w:jc w:val="center"/>
      </w:pPr>
      <w:r>
        <w:rPr>
          <w:b/>
          <w:color w:val="003366"/>
          <w:sz w:val="24"/>
        </w:rPr>
        <w:t>Bảng 4.3: Kịch bản kiểm thử chức năng phân hệ Backlog và Sprint Planning</w:t>
      </w:r>
    </w:p>
    <w:p w14:paraId="0046121C" w14:textId="77777777" w:rsidR="00846E12" w:rsidRDefault="00000000">
      <w:pPr>
        <w:spacing w:before="120" w:after="40"/>
        <w:jc w:val="center"/>
      </w:pPr>
      <w:r>
        <w:rPr>
          <w:b/>
          <w:color w:val="003366"/>
          <w:sz w:val="24"/>
        </w:rPr>
        <w:t>Bảng 4.4: Kịch bản kiểm thử kéo thả Task trên bảng Kanban thời gian thực</w:t>
      </w:r>
    </w:p>
    <w:p w14:paraId="1B31695B" w14:textId="77777777" w:rsidR="00846E12" w:rsidRDefault="00000000">
      <w:r>
        <w:br w:type="page"/>
      </w:r>
    </w:p>
    <w:p w14:paraId="51A38FD7" w14:textId="77777777" w:rsidR="00846E12" w:rsidRDefault="00000000">
      <w:r>
        <w:lastRenderedPageBreak/>
        <w:t>---</w:t>
      </w:r>
    </w:p>
    <w:p w14:paraId="0AD213C9" w14:textId="77777777" w:rsidR="00846E12" w:rsidRDefault="00000000">
      <w:pPr>
        <w:spacing w:before="240" w:after="120"/>
        <w:jc w:val="center"/>
      </w:pPr>
      <w:r>
        <w:rPr>
          <w:b/>
          <w:sz w:val="32"/>
        </w:rPr>
        <w:t>DANH MỤC HÌNH</w:t>
      </w:r>
    </w:p>
    <w:p w14:paraId="384DAFFB" w14:textId="77777777" w:rsidR="00846E12" w:rsidRDefault="00000000">
      <w:pPr>
        <w:spacing w:before="120" w:after="40"/>
        <w:jc w:val="center"/>
      </w:pPr>
      <w:r>
        <w:rPr>
          <w:b/>
          <w:color w:val="003366"/>
          <w:sz w:val="24"/>
        </w:rPr>
        <w:t>Hình 1.1: Mô hình tổng quan kiến trúc hệ thống Kollab</w:t>
      </w:r>
    </w:p>
    <w:p w14:paraId="1764FF3C" w14:textId="77777777" w:rsidR="00846E12" w:rsidRDefault="00000000">
      <w:pPr>
        <w:spacing w:before="120" w:after="40"/>
        <w:jc w:val="center"/>
      </w:pPr>
      <w:r>
        <w:rPr>
          <w:b/>
          <w:color w:val="003366"/>
          <w:sz w:val="24"/>
        </w:rPr>
        <w:t>Hình 2.1: Sơ đồ chu trình làm việc của Khung quản trị Agile/Scrum</w:t>
      </w:r>
    </w:p>
    <w:p w14:paraId="18A06C7A" w14:textId="77777777" w:rsidR="00846E12" w:rsidRDefault="00000000">
      <w:pPr>
        <w:spacing w:before="120" w:after="40"/>
        <w:jc w:val="center"/>
      </w:pPr>
      <w:r>
        <w:rPr>
          <w:b/>
          <w:color w:val="003366"/>
          <w:sz w:val="24"/>
        </w:rPr>
        <w:t>Hình 2.2: Kiến trúc tổng quan nền tảng Backend-as-a-Service Supabase</w:t>
      </w:r>
    </w:p>
    <w:p w14:paraId="5D6E4954" w14:textId="77777777" w:rsidR="00846E12" w:rsidRDefault="00000000">
      <w:pPr>
        <w:spacing w:before="120" w:after="40"/>
        <w:jc w:val="center"/>
      </w:pPr>
      <w:r>
        <w:rPr>
          <w:b/>
          <w:color w:val="003366"/>
          <w:sz w:val="24"/>
        </w:rPr>
        <w:t>Hình 3.1: Sơ đồ Use-Case tổng quát hệ thống Quản lý Dự án Kollab</w:t>
      </w:r>
    </w:p>
    <w:p w14:paraId="6B000084" w14:textId="77777777" w:rsidR="00846E12" w:rsidRDefault="00000000">
      <w:pPr>
        <w:spacing w:before="120" w:after="40"/>
        <w:jc w:val="center"/>
      </w:pPr>
      <w:r>
        <w:rPr>
          <w:b/>
          <w:color w:val="003366"/>
          <w:sz w:val="24"/>
        </w:rPr>
        <w:t>Hình 3.2: Sơ đồ Use-Case chi tiết phân hệ Quản lý Tài khoản &amp; Phân quyền</w:t>
      </w:r>
    </w:p>
    <w:p w14:paraId="7A20C275" w14:textId="77777777" w:rsidR="00846E12" w:rsidRDefault="00000000">
      <w:pPr>
        <w:spacing w:before="120" w:after="40"/>
        <w:jc w:val="center"/>
      </w:pPr>
      <w:r>
        <w:rPr>
          <w:b/>
          <w:color w:val="003366"/>
          <w:sz w:val="24"/>
        </w:rPr>
        <w:t>Hình 3.3: Sơ đồ Use-Case chi tiết phân hệ Quản lý Backlog &amp; Sprints</w:t>
      </w:r>
    </w:p>
    <w:p w14:paraId="55D1021B" w14:textId="77777777" w:rsidR="00846E12" w:rsidRDefault="00000000">
      <w:pPr>
        <w:spacing w:before="120" w:after="40"/>
        <w:jc w:val="center"/>
      </w:pPr>
      <w:r>
        <w:rPr>
          <w:b/>
          <w:color w:val="003366"/>
          <w:sz w:val="24"/>
        </w:rPr>
        <w:t>Hình 3.4: Sơ đồ Use-Case chi tiết phân hệ Bảng công việc Kanban &amp; Ceremonies</w:t>
      </w:r>
    </w:p>
    <w:p w14:paraId="4E4AAC89" w14:textId="77777777" w:rsidR="00846E12" w:rsidRDefault="00000000">
      <w:pPr>
        <w:spacing w:before="120" w:after="40"/>
        <w:jc w:val="center"/>
      </w:pPr>
      <w:r>
        <w:rPr>
          <w:b/>
          <w:color w:val="003366"/>
          <w:sz w:val="24"/>
        </w:rPr>
        <w:t>Hình 3.5: Lược đồ quan hệ Cơ sở Dữ liệu (ERD Diagram) Kollab</w:t>
      </w:r>
    </w:p>
    <w:p w14:paraId="21C9DEBC" w14:textId="77777777" w:rsidR="00846E12" w:rsidRDefault="00000000">
      <w:pPr>
        <w:spacing w:before="120" w:after="40"/>
        <w:jc w:val="center"/>
      </w:pPr>
      <w:r>
        <w:rPr>
          <w:b/>
          <w:color w:val="003366"/>
          <w:sz w:val="24"/>
        </w:rPr>
        <w:t>Hình 3.6: Sơ đồ tuần tự cho chức năng Đăng nhập hệ thống</w:t>
      </w:r>
    </w:p>
    <w:p w14:paraId="58729967" w14:textId="77777777" w:rsidR="00846E12" w:rsidRDefault="00000000">
      <w:pPr>
        <w:spacing w:before="120" w:after="40"/>
        <w:jc w:val="center"/>
      </w:pPr>
      <w:r>
        <w:rPr>
          <w:b/>
          <w:color w:val="003366"/>
          <w:sz w:val="24"/>
        </w:rPr>
        <w:t>Hình 3.7: Sơ đồ tuần tự cho chức năng Tạo Dự án và Mời Thành viên</w:t>
      </w:r>
    </w:p>
    <w:p w14:paraId="3F73ECB8" w14:textId="77777777" w:rsidR="00846E12" w:rsidRDefault="00000000">
      <w:pPr>
        <w:spacing w:before="120" w:after="40"/>
        <w:jc w:val="center"/>
      </w:pPr>
      <w:r>
        <w:rPr>
          <w:b/>
          <w:color w:val="003366"/>
          <w:sz w:val="24"/>
        </w:rPr>
        <w:t>Hình 3.8: Sơ đồ tuần tự cho chức năng Lập kế hoạch Sprint (Sprint Planning)</w:t>
      </w:r>
    </w:p>
    <w:p w14:paraId="5D4D22B0" w14:textId="77777777" w:rsidR="00846E12" w:rsidRDefault="00000000">
      <w:pPr>
        <w:spacing w:before="120" w:after="40"/>
        <w:jc w:val="center"/>
      </w:pPr>
      <w:r>
        <w:rPr>
          <w:b/>
          <w:color w:val="003366"/>
          <w:sz w:val="24"/>
        </w:rPr>
        <w:t>Hình 3.9: Sơ đồ tuần tự cho thao tác Kéo thả Task trên Kanban Board</w:t>
      </w:r>
    </w:p>
    <w:p w14:paraId="73389D97" w14:textId="77777777" w:rsidR="00846E12" w:rsidRDefault="00000000">
      <w:pPr>
        <w:spacing w:before="120" w:after="40"/>
        <w:jc w:val="center"/>
      </w:pPr>
      <w:r>
        <w:rPr>
          <w:b/>
          <w:color w:val="003366"/>
          <w:sz w:val="24"/>
        </w:rPr>
        <w:t>Hình 3.10: Sơ đồ tuần tự cho chức năng Tạo nhật ký Daily Standup</w:t>
      </w:r>
    </w:p>
    <w:p w14:paraId="5E029A06" w14:textId="77777777" w:rsidR="00846E12" w:rsidRDefault="00000000">
      <w:pPr>
        <w:spacing w:before="120" w:after="40"/>
        <w:jc w:val="center"/>
      </w:pPr>
      <w:r>
        <w:rPr>
          <w:b/>
          <w:color w:val="003366"/>
          <w:sz w:val="24"/>
        </w:rPr>
        <w:t>Hình 3.11: Sơ đồ tuần tự cho chức năng Đóng góp ý kiến Retrospective</w:t>
      </w:r>
    </w:p>
    <w:p w14:paraId="24DBAEE0" w14:textId="77777777" w:rsidR="00846E12" w:rsidRDefault="00000000">
      <w:pPr>
        <w:spacing w:before="120" w:after="40"/>
        <w:jc w:val="center"/>
      </w:pPr>
      <w:r>
        <w:rPr>
          <w:b/>
          <w:color w:val="003366"/>
          <w:sz w:val="24"/>
        </w:rPr>
        <w:t>Hình 3.12: Sơ đồ chuyển đổi trạng thái của User Story và Task</w:t>
      </w:r>
    </w:p>
    <w:p w14:paraId="1AD080EC" w14:textId="77777777" w:rsidR="00846E12" w:rsidRDefault="00000000">
      <w:pPr>
        <w:spacing w:before="120" w:after="40"/>
        <w:jc w:val="center"/>
      </w:pPr>
      <w:r>
        <w:rPr>
          <w:b/>
          <w:color w:val="003366"/>
          <w:sz w:val="24"/>
        </w:rPr>
        <w:t>Hình 3.13: Sơ đồ chuyển đổi trạng thái của chu kỳ Sprint</w:t>
      </w:r>
    </w:p>
    <w:p w14:paraId="4BEEA464" w14:textId="77777777" w:rsidR="00846E12" w:rsidRDefault="00000000">
      <w:pPr>
        <w:spacing w:before="120" w:after="40"/>
        <w:jc w:val="center"/>
      </w:pPr>
      <w:r>
        <w:rPr>
          <w:b/>
          <w:color w:val="003366"/>
          <w:sz w:val="24"/>
        </w:rPr>
        <w:t>Hình 3.14: Sơ đồ Lớp (Class Diagram) tổng quan của hệ thống Kollab</w:t>
      </w:r>
    </w:p>
    <w:p w14:paraId="1D25752F" w14:textId="77777777" w:rsidR="00846E12" w:rsidRDefault="00000000">
      <w:pPr>
        <w:spacing w:before="120" w:after="40"/>
        <w:jc w:val="center"/>
      </w:pPr>
      <w:r>
        <w:rPr>
          <w:b/>
          <w:color w:val="003366"/>
          <w:sz w:val="24"/>
        </w:rPr>
        <w:t>Hình 3.15: Sơ đồ tổ chức cây trang (Sitemap) của ứng dụng Kollab</w:t>
      </w:r>
    </w:p>
    <w:p w14:paraId="410D5248" w14:textId="77777777" w:rsidR="00846E12" w:rsidRDefault="00000000">
      <w:pPr>
        <w:spacing w:before="120" w:after="40"/>
        <w:jc w:val="center"/>
      </w:pPr>
      <w:r>
        <w:rPr>
          <w:b/>
          <w:color w:val="003366"/>
          <w:sz w:val="24"/>
        </w:rPr>
        <w:t>Hình 3.16: Thiết kế Grid Layout tổng thể của màn hình làm việc chính</w:t>
      </w:r>
    </w:p>
    <w:p w14:paraId="371A7590" w14:textId="77777777" w:rsidR="00846E12" w:rsidRDefault="00000000">
      <w:pPr>
        <w:spacing w:before="120" w:after="40"/>
        <w:jc w:val="center"/>
      </w:pPr>
      <w:r>
        <w:rPr>
          <w:b/>
          <w:color w:val="003366"/>
          <w:sz w:val="24"/>
        </w:rPr>
        <w:t>Hình 4.1: Cấu trúc tổ chức mã nguồn ứng dụng Kollab</w:t>
      </w:r>
    </w:p>
    <w:p w14:paraId="0D1CF440" w14:textId="77777777" w:rsidR="00846E12" w:rsidRDefault="00000000">
      <w:pPr>
        <w:spacing w:before="120" w:after="40"/>
        <w:jc w:val="center"/>
      </w:pPr>
      <w:r>
        <w:rPr>
          <w:b/>
          <w:color w:val="003366"/>
          <w:sz w:val="24"/>
        </w:rPr>
        <w:t>Hình 4.2: Giao diện Trang Giới thiệu (Landing Page)</w:t>
      </w:r>
    </w:p>
    <w:p w14:paraId="2AD2F40C" w14:textId="77777777" w:rsidR="00846E12" w:rsidRDefault="00000000">
      <w:pPr>
        <w:spacing w:before="120" w:after="40"/>
        <w:jc w:val="center"/>
      </w:pPr>
      <w:r>
        <w:rPr>
          <w:b/>
          <w:color w:val="003366"/>
          <w:sz w:val="24"/>
        </w:rPr>
        <w:lastRenderedPageBreak/>
        <w:t>Hình 4.3: Ảnh chụp mã nguồn component LandingPage.tsx (`src/features/landing/LandingPage.tsx`)</w:t>
      </w:r>
    </w:p>
    <w:p w14:paraId="79E93E0F" w14:textId="77777777" w:rsidR="00846E12" w:rsidRDefault="00000000">
      <w:pPr>
        <w:spacing w:before="120" w:after="40"/>
        <w:jc w:val="center"/>
      </w:pPr>
      <w:r>
        <w:rPr>
          <w:b/>
          <w:color w:val="003366"/>
          <w:sz w:val="24"/>
        </w:rPr>
        <w:t>Hình 4.4: Giao diện Trang Đăng nhập (Login Page)</w:t>
      </w:r>
    </w:p>
    <w:p w14:paraId="03FEAD27" w14:textId="77777777" w:rsidR="00846E12" w:rsidRDefault="00000000">
      <w:pPr>
        <w:spacing w:before="120" w:after="40"/>
        <w:jc w:val="center"/>
      </w:pPr>
      <w:r>
        <w:rPr>
          <w:b/>
          <w:color w:val="003366"/>
          <w:sz w:val="24"/>
        </w:rPr>
        <w:t>Hình 4.5: Ảnh chụp mã nguồn component LoginPage.tsx (`src/features/auth/LoginPage.tsx`)</w:t>
      </w:r>
    </w:p>
    <w:p w14:paraId="5C4573A1" w14:textId="77777777" w:rsidR="00846E12" w:rsidRDefault="00000000">
      <w:pPr>
        <w:spacing w:before="120" w:after="40"/>
        <w:jc w:val="center"/>
      </w:pPr>
      <w:r>
        <w:rPr>
          <w:b/>
          <w:color w:val="003366"/>
          <w:sz w:val="24"/>
        </w:rPr>
        <w:t>Hình 4.6: Giao diện Trang Đăng ký Tài khoản (Register Page)</w:t>
      </w:r>
    </w:p>
    <w:p w14:paraId="6F71C5BF" w14:textId="77777777" w:rsidR="00846E12" w:rsidRDefault="00000000">
      <w:pPr>
        <w:spacing w:before="120" w:after="40"/>
        <w:jc w:val="center"/>
      </w:pPr>
      <w:r>
        <w:rPr>
          <w:b/>
          <w:color w:val="003366"/>
          <w:sz w:val="24"/>
        </w:rPr>
        <w:t>Hình 4.7: Ảnh chụp mã nguồn component RegisterPage.tsx (`src/features/auth/RegisterPage.tsx`)</w:t>
      </w:r>
    </w:p>
    <w:p w14:paraId="7ABC1D8E" w14:textId="77777777" w:rsidR="00846E12" w:rsidRDefault="00000000">
      <w:pPr>
        <w:spacing w:before="120" w:after="40"/>
        <w:jc w:val="center"/>
      </w:pPr>
      <w:r>
        <w:rPr>
          <w:b/>
          <w:color w:val="003366"/>
          <w:sz w:val="24"/>
        </w:rPr>
        <w:t>Hình 4.8: Giao diện Hồ sơ Cá nhân &amp; Đổi mật khẩu (Profile Page)</w:t>
      </w:r>
    </w:p>
    <w:p w14:paraId="1DC6C374" w14:textId="77777777" w:rsidR="00846E12" w:rsidRDefault="00000000">
      <w:pPr>
        <w:spacing w:before="120" w:after="40"/>
        <w:jc w:val="center"/>
      </w:pPr>
      <w:r>
        <w:rPr>
          <w:b/>
          <w:color w:val="003366"/>
          <w:sz w:val="24"/>
        </w:rPr>
        <w:t>Hình 4.9: Ảnh chụp mã nguồn component ProfilePage.tsx (`src/features/profile/ProfilePage.tsx`)</w:t>
      </w:r>
    </w:p>
    <w:p w14:paraId="6D44FE26" w14:textId="77777777" w:rsidR="00846E12" w:rsidRDefault="00000000">
      <w:pPr>
        <w:spacing w:before="120" w:after="40"/>
        <w:jc w:val="center"/>
      </w:pPr>
      <w:r>
        <w:rPr>
          <w:b/>
          <w:color w:val="003366"/>
          <w:sz w:val="24"/>
        </w:rPr>
        <w:t>Hình 4.10: Giao diện Danh sách Dự án (Projects Page)</w:t>
      </w:r>
    </w:p>
    <w:p w14:paraId="0AD6DCD0" w14:textId="77777777" w:rsidR="00846E12" w:rsidRDefault="00000000">
      <w:pPr>
        <w:spacing w:before="120" w:after="40"/>
        <w:jc w:val="center"/>
      </w:pPr>
      <w:r>
        <w:rPr>
          <w:b/>
          <w:color w:val="003366"/>
          <w:sz w:val="24"/>
        </w:rPr>
        <w:t>Hình 4.11: Ảnh chụp mã nguồn component ProjectsPage.tsx (`src/features/projects/ProjectsPage.tsx`)</w:t>
      </w:r>
    </w:p>
    <w:p w14:paraId="6FE1C557" w14:textId="77777777" w:rsidR="00846E12" w:rsidRDefault="00000000">
      <w:pPr>
        <w:spacing w:before="120" w:after="40"/>
        <w:jc w:val="center"/>
      </w:pPr>
      <w:r>
        <w:rPr>
          <w:b/>
          <w:color w:val="003366"/>
          <w:sz w:val="24"/>
        </w:rPr>
        <w:t>Hình 4.12: Giao diện Modal Tạo mới Dự án (Create Project Modal)</w:t>
      </w:r>
    </w:p>
    <w:p w14:paraId="435C9A22" w14:textId="77777777" w:rsidR="00846E12" w:rsidRDefault="00000000">
      <w:pPr>
        <w:spacing w:before="120" w:after="40"/>
        <w:jc w:val="center"/>
      </w:pPr>
      <w:r>
        <w:rPr>
          <w:b/>
          <w:color w:val="003366"/>
          <w:sz w:val="24"/>
        </w:rPr>
        <w:t>Hình 4.13: Ảnh chụp mã nguồn component ProjectFormModal.tsx (`src/features/projects/ProjectFormModal.tsx`)</w:t>
      </w:r>
    </w:p>
    <w:p w14:paraId="5291EA2F" w14:textId="77777777" w:rsidR="00846E12" w:rsidRDefault="00000000">
      <w:pPr>
        <w:spacing w:before="120" w:after="40"/>
        <w:jc w:val="center"/>
      </w:pPr>
      <w:r>
        <w:rPr>
          <w:b/>
          <w:color w:val="003366"/>
          <w:sz w:val="24"/>
        </w:rPr>
        <w:t>Hình 4.14: Giao diện Quản lý Thành viên và Phân quyền Dự án (Members Page)</w:t>
      </w:r>
    </w:p>
    <w:p w14:paraId="42D1F320" w14:textId="77777777" w:rsidR="00846E12" w:rsidRDefault="00000000">
      <w:pPr>
        <w:spacing w:before="120" w:after="40"/>
        <w:jc w:val="center"/>
      </w:pPr>
      <w:r>
        <w:rPr>
          <w:b/>
          <w:color w:val="003366"/>
          <w:sz w:val="24"/>
        </w:rPr>
        <w:t>Hình 4.15: Ảnh chụp mã nguồn component MembersPage.tsx (`src/features/members/MembersPage.tsx`)</w:t>
      </w:r>
    </w:p>
    <w:p w14:paraId="0B68FB9A" w14:textId="77777777" w:rsidR="00846E12" w:rsidRDefault="00000000">
      <w:pPr>
        <w:spacing w:before="120" w:after="40"/>
        <w:jc w:val="center"/>
      </w:pPr>
      <w:r>
        <w:rPr>
          <w:b/>
          <w:color w:val="003366"/>
          <w:sz w:val="24"/>
        </w:rPr>
        <w:t>Hình 4.16: Giao diện Quản lý Product Backlog và Ước lượng Story Point</w:t>
      </w:r>
    </w:p>
    <w:p w14:paraId="558908C7" w14:textId="77777777" w:rsidR="00846E12" w:rsidRDefault="00000000">
      <w:pPr>
        <w:spacing w:before="120" w:after="40"/>
        <w:jc w:val="center"/>
      </w:pPr>
      <w:r>
        <w:rPr>
          <w:b/>
          <w:color w:val="003366"/>
          <w:sz w:val="24"/>
        </w:rPr>
        <w:t>Hình 4.17: Ảnh chụp mã nguồn component BacklogPage.tsx (`src/features/backlog/BacklogPage.tsx`)</w:t>
      </w:r>
    </w:p>
    <w:p w14:paraId="05229F3A" w14:textId="77777777" w:rsidR="00846E12" w:rsidRDefault="00000000">
      <w:pPr>
        <w:spacing w:before="120" w:after="40"/>
        <w:jc w:val="center"/>
      </w:pPr>
      <w:r>
        <w:rPr>
          <w:b/>
          <w:color w:val="003366"/>
          <w:sz w:val="24"/>
        </w:rPr>
        <w:t>Hình 4.18: Giao diện Modal Tạo mới User Story &amp; Task</w:t>
      </w:r>
    </w:p>
    <w:p w14:paraId="1C431AE3" w14:textId="77777777" w:rsidR="00846E12" w:rsidRDefault="00000000">
      <w:pPr>
        <w:spacing w:before="120" w:after="40"/>
        <w:jc w:val="center"/>
      </w:pPr>
      <w:r>
        <w:rPr>
          <w:b/>
          <w:color w:val="003366"/>
          <w:sz w:val="24"/>
        </w:rPr>
        <w:t>Hình 4.19: Ảnh chụp mã nguồn component UserStoryModal.tsx (`src/features/backlog/UserStoryModal.tsx`)</w:t>
      </w:r>
    </w:p>
    <w:p w14:paraId="556B2D63" w14:textId="77777777" w:rsidR="00846E12" w:rsidRDefault="00000000">
      <w:pPr>
        <w:spacing w:before="120" w:after="40"/>
        <w:jc w:val="center"/>
      </w:pPr>
      <w:r>
        <w:rPr>
          <w:b/>
          <w:color w:val="003366"/>
          <w:sz w:val="24"/>
        </w:rPr>
        <w:lastRenderedPageBreak/>
        <w:t>Hình 4.20: Giao diện Lập kế hoạch Sprint (Sprint Planning Board)</w:t>
      </w:r>
    </w:p>
    <w:p w14:paraId="0BB90E47" w14:textId="77777777" w:rsidR="00846E12" w:rsidRDefault="00000000">
      <w:pPr>
        <w:spacing w:before="120" w:after="40"/>
        <w:jc w:val="center"/>
      </w:pPr>
      <w:r>
        <w:rPr>
          <w:b/>
          <w:color w:val="003366"/>
          <w:sz w:val="24"/>
        </w:rPr>
        <w:t>Hình 4.21: Ảnh chụp mã nguồn component SprintPlanning.tsx (`src/features/ceremonies/SprintPlanning.tsx`)</w:t>
      </w:r>
    </w:p>
    <w:p w14:paraId="55656F11" w14:textId="77777777" w:rsidR="00846E12" w:rsidRDefault="00000000">
      <w:pPr>
        <w:spacing w:before="120" w:after="40"/>
        <w:jc w:val="center"/>
      </w:pPr>
      <w:r>
        <w:rPr>
          <w:b/>
          <w:color w:val="003366"/>
          <w:sz w:val="24"/>
        </w:rPr>
        <w:t>Hình 4.22: Giao diện Bảng công việc Interactive Kanban Board (Active Sprint)</w:t>
      </w:r>
    </w:p>
    <w:p w14:paraId="2F62BEA3" w14:textId="77777777" w:rsidR="00846E12" w:rsidRDefault="00000000">
      <w:pPr>
        <w:spacing w:before="120" w:after="40"/>
        <w:jc w:val="center"/>
      </w:pPr>
      <w:r>
        <w:rPr>
          <w:b/>
          <w:color w:val="003366"/>
          <w:sz w:val="24"/>
        </w:rPr>
        <w:t>Hình 4.23: Ảnh chụp mã nguồn component KanbanBoard.tsx (`src/features/sprint/KanbanBoard.tsx`)</w:t>
      </w:r>
    </w:p>
    <w:p w14:paraId="7A38366C" w14:textId="77777777" w:rsidR="00846E12" w:rsidRDefault="00000000">
      <w:pPr>
        <w:spacing w:before="120" w:after="40"/>
        <w:jc w:val="center"/>
      </w:pPr>
      <w:r>
        <w:rPr>
          <w:b/>
          <w:color w:val="003366"/>
          <w:sz w:val="24"/>
        </w:rPr>
        <w:t>Hình 4.24: Thao tác Kéo thả thẻ Task chuyển cột trạng thái trên Kanban Board</w:t>
      </w:r>
    </w:p>
    <w:p w14:paraId="598CCAD0" w14:textId="77777777" w:rsidR="00846E12" w:rsidRDefault="00000000">
      <w:pPr>
        <w:spacing w:before="120" w:after="40"/>
        <w:jc w:val="center"/>
      </w:pPr>
      <w:r>
        <w:rPr>
          <w:b/>
          <w:color w:val="003366"/>
          <w:sz w:val="24"/>
        </w:rPr>
        <w:t>Hình 4.25: Giao diện Chi tiết Nhiệm vụ &amp; Bình luận (Task Detail Modal)</w:t>
      </w:r>
    </w:p>
    <w:p w14:paraId="094D77E4" w14:textId="77777777" w:rsidR="00846E12" w:rsidRDefault="00000000">
      <w:pPr>
        <w:spacing w:before="120" w:after="40"/>
        <w:jc w:val="center"/>
      </w:pPr>
      <w:r>
        <w:rPr>
          <w:b/>
          <w:color w:val="003366"/>
          <w:sz w:val="24"/>
        </w:rPr>
        <w:t>Hình 4.26: Ảnh chụp mã nguồn component TaskDetailModal.tsx (`src/features/sprint/TaskDetailModal.tsx`)</w:t>
      </w:r>
    </w:p>
    <w:p w14:paraId="7BFD0FA3" w14:textId="77777777" w:rsidR="00846E12" w:rsidRDefault="00000000">
      <w:pPr>
        <w:spacing w:before="120" w:after="40"/>
        <w:jc w:val="center"/>
      </w:pPr>
      <w:r>
        <w:rPr>
          <w:b/>
          <w:color w:val="003366"/>
          <w:sz w:val="24"/>
        </w:rPr>
        <w:t>Hình 4.27: Giao diện Modal Hoàn thành Sprint (Complete Sprint Modal)</w:t>
      </w:r>
    </w:p>
    <w:p w14:paraId="364DC7B1" w14:textId="77777777" w:rsidR="00846E12" w:rsidRDefault="00000000">
      <w:pPr>
        <w:spacing w:before="120" w:after="40"/>
        <w:jc w:val="center"/>
      </w:pPr>
      <w:r>
        <w:rPr>
          <w:b/>
          <w:color w:val="003366"/>
          <w:sz w:val="24"/>
        </w:rPr>
        <w:t>Hình 4.28: Giao diện Phân hệ Nghi thức Scrum (Ceremonies Dashboard)</w:t>
      </w:r>
    </w:p>
    <w:p w14:paraId="60F2A54B" w14:textId="77777777" w:rsidR="00846E12" w:rsidRDefault="00000000">
      <w:pPr>
        <w:spacing w:before="120" w:after="40"/>
        <w:jc w:val="center"/>
      </w:pPr>
      <w:r>
        <w:rPr>
          <w:b/>
          <w:color w:val="003366"/>
          <w:sz w:val="24"/>
        </w:rPr>
        <w:t>Hình 4.29: Ảnh chụp mã nguồn component CeremoniesDashboard.tsx (`src/features/ceremonies/CeremoniesDashboard.tsx`)</w:t>
      </w:r>
    </w:p>
    <w:p w14:paraId="57BC1FD6" w14:textId="77777777" w:rsidR="00846E12" w:rsidRDefault="00000000">
      <w:pPr>
        <w:spacing w:before="120" w:after="40"/>
        <w:jc w:val="center"/>
      </w:pPr>
      <w:r>
        <w:rPr>
          <w:b/>
          <w:color w:val="003366"/>
          <w:sz w:val="24"/>
        </w:rPr>
        <w:t>Hình 4.30: Giao diện Nhật ký Họp hằng ngày (Daily Standup Log)</w:t>
      </w:r>
    </w:p>
    <w:p w14:paraId="671E3CAA" w14:textId="77777777" w:rsidR="00846E12" w:rsidRDefault="00000000">
      <w:pPr>
        <w:spacing w:before="120" w:after="40"/>
        <w:jc w:val="center"/>
      </w:pPr>
      <w:r>
        <w:rPr>
          <w:b/>
          <w:color w:val="003366"/>
          <w:sz w:val="24"/>
        </w:rPr>
        <w:t>Hình 4.31: Ảnh chụp mã nguồn component DailyStandup.tsx (`src/features/ceremonies/DailyStandup.tsx`)</w:t>
      </w:r>
    </w:p>
    <w:p w14:paraId="0E0A437E" w14:textId="77777777" w:rsidR="00846E12" w:rsidRDefault="00000000">
      <w:pPr>
        <w:spacing w:before="120" w:after="40"/>
        <w:jc w:val="center"/>
      </w:pPr>
      <w:r>
        <w:rPr>
          <w:b/>
          <w:color w:val="003366"/>
          <w:sz w:val="24"/>
        </w:rPr>
        <w:t>Hình 4.32: Giao diện Bảng đánh giá Cải tiến (Sprint Retrospective Board)</w:t>
      </w:r>
    </w:p>
    <w:p w14:paraId="3ACBE44F" w14:textId="77777777" w:rsidR="00846E12" w:rsidRDefault="00000000">
      <w:pPr>
        <w:spacing w:before="120" w:after="40"/>
        <w:jc w:val="center"/>
      </w:pPr>
      <w:r>
        <w:rPr>
          <w:b/>
          <w:color w:val="003366"/>
          <w:sz w:val="24"/>
        </w:rPr>
        <w:t>Hình 4.33: Ảnh chụp mã nguồn component Retrospective.tsx (`src/features/ceremonies/Retrospective.tsx`)</w:t>
      </w:r>
    </w:p>
    <w:p w14:paraId="3B0272A2" w14:textId="77777777" w:rsidR="00846E12" w:rsidRDefault="00000000">
      <w:pPr>
        <w:spacing w:before="120" w:after="40"/>
        <w:jc w:val="center"/>
      </w:pPr>
      <w:r>
        <w:rPr>
          <w:b/>
          <w:color w:val="003366"/>
          <w:sz w:val="24"/>
        </w:rPr>
        <w:t>Hình 4.34: Giao diện Báo cáo Thống kê &amp; Biểu đồ Burndown Chart</w:t>
      </w:r>
    </w:p>
    <w:p w14:paraId="67F472B6" w14:textId="77777777" w:rsidR="00846E12" w:rsidRDefault="00000000">
      <w:pPr>
        <w:spacing w:before="120" w:after="40"/>
        <w:jc w:val="center"/>
      </w:pPr>
      <w:r>
        <w:rPr>
          <w:b/>
          <w:color w:val="003366"/>
          <w:sz w:val="24"/>
        </w:rPr>
        <w:t>Hình 4.35: Ảnh chụp mã nguồn component BurndownChart.tsx (`src/features/reports/BurndownChart.tsx`)</w:t>
      </w:r>
    </w:p>
    <w:p w14:paraId="27E1A35C" w14:textId="77777777" w:rsidR="00846E12" w:rsidRDefault="00000000">
      <w:pPr>
        <w:spacing w:before="120" w:after="40"/>
        <w:jc w:val="center"/>
      </w:pPr>
      <w:r>
        <w:rPr>
          <w:b/>
          <w:color w:val="003366"/>
          <w:sz w:val="24"/>
        </w:rPr>
        <w:t>Hình 4.36: Giao diện Biểu đồ Vận tốc Sprint (Velocity Chart) &amp; Phân bổ Công việc</w:t>
      </w:r>
    </w:p>
    <w:p w14:paraId="1644C1D6" w14:textId="77777777" w:rsidR="00846E12" w:rsidRDefault="00000000">
      <w:pPr>
        <w:spacing w:before="120" w:after="40"/>
        <w:jc w:val="center"/>
      </w:pPr>
      <w:r>
        <w:rPr>
          <w:b/>
          <w:color w:val="003366"/>
          <w:sz w:val="24"/>
        </w:rPr>
        <w:t>Hình 4.37: Ảnh chụp mã nguồn component VelocityChart.tsx (`src/features/reports/VelocityChart.tsx`)</w:t>
      </w:r>
    </w:p>
    <w:p w14:paraId="66CCF82B" w14:textId="77777777" w:rsidR="00846E12" w:rsidRDefault="00000000">
      <w:pPr>
        <w:spacing w:before="120" w:after="40"/>
        <w:jc w:val="center"/>
      </w:pPr>
      <w:r>
        <w:rPr>
          <w:b/>
          <w:color w:val="003366"/>
          <w:sz w:val="24"/>
        </w:rPr>
        <w:lastRenderedPageBreak/>
        <w:t>Hình 4.38: Mẫu Báo cáo Dự án định dạng PDF được xuất tự động</w:t>
      </w:r>
    </w:p>
    <w:p w14:paraId="60598A1F" w14:textId="77777777" w:rsidR="00846E12" w:rsidRDefault="00000000">
      <w:pPr>
        <w:spacing w:before="120" w:after="40"/>
        <w:jc w:val="center"/>
      </w:pPr>
      <w:r>
        <w:rPr>
          <w:b/>
          <w:color w:val="003366"/>
          <w:sz w:val="24"/>
        </w:rPr>
        <w:t>Hình 4.39: Ảnh chụp mã nguồn hook useExportPDF.ts (`src/hooks/useExportPDF.ts`)</w:t>
      </w:r>
    </w:p>
    <w:p w14:paraId="6614B4CE" w14:textId="77777777" w:rsidR="00846E12" w:rsidRDefault="00000000">
      <w:pPr>
        <w:spacing w:before="120" w:after="40"/>
        <w:jc w:val="center"/>
      </w:pPr>
      <w:r>
        <w:rPr>
          <w:b/>
          <w:color w:val="003366"/>
          <w:sz w:val="24"/>
        </w:rPr>
        <w:t>Hình 4.40: Giao diện Dashboard Cá nhân (Personal Dashboard)</w:t>
      </w:r>
    </w:p>
    <w:p w14:paraId="4369321B" w14:textId="77777777" w:rsidR="00846E12" w:rsidRDefault="00000000">
      <w:pPr>
        <w:spacing w:before="120" w:after="40"/>
        <w:jc w:val="center"/>
      </w:pPr>
      <w:r>
        <w:rPr>
          <w:b/>
          <w:color w:val="003366"/>
          <w:sz w:val="24"/>
        </w:rPr>
        <w:t>Hình 4.41: Ảnh chụp mã nguồn component DashboardPage.tsx (`src/features/dashboard/DashboardPage.tsx`)</w:t>
      </w:r>
    </w:p>
    <w:p w14:paraId="35B40589" w14:textId="77777777" w:rsidR="00846E12" w:rsidRDefault="00000000">
      <w:pPr>
        <w:spacing w:before="120" w:after="40"/>
        <w:jc w:val="center"/>
      </w:pPr>
      <w:r>
        <w:rPr>
          <w:b/>
          <w:color w:val="003366"/>
          <w:sz w:val="24"/>
        </w:rPr>
        <w:t>Hình 4.42: Giao diện Ngăn Thông báo Thời gian thực (Notifications Drawer)</w:t>
      </w:r>
    </w:p>
    <w:p w14:paraId="5645166F" w14:textId="77777777" w:rsidR="00846E12" w:rsidRDefault="00000000">
      <w:pPr>
        <w:spacing w:before="120" w:after="40"/>
        <w:jc w:val="center"/>
      </w:pPr>
      <w:r>
        <w:rPr>
          <w:b/>
          <w:color w:val="003366"/>
          <w:sz w:val="24"/>
        </w:rPr>
        <w:t>Hình 4.43: Ảnh chụp mã nguồn hook useNotifications.ts (`src/hooks/useNotifications.ts`)</w:t>
      </w:r>
    </w:p>
    <w:p w14:paraId="337A8CF9" w14:textId="77777777" w:rsidR="00846E12" w:rsidRDefault="00000000">
      <w:r>
        <w:br w:type="page"/>
      </w:r>
    </w:p>
    <w:p w14:paraId="7F7EEE77" w14:textId="77777777" w:rsidR="00846E12" w:rsidRDefault="00000000">
      <w:r>
        <w:lastRenderedPageBreak/>
        <w:t>---</w:t>
      </w:r>
    </w:p>
    <w:p w14:paraId="438F4C68" w14:textId="77777777" w:rsidR="00846E12" w:rsidRDefault="00000000">
      <w:pPr>
        <w:spacing w:before="240" w:after="120"/>
        <w:jc w:val="center"/>
      </w:pPr>
      <w:r>
        <w:rPr>
          <w:b/>
          <w:sz w:val="32"/>
        </w:rPr>
        <w:t>DANH MỤC KÝ HIỆU VÀ CHỮ VIẾT TẮT</w:t>
      </w:r>
    </w:p>
    <w:tbl>
      <w:tblPr>
        <w:tblW w:w="0" w:type="auto"/>
        <w:jc w:val="center"/>
        <w:tblLook w:val="04A0" w:firstRow="1" w:lastRow="0" w:firstColumn="1" w:lastColumn="0" w:noHBand="0" w:noVBand="1"/>
      </w:tblPr>
      <w:tblGrid>
        <w:gridCol w:w="3041"/>
        <w:gridCol w:w="3041"/>
        <w:gridCol w:w="3041"/>
      </w:tblGrid>
      <w:tr w:rsidR="00846E12" w14:paraId="533B3CDB" w14:textId="77777777">
        <w:trPr>
          <w:jc w:val="center"/>
        </w:trPr>
        <w:tc>
          <w:tcPr>
            <w:tcW w:w="3041" w:type="dxa"/>
            <w:tcMar>
              <w:top w:w="120" w:type="dxa"/>
              <w:left w:w="150" w:type="dxa"/>
              <w:bottom w:w="120" w:type="dxa"/>
              <w:right w:w="150" w:type="dxa"/>
            </w:tcMar>
          </w:tcPr>
          <w:p w14:paraId="6B731150" w14:textId="77777777" w:rsidR="00846E12" w:rsidRDefault="00000000">
            <w:pPr>
              <w:jc w:val="center"/>
            </w:pPr>
            <w:r>
              <w:rPr>
                <w:b/>
                <w:sz w:val="24"/>
              </w:rPr>
              <w:t>Chữ viết tắt</w:t>
            </w:r>
          </w:p>
        </w:tc>
        <w:tc>
          <w:tcPr>
            <w:tcW w:w="3041" w:type="dxa"/>
            <w:tcMar>
              <w:top w:w="120" w:type="dxa"/>
              <w:left w:w="150" w:type="dxa"/>
              <w:bottom w:w="120" w:type="dxa"/>
              <w:right w:w="150" w:type="dxa"/>
            </w:tcMar>
          </w:tcPr>
          <w:p w14:paraId="386C1A9B" w14:textId="77777777" w:rsidR="00846E12" w:rsidRDefault="00000000">
            <w:pPr>
              <w:jc w:val="center"/>
            </w:pPr>
            <w:r>
              <w:rPr>
                <w:b/>
                <w:sz w:val="24"/>
              </w:rPr>
              <w:t>Từ tiếng Anh</w:t>
            </w:r>
          </w:p>
        </w:tc>
        <w:tc>
          <w:tcPr>
            <w:tcW w:w="3041" w:type="dxa"/>
            <w:tcMar>
              <w:top w:w="120" w:type="dxa"/>
              <w:left w:w="150" w:type="dxa"/>
              <w:bottom w:w="120" w:type="dxa"/>
              <w:right w:w="150" w:type="dxa"/>
            </w:tcMar>
          </w:tcPr>
          <w:p w14:paraId="26457F8E" w14:textId="77777777" w:rsidR="00846E12" w:rsidRDefault="00000000">
            <w:pPr>
              <w:jc w:val="center"/>
            </w:pPr>
            <w:r>
              <w:rPr>
                <w:b/>
                <w:sz w:val="24"/>
              </w:rPr>
              <w:t>Ý nghĩa tiếng Việt</w:t>
            </w:r>
          </w:p>
        </w:tc>
      </w:tr>
      <w:tr w:rsidR="00846E12" w14:paraId="4AEA0E6B" w14:textId="77777777">
        <w:trPr>
          <w:jc w:val="center"/>
        </w:trPr>
        <w:tc>
          <w:tcPr>
            <w:tcW w:w="3041" w:type="dxa"/>
            <w:tcMar>
              <w:top w:w="100" w:type="dxa"/>
              <w:left w:w="150" w:type="dxa"/>
              <w:bottom w:w="100" w:type="dxa"/>
              <w:right w:w="150" w:type="dxa"/>
            </w:tcMar>
          </w:tcPr>
          <w:p w14:paraId="229A8855" w14:textId="77777777" w:rsidR="00846E12" w:rsidRDefault="00000000">
            <w:r>
              <w:rPr>
                <w:sz w:val="22"/>
              </w:rPr>
              <w:t>**API**</w:t>
            </w:r>
          </w:p>
        </w:tc>
        <w:tc>
          <w:tcPr>
            <w:tcW w:w="3041" w:type="dxa"/>
            <w:tcMar>
              <w:top w:w="100" w:type="dxa"/>
              <w:left w:w="150" w:type="dxa"/>
              <w:bottom w:w="100" w:type="dxa"/>
              <w:right w:w="150" w:type="dxa"/>
            </w:tcMar>
          </w:tcPr>
          <w:p w14:paraId="1D6CF880" w14:textId="77777777" w:rsidR="00846E12" w:rsidRDefault="00000000">
            <w:r>
              <w:rPr>
                <w:sz w:val="22"/>
              </w:rPr>
              <w:t>Application Programming Interface</w:t>
            </w:r>
          </w:p>
        </w:tc>
        <w:tc>
          <w:tcPr>
            <w:tcW w:w="3041" w:type="dxa"/>
            <w:tcMar>
              <w:top w:w="100" w:type="dxa"/>
              <w:left w:w="150" w:type="dxa"/>
              <w:bottom w:w="100" w:type="dxa"/>
              <w:right w:w="150" w:type="dxa"/>
            </w:tcMar>
          </w:tcPr>
          <w:p w14:paraId="7886153F" w14:textId="77777777" w:rsidR="00846E12" w:rsidRDefault="00000000">
            <w:r>
              <w:rPr>
                <w:sz w:val="22"/>
              </w:rPr>
              <w:t>Giao diện lập trình ứng dụng</w:t>
            </w:r>
          </w:p>
        </w:tc>
      </w:tr>
      <w:tr w:rsidR="00846E12" w14:paraId="2EE3BBCD" w14:textId="77777777">
        <w:trPr>
          <w:jc w:val="center"/>
        </w:trPr>
        <w:tc>
          <w:tcPr>
            <w:tcW w:w="3041" w:type="dxa"/>
            <w:tcMar>
              <w:top w:w="100" w:type="dxa"/>
              <w:left w:w="150" w:type="dxa"/>
              <w:bottom w:w="100" w:type="dxa"/>
              <w:right w:w="150" w:type="dxa"/>
            </w:tcMar>
          </w:tcPr>
          <w:p w14:paraId="1037F484" w14:textId="77777777" w:rsidR="00846E12" w:rsidRDefault="00000000">
            <w:r>
              <w:rPr>
                <w:sz w:val="22"/>
              </w:rPr>
              <w:t>**BaaS**</w:t>
            </w:r>
          </w:p>
        </w:tc>
        <w:tc>
          <w:tcPr>
            <w:tcW w:w="3041" w:type="dxa"/>
            <w:tcMar>
              <w:top w:w="100" w:type="dxa"/>
              <w:left w:w="150" w:type="dxa"/>
              <w:bottom w:w="100" w:type="dxa"/>
              <w:right w:w="150" w:type="dxa"/>
            </w:tcMar>
          </w:tcPr>
          <w:p w14:paraId="4DAC3708" w14:textId="77777777" w:rsidR="00846E12" w:rsidRDefault="00000000">
            <w:r>
              <w:rPr>
                <w:sz w:val="22"/>
              </w:rPr>
              <w:t>Backend-as-a-Service</w:t>
            </w:r>
          </w:p>
        </w:tc>
        <w:tc>
          <w:tcPr>
            <w:tcW w:w="3041" w:type="dxa"/>
            <w:tcMar>
              <w:top w:w="100" w:type="dxa"/>
              <w:left w:w="150" w:type="dxa"/>
              <w:bottom w:w="100" w:type="dxa"/>
              <w:right w:w="150" w:type="dxa"/>
            </w:tcMar>
          </w:tcPr>
          <w:p w14:paraId="62C807E5" w14:textId="77777777" w:rsidR="00846E12" w:rsidRDefault="00000000">
            <w:r>
              <w:rPr>
                <w:sz w:val="22"/>
              </w:rPr>
              <w:t>Dịch vụ nền tảng máy chủ đám mây</w:t>
            </w:r>
          </w:p>
        </w:tc>
      </w:tr>
      <w:tr w:rsidR="00846E12" w14:paraId="09DFAA63" w14:textId="77777777">
        <w:trPr>
          <w:jc w:val="center"/>
        </w:trPr>
        <w:tc>
          <w:tcPr>
            <w:tcW w:w="3041" w:type="dxa"/>
            <w:tcMar>
              <w:top w:w="100" w:type="dxa"/>
              <w:left w:w="150" w:type="dxa"/>
              <w:bottom w:w="100" w:type="dxa"/>
              <w:right w:w="150" w:type="dxa"/>
            </w:tcMar>
          </w:tcPr>
          <w:p w14:paraId="71A8789E" w14:textId="77777777" w:rsidR="00846E12" w:rsidRDefault="00000000">
            <w:r>
              <w:rPr>
                <w:sz w:val="22"/>
              </w:rPr>
              <w:t>**CFD**</w:t>
            </w:r>
          </w:p>
        </w:tc>
        <w:tc>
          <w:tcPr>
            <w:tcW w:w="3041" w:type="dxa"/>
            <w:tcMar>
              <w:top w:w="100" w:type="dxa"/>
              <w:left w:w="150" w:type="dxa"/>
              <w:bottom w:w="100" w:type="dxa"/>
              <w:right w:w="150" w:type="dxa"/>
            </w:tcMar>
          </w:tcPr>
          <w:p w14:paraId="67283ABC" w14:textId="77777777" w:rsidR="00846E12" w:rsidRDefault="00000000">
            <w:r>
              <w:rPr>
                <w:sz w:val="22"/>
              </w:rPr>
              <w:t>Cumulative Flow Diagram</w:t>
            </w:r>
          </w:p>
        </w:tc>
        <w:tc>
          <w:tcPr>
            <w:tcW w:w="3041" w:type="dxa"/>
            <w:tcMar>
              <w:top w:w="100" w:type="dxa"/>
              <w:left w:w="150" w:type="dxa"/>
              <w:bottom w:w="100" w:type="dxa"/>
              <w:right w:w="150" w:type="dxa"/>
            </w:tcMar>
          </w:tcPr>
          <w:p w14:paraId="0D622986" w14:textId="77777777" w:rsidR="00846E12" w:rsidRDefault="00000000">
            <w:r>
              <w:rPr>
                <w:sz w:val="22"/>
              </w:rPr>
              <w:t>Biểu đồ luồng tích lũy</w:t>
            </w:r>
          </w:p>
        </w:tc>
      </w:tr>
      <w:tr w:rsidR="00846E12" w14:paraId="325CA3B4" w14:textId="77777777">
        <w:trPr>
          <w:jc w:val="center"/>
        </w:trPr>
        <w:tc>
          <w:tcPr>
            <w:tcW w:w="3041" w:type="dxa"/>
            <w:tcMar>
              <w:top w:w="100" w:type="dxa"/>
              <w:left w:w="150" w:type="dxa"/>
              <w:bottom w:w="100" w:type="dxa"/>
              <w:right w:w="150" w:type="dxa"/>
            </w:tcMar>
          </w:tcPr>
          <w:p w14:paraId="64984DFC" w14:textId="77777777" w:rsidR="00846E12" w:rsidRDefault="00000000">
            <w:r>
              <w:rPr>
                <w:sz w:val="22"/>
              </w:rPr>
              <w:t>**CSDL**</w:t>
            </w:r>
          </w:p>
        </w:tc>
        <w:tc>
          <w:tcPr>
            <w:tcW w:w="3041" w:type="dxa"/>
            <w:tcMar>
              <w:top w:w="100" w:type="dxa"/>
              <w:left w:w="150" w:type="dxa"/>
              <w:bottom w:w="100" w:type="dxa"/>
              <w:right w:w="150" w:type="dxa"/>
            </w:tcMar>
          </w:tcPr>
          <w:p w14:paraId="41F4BB53" w14:textId="77777777" w:rsidR="00846E12" w:rsidRDefault="00000000">
            <w:r>
              <w:rPr>
                <w:sz w:val="22"/>
              </w:rPr>
              <w:t>Database</w:t>
            </w:r>
          </w:p>
        </w:tc>
        <w:tc>
          <w:tcPr>
            <w:tcW w:w="3041" w:type="dxa"/>
            <w:tcMar>
              <w:top w:w="100" w:type="dxa"/>
              <w:left w:w="150" w:type="dxa"/>
              <w:bottom w:w="100" w:type="dxa"/>
              <w:right w:w="150" w:type="dxa"/>
            </w:tcMar>
          </w:tcPr>
          <w:p w14:paraId="64C345E1" w14:textId="77777777" w:rsidR="00846E12" w:rsidRDefault="00000000">
            <w:r>
              <w:rPr>
                <w:sz w:val="22"/>
              </w:rPr>
              <w:t>Cơ sở dữ liệu</w:t>
            </w:r>
          </w:p>
        </w:tc>
      </w:tr>
      <w:tr w:rsidR="00846E12" w14:paraId="634B3422" w14:textId="77777777">
        <w:trPr>
          <w:jc w:val="center"/>
        </w:trPr>
        <w:tc>
          <w:tcPr>
            <w:tcW w:w="3041" w:type="dxa"/>
            <w:tcMar>
              <w:top w:w="100" w:type="dxa"/>
              <w:left w:w="150" w:type="dxa"/>
              <w:bottom w:w="100" w:type="dxa"/>
              <w:right w:w="150" w:type="dxa"/>
            </w:tcMar>
          </w:tcPr>
          <w:p w14:paraId="2700F780" w14:textId="77777777" w:rsidR="00846E12" w:rsidRDefault="00000000">
            <w:r>
              <w:rPr>
                <w:sz w:val="22"/>
              </w:rPr>
              <w:t>**DOM**</w:t>
            </w:r>
          </w:p>
        </w:tc>
        <w:tc>
          <w:tcPr>
            <w:tcW w:w="3041" w:type="dxa"/>
            <w:tcMar>
              <w:top w:w="100" w:type="dxa"/>
              <w:left w:w="150" w:type="dxa"/>
              <w:bottom w:w="100" w:type="dxa"/>
              <w:right w:w="150" w:type="dxa"/>
            </w:tcMar>
          </w:tcPr>
          <w:p w14:paraId="6B23AB6F" w14:textId="77777777" w:rsidR="00846E12" w:rsidRDefault="00000000">
            <w:r>
              <w:rPr>
                <w:sz w:val="22"/>
              </w:rPr>
              <w:t>Document Object Model</w:t>
            </w:r>
          </w:p>
        </w:tc>
        <w:tc>
          <w:tcPr>
            <w:tcW w:w="3041" w:type="dxa"/>
            <w:tcMar>
              <w:top w:w="100" w:type="dxa"/>
              <w:left w:w="150" w:type="dxa"/>
              <w:bottom w:w="100" w:type="dxa"/>
              <w:right w:w="150" w:type="dxa"/>
            </w:tcMar>
          </w:tcPr>
          <w:p w14:paraId="5274BB88" w14:textId="77777777" w:rsidR="00846E12" w:rsidRDefault="00000000">
            <w:r>
              <w:rPr>
                <w:sz w:val="22"/>
              </w:rPr>
              <w:t>Mô hình đối tượng tài liệu</w:t>
            </w:r>
          </w:p>
        </w:tc>
      </w:tr>
      <w:tr w:rsidR="00846E12" w14:paraId="290031D7" w14:textId="77777777">
        <w:trPr>
          <w:jc w:val="center"/>
        </w:trPr>
        <w:tc>
          <w:tcPr>
            <w:tcW w:w="3041" w:type="dxa"/>
            <w:tcMar>
              <w:top w:w="100" w:type="dxa"/>
              <w:left w:w="150" w:type="dxa"/>
              <w:bottom w:w="100" w:type="dxa"/>
              <w:right w:w="150" w:type="dxa"/>
            </w:tcMar>
          </w:tcPr>
          <w:p w14:paraId="571BF37D" w14:textId="77777777" w:rsidR="00846E12" w:rsidRDefault="00000000">
            <w:r>
              <w:rPr>
                <w:sz w:val="22"/>
              </w:rPr>
              <w:t>**ERD**</w:t>
            </w:r>
          </w:p>
        </w:tc>
        <w:tc>
          <w:tcPr>
            <w:tcW w:w="3041" w:type="dxa"/>
            <w:tcMar>
              <w:top w:w="100" w:type="dxa"/>
              <w:left w:w="150" w:type="dxa"/>
              <w:bottom w:w="100" w:type="dxa"/>
              <w:right w:w="150" w:type="dxa"/>
            </w:tcMar>
          </w:tcPr>
          <w:p w14:paraId="6658D4E7" w14:textId="77777777" w:rsidR="00846E12" w:rsidRDefault="00000000">
            <w:r>
              <w:rPr>
                <w:sz w:val="22"/>
              </w:rPr>
              <w:t>Entity Relationship Diagram</w:t>
            </w:r>
          </w:p>
        </w:tc>
        <w:tc>
          <w:tcPr>
            <w:tcW w:w="3041" w:type="dxa"/>
            <w:tcMar>
              <w:top w:w="100" w:type="dxa"/>
              <w:left w:w="150" w:type="dxa"/>
              <w:bottom w:w="100" w:type="dxa"/>
              <w:right w:w="150" w:type="dxa"/>
            </w:tcMar>
          </w:tcPr>
          <w:p w14:paraId="78ECA198" w14:textId="77777777" w:rsidR="00846E12" w:rsidRDefault="00000000">
            <w:r>
              <w:rPr>
                <w:sz w:val="22"/>
              </w:rPr>
              <w:t>Sơ đồ mối quan hệ thực thể</w:t>
            </w:r>
          </w:p>
        </w:tc>
      </w:tr>
      <w:tr w:rsidR="00846E12" w14:paraId="300F4B90" w14:textId="77777777">
        <w:trPr>
          <w:jc w:val="center"/>
        </w:trPr>
        <w:tc>
          <w:tcPr>
            <w:tcW w:w="3041" w:type="dxa"/>
            <w:tcMar>
              <w:top w:w="100" w:type="dxa"/>
              <w:left w:w="150" w:type="dxa"/>
              <w:bottom w:w="100" w:type="dxa"/>
              <w:right w:w="150" w:type="dxa"/>
            </w:tcMar>
          </w:tcPr>
          <w:p w14:paraId="0784D50F" w14:textId="77777777" w:rsidR="00846E12" w:rsidRDefault="00000000">
            <w:r>
              <w:rPr>
                <w:sz w:val="22"/>
              </w:rPr>
              <w:t>**HMR**</w:t>
            </w:r>
          </w:p>
        </w:tc>
        <w:tc>
          <w:tcPr>
            <w:tcW w:w="3041" w:type="dxa"/>
            <w:tcMar>
              <w:top w:w="100" w:type="dxa"/>
              <w:left w:w="150" w:type="dxa"/>
              <w:bottom w:w="100" w:type="dxa"/>
              <w:right w:w="150" w:type="dxa"/>
            </w:tcMar>
          </w:tcPr>
          <w:p w14:paraId="0DEE4CA9" w14:textId="77777777" w:rsidR="00846E12" w:rsidRDefault="00000000">
            <w:r>
              <w:rPr>
                <w:sz w:val="22"/>
              </w:rPr>
              <w:t>Hot Module Replacement</w:t>
            </w:r>
          </w:p>
        </w:tc>
        <w:tc>
          <w:tcPr>
            <w:tcW w:w="3041" w:type="dxa"/>
            <w:tcMar>
              <w:top w:w="100" w:type="dxa"/>
              <w:left w:w="150" w:type="dxa"/>
              <w:bottom w:w="100" w:type="dxa"/>
              <w:right w:w="150" w:type="dxa"/>
            </w:tcMar>
          </w:tcPr>
          <w:p w14:paraId="09FFA951" w14:textId="77777777" w:rsidR="00846E12" w:rsidRDefault="00000000">
            <w:r>
              <w:rPr>
                <w:sz w:val="22"/>
              </w:rPr>
              <w:t>Tải lại thành phần tức thì không làm mất trạng thái</w:t>
            </w:r>
          </w:p>
        </w:tc>
      </w:tr>
      <w:tr w:rsidR="00846E12" w14:paraId="7F8DFB67" w14:textId="77777777">
        <w:trPr>
          <w:jc w:val="center"/>
        </w:trPr>
        <w:tc>
          <w:tcPr>
            <w:tcW w:w="3041" w:type="dxa"/>
            <w:tcMar>
              <w:top w:w="100" w:type="dxa"/>
              <w:left w:w="150" w:type="dxa"/>
              <w:bottom w:w="100" w:type="dxa"/>
              <w:right w:w="150" w:type="dxa"/>
            </w:tcMar>
          </w:tcPr>
          <w:p w14:paraId="55D2A38F" w14:textId="77777777" w:rsidR="00846E12" w:rsidRDefault="00000000">
            <w:r>
              <w:rPr>
                <w:sz w:val="22"/>
              </w:rPr>
              <w:t>**HTML**</w:t>
            </w:r>
          </w:p>
        </w:tc>
        <w:tc>
          <w:tcPr>
            <w:tcW w:w="3041" w:type="dxa"/>
            <w:tcMar>
              <w:top w:w="100" w:type="dxa"/>
              <w:left w:w="150" w:type="dxa"/>
              <w:bottom w:w="100" w:type="dxa"/>
              <w:right w:w="150" w:type="dxa"/>
            </w:tcMar>
          </w:tcPr>
          <w:p w14:paraId="0CD99366" w14:textId="77777777" w:rsidR="00846E12" w:rsidRDefault="00000000">
            <w:r>
              <w:rPr>
                <w:sz w:val="22"/>
              </w:rPr>
              <w:t>HyperText Markup Language</w:t>
            </w:r>
          </w:p>
        </w:tc>
        <w:tc>
          <w:tcPr>
            <w:tcW w:w="3041" w:type="dxa"/>
            <w:tcMar>
              <w:top w:w="100" w:type="dxa"/>
              <w:left w:w="150" w:type="dxa"/>
              <w:bottom w:w="100" w:type="dxa"/>
              <w:right w:w="150" w:type="dxa"/>
            </w:tcMar>
          </w:tcPr>
          <w:p w14:paraId="11F8597E" w14:textId="77777777" w:rsidR="00846E12" w:rsidRDefault="00000000">
            <w:r>
              <w:rPr>
                <w:sz w:val="22"/>
              </w:rPr>
              <w:t>Ngôn ngữ đánh dấu siêu văn bản</w:t>
            </w:r>
          </w:p>
        </w:tc>
      </w:tr>
      <w:tr w:rsidR="00846E12" w14:paraId="20975E7E" w14:textId="77777777">
        <w:trPr>
          <w:jc w:val="center"/>
        </w:trPr>
        <w:tc>
          <w:tcPr>
            <w:tcW w:w="3041" w:type="dxa"/>
            <w:tcMar>
              <w:top w:w="100" w:type="dxa"/>
              <w:left w:w="150" w:type="dxa"/>
              <w:bottom w:w="100" w:type="dxa"/>
              <w:right w:w="150" w:type="dxa"/>
            </w:tcMar>
          </w:tcPr>
          <w:p w14:paraId="04F2AD4F" w14:textId="77777777" w:rsidR="00846E12" w:rsidRDefault="00000000">
            <w:r>
              <w:rPr>
                <w:sz w:val="22"/>
              </w:rPr>
              <w:t>**JSON**</w:t>
            </w:r>
          </w:p>
        </w:tc>
        <w:tc>
          <w:tcPr>
            <w:tcW w:w="3041" w:type="dxa"/>
            <w:tcMar>
              <w:top w:w="100" w:type="dxa"/>
              <w:left w:w="150" w:type="dxa"/>
              <w:bottom w:w="100" w:type="dxa"/>
              <w:right w:w="150" w:type="dxa"/>
            </w:tcMar>
          </w:tcPr>
          <w:p w14:paraId="6CEF7228" w14:textId="77777777" w:rsidR="00846E12" w:rsidRDefault="00000000">
            <w:r>
              <w:rPr>
                <w:sz w:val="22"/>
              </w:rPr>
              <w:t>JavaScript Object Notation</w:t>
            </w:r>
          </w:p>
        </w:tc>
        <w:tc>
          <w:tcPr>
            <w:tcW w:w="3041" w:type="dxa"/>
            <w:tcMar>
              <w:top w:w="100" w:type="dxa"/>
              <w:left w:w="150" w:type="dxa"/>
              <w:bottom w:w="100" w:type="dxa"/>
              <w:right w:w="150" w:type="dxa"/>
            </w:tcMar>
          </w:tcPr>
          <w:p w14:paraId="38FB6D28" w14:textId="77777777" w:rsidR="00846E12" w:rsidRDefault="00000000">
            <w:r>
              <w:rPr>
                <w:sz w:val="22"/>
              </w:rPr>
              <w:t>Định dạng trao đổi dữ liệu JavaScript</w:t>
            </w:r>
          </w:p>
        </w:tc>
      </w:tr>
      <w:tr w:rsidR="00846E12" w14:paraId="67A11544" w14:textId="77777777">
        <w:trPr>
          <w:jc w:val="center"/>
        </w:trPr>
        <w:tc>
          <w:tcPr>
            <w:tcW w:w="3041" w:type="dxa"/>
            <w:tcMar>
              <w:top w:w="100" w:type="dxa"/>
              <w:left w:w="150" w:type="dxa"/>
              <w:bottom w:w="100" w:type="dxa"/>
              <w:right w:w="150" w:type="dxa"/>
            </w:tcMar>
          </w:tcPr>
          <w:p w14:paraId="6A10BBC5" w14:textId="77777777" w:rsidR="00846E12" w:rsidRDefault="00000000">
            <w:r>
              <w:rPr>
                <w:sz w:val="22"/>
              </w:rPr>
              <w:t>**JWT**</w:t>
            </w:r>
          </w:p>
        </w:tc>
        <w:tc>
          <w:tcPr>
            <w:tcW w:w="3041" w:type="dxa"/>
            <w:tcMar>
              <w:top w:w="100" w:type="dxa"/>
              <w:left w:w="150" w:type="dxa"/>
              <w:bottom w:w="100" w:type="dxa"/>
              <w:right w:w="150" w:type="dxa"/>
            </w:tcMar>
          </w:tcPr>
          <w:p w14:paraId="1F007705" w14:textId="77777777" w:rsidR="00846E12" w:rsidRDefault="00000000">
            <w:r>
              <w:rPr>
                <w:sz w:val="22"/>
              </w:rPr>
              <w:t>JSON Web Token</w:t>
            </w:r>
          </w:p>
        </w:tc>
        <w:tc>
          <w:tcPr>
            <w:tcW w:w="3041" w:type="dxa"/>
            <w:tcMar>
              <w:top w:w="100" w:type="dxa"/>
              <w:left w:w="150" w:type="dxa"/>
              <w:bottom w:w="100" w:type="dxa"/>
              <w:right w:w="150" w:type="dxa"/>
            </w:tcMar>
          </w:tcPr>
          <w:p w14:paraId="6FE2B75B" w14:textId="77777777" w:rsidR="00846E12" w:rsidRDefault="00000000">
            <w:r>
              <w:rPr>
                <w:sz w:val="22"/>
              </w:rPr>
              <w:t>Chuỗi mã hóa xác thực người dùng</w:t>
            </w:r>
          </w:p>
        </w:tc>
      </w:tr>
      <w:tr w:rsidR="00846E12" w14:paraId="27D25452" w14:textId="77777777">
        <w:trPr>
          <w:jc w:val="center"/>
        </w:trPr>
        <w:tc>
          <w:tcPr>
            <w:tcW w:w="3041" w:type="dxa"/>
            <w:tcMar>
              <w:top w:w="100" w:type="dxa"/>
              <w:left w:w="150" w:type="dxa"/>
              <w:bottom w:w="100" w:type="dxa"/>
              <w:right w:w="150" w:type="dxa"/>
            </w:tcMar>
          </w:tcPr>
          <w:p w14:paraId="29B9D19B" w14:textId="77777777" w:rsidR="00846E12" w:rsidRDefault="00000000">
            <w:r>
              <w:rPr>
                <w:sz w:val="22"/>
              </w:rPr>
              <w:t>**PO**</w:t>
            </w:r>
          </w:p>
        </w:tc>
        <w:tc>
          <w:tcPr>
            <w:tcW w:w="3041" w:type="dxa"/>
            <w:tcMar>
              <w:top w:w="100" w:type="dxa"/>
              <w:left w:w="150" w:type="dxa"/>
              <w:bottom w:w="100" w:type="dxa"/>
              <w:right w:w="150" w:type="dxa"/>
            </w:tcMar>
          </w:tcPr>
          <w:p w14:paraId="58AB0378" w14:textId="77777777" w:rsidR="00846E12" w:rsidRDefault="00000000">
            <w:r>
              <w:rPr>
                <w:sz w:val="22"/>
              </w:rPr>
              <w:t>Product Owner</w:t>
            </w:r>
          </w:p>
        </w:tc>
        <w:tc>
          <w:tcPr>
            <w:tcW w:w="3041" w:type="dxa"/>
            <w:tcMar>
              <w:top w:w="100" w:type="dxa"/>
              <w:left w:w="150" w:type="dxa"/>
              <w:bottom w:w="100" w:type="dxa"/>
              <w:right w:w="150" w:type="dxa"/>
            </w:tcMar>
          </w:tcPr>
          <w:p w14:paraId="33B0FC78" w14:textId="77777777" w:rsidR="00846E12" w:rsidRDefault="00000000">
            <w:r>
              <w:rPr>
                <w:sz w:val="22"/>
              </w:rPr>
              <w:t>Người sở hữu sản phẩm trong Scrum</w:t>
            </w:r>
          </w:p>
        </w:tc>
      </w:tr>
      <w:tr w:rsidR="00846E12" w14:paraId="0DB649C0" w14:textId="77777777">
        <w:trPr>
          <w:jc w:val="center"/>
        </w:trPr>
        <w:tc>
          <w:tcPr>
            <w:tcW w:w="3041" w:type="dxa"/>
            <w:tcMar>
              <w:top w:w="100" w:type="dxa"/>
              <w:left w:w="150" w:type="dxa"/>
              <w:bottom w:w="100" w:type="dxa"/>
              <w:right w:w="150" w:type="dxa"/>
            </w:tcMar>
          </w:tcPr>
          <w:p w14:paraId="4AF9A7A1" w14:textId="77777777" w:rsidR="00846E12" w:rsidRDefault="00000000">
            <w:r>
              <w:rPr>
                <w:sz w:val="22"/>
              </w:rPr>
              <w:t>**RLS**</w:t>
            </w:r>
          </w:p>
        </w:tc>
        <w:tc>
          <w:tcPr>
            <w:tcW w:w="3041" w:type="dxa"/>
            <w:tcMar>
              <w:top w:w="100" w:type="dxa"/>
              <w:left w:w="150" w:type="dxa"/>
              <w:bottom w:w="100" w:type="dxa"/>
              <w:right w:w="150" w:type="dxa"/>
            </w:tcMar>
          </w:tcPr>
          <w:p w14:paraId="66A09D28" w14:textId="77777777" w:rsidR="00846E12" w:rsidRDefault="00000000">
            <w:r>
              <w:rPr>
                <w:sz w:val="22"/>
              </w:rPr>
              <w:t>Row Level Security</w:t>
            </w:r>
          </w:p>
        </w:tc>
        <w:tc>
          <w:tcPr>
            <w:tcW w:w="3041" w:type="dxa"/>
            <w:tcMar>
              <w:top w:w="100" w:type="dxa"/>
              <w:left w:w="150" w:type="dxa"/>
              <w:bottom w:w="100" w:type="dxa"/>
              <w:right w:w="150" w:type="dxa"/>
            </w:tcMar>
          </w:tcPr>
          <w:p w14:paraId="3ABA0749" w14:textId="77777777" w:rsidR="00846E12" w:rsidRDefault="00000000">
            <w:r>
              <w:rPr>
                <w:sz w:val="22"/>
              </w:rPr>
              <w:t xml:space="preserve">Bảo mật phân quyền ở cấp độ </w:t>
            </w:r>
            <w:r>
              <w:rPr>
                <w:sz w:val="22"/>
              </w:rPr>
              <w:lastRenderedPageBreak/>
              <w:t>dòng dữ liệu</w:t>
            </w:r>
          </w:p>
        </w:tc>
      </w:tr>
      <w:tr w:rsidR="00846E12" w14:paraId="24A59CB1" w14:textId="77777777">
        <w:trPr>
          <w:jc w:val="center"/>
        </w:trPr>
        <w:tc>
          <w:tcPr>
            <w:tcW w:w="3041" w:type="dxa"/>
            <w:tcMar>
              <w:top w:w="100" w:type="dxa"/>
              <w:left w:w="150" w:type="dxa"/>
              <w:bottom w:w="100" w:type="dxa"/>
              <w:right w:w="150" w:type="dxa"/>
            </w:tcMar>
          </w:tcPr>
          <w:p w14:paraId="2537F024" w14:textId="77777777" w:rsidR="00846E12" w:rsidRDefault="00000000">
            <w:r>
              <w:rPr>
                <w:sz w:val="22"/>
              </w:rPr>
              <w:lastRenderedPageBreak/>
              <w:t>**SM**</w:t>
            </w:r>
          </w:p>
        </w:tc>
        <w:tc>
          <w:tcPr>
            <w:tcW w:w="3041" w:type="dxa"/>
            <w:tcMar>
              <w:top w:w="100" w:type="dxa"/>
              <w:left w:w="150" w:type="dxa"/>
              <w:bottom w:w="100" w:type="dxa"/>
              <w:right w:w="150" w:type="dxa"/>
            </w:tcMar>
          </w:tcPr>
          <w:p w14:paraId="6E04610E" w14:textId="77777777" w:rsidR="00846E12" w:rsidRDefault="00000000">
            <w:r>
              <w:rPr>
                <w:sz w:val="22"/>
              </w:rPr>
              <w:t>Scrum Master</w:t>
            </w:r>
          </w:p>
        </w:tc>
        <w:tc>
          <w:tcPr>
            <w:tcW w:w="3041" w:type="dxa"/>
            <w:tcMar>
              <w:top w:w="100" w:type="dxa"/>
              <w:left w:w="150" w:type="dxa"/>
              <w:bottom w:w="100" w:type="dxa"/>
              <w:right w:w="150" w:type="dxa"/>
            </w:tcMar>
          </w:tcPr>
          <w:p w14:paraId="390C36F8" w14:textId="77777777" w:rsidR="00846E12" w:rsidRDefault="00000000">
            <w:r>
              <w:rPr>
                <w:sz w:val="22"/>
              </w:rPr>
              <w:t>Người điều phối và hỗ trợ nhóm Scrum</w:t>
            </w:r>
          </w:p>
        </w:tc>
      </w:tr>
      <w:tr w:rsidR="00846E12" w14:paraId="7D19D373" w14:textId="77777777">
        <w:trPr>
          <w:jc w:val="center"/>
        </w:trPr>
        <w:tc>
          <w:tcPr>
            <w:tcW w:w="3041" w:type="dxa"/>
            <w:tcMar>
              <w:top w:w="100" w:type="dxa"/>
              <w:left w:w="150" w:type="dxa"/>
              <w:bottom w:w="100" w:type="dxa"/>
              <w:right w:w="150" w:type="dxa"/>
            </w:tcMar>
          </w:tcPr>
          <w:p w14:paraId="0078E88E" w14:textId="77777777" w:rsidR="00846E12" w:rsidRDefault="00000000">
            <w:r>
              <w:rPr>
                <w:sz w:val="22"/>
              </w:rPr>
              <w:t>**SPA**</w:t>
            </w:r>
          </w:p>
        </w:tc>
        <w:tc>
          <w:tcPr>
            <w:tcW w:w="3041" w:type="dxa"/>
            <w:tcMar>
              <w:top w:w="100" w:type="dxa"/>
              <w:left w:w="150" w:type="dxa"/>
              <w:bottom w:w="100" w:type="dxa"/>
              <w:right w:w="150" w:type="dxa"/>
            </w:tcMar>
          </w:tcPr>
          <w:p w14:paraId="397E302E" w14:textId="77777777" w:rsidR="00846E12" w:rsidRDefault="00000000">
            <w:r>
              <w:rPr>
                <w:sz w:val="22"/>
              </w:rPr>
              <w:t>Single Page Application</w:t>
            </w:r>
          </w:p>
        </w:tc>
        <w:tc>
          <w:tcPr>
            <w:tcW w:w="3041" w:type="dxa"/>
            <w:tcMar>
              <w:top w:w="100" w:type="dxa"/>
              <w:left w:w="150" w:type="dxa"/>
              <w:bottom w:w="100" w:type="dxa"/>
              <w:right w:w="150" w:type="dxa"/>
            </w:tcMar>
          </w:tcPr>
          <w:p w14:paraId="390B2F14" w14:textId="77777777" w:rsidR="00846E12" w:rsidRDefault="00000000">
            <w:r>
              <w:rPr>
                <w:sz w:val="22"/>
              </w:rPr>
              <w:t>Ứng dụng web đơn trang</w:t>
            </w:r>
          </w:p>
        </w:tc>
      </w:tr>
      <w:tr w:rsidR="00846E12" w14:paraId="32EE8F3C" w14:textId="77777777">
        <w:trPr>
          <w:jc w:val="center"/>
        </w:trPr>
        <w:tc>
          <w:tcPr>
            <w:tcW w:w="3041" w:type="dxa"/>
            <w:tcMar>
              <w:top w:w="100" w:type="dxa"/>
              <w:left w:w="150" w:type="dxa"/>
              <w:bottom w:w="100" w:type="dxa"/>
              <w:right w:w="150" w:type="dxa"/>
            </w:tcMar>
          </w:tcPr>
          <w:p w14:paraId="62D1E407" w14:textId="77777777" w:rsidR="00846E12" w:rsidRDefault="00000000">
            <w:r>
              <w:rPr>
                <w:sz w:val="22"/>
              </w:rPr>
              <w:t>**SQL**</w:t>
            </w:r>
          </w:p>
        </w:tc>
        <w:tc>
          <w:tcPr>
            <w:tcW w:w="3041" w:type="dxa"/>
            <w:tcMar>
              <w:top w:w="100" w:type="dxa"/>
              <w:left w:w="150" w:type="dxa"/>
              <w:bottom w:w="100" w:type="dxa"/>
              <w:right w:w="150" w:type="dxa"/>
            </w:tcMar>
          </w:tcPr>
          <w:p w14:paraId="2925C71F" w14:textId="77777777" w:rsidR="00846E12" w:rsidRDefault="00000000">
            <w:r>
              <w:rPr>
                <w:sz w:val="22"/>
              </w:rPr>
              <w:t>Structured Query Language</w:t>
            </w:r>
          </w:p>
        </w:tc>
        <w:tc>
          <w:tcPr>
            <w:tcW w:w="3041" w:type="dxa"/>
            <w:tcMar>
              <w:top w:w="100" w:type="dxa"/>
              <w:left w:w="150" w:type="dxa"/>
              <w:bottom w:w="100" w:type="dxa"/>
              <w:right w:w="150" w:type="dxa"/>
            </w:tcMar>
          </w:tcPr>
          <w:p w14:paraId="2954BD4A" w14:textId="77777777" w:rsidR="00846E12" w:rsidRDefault="00000000">
            <w:r>
              <w:rPr>
                <w:sz w:val="22"/>
              </w:rPr>
              <w:t>Ngôn ngữ truy vấn dữ liệu có cấu trúc</w:t>
            </w:r>
          </w:p>
        </w:tc>
      </w:tr>
      <w:tr w:rsidR="00846E12" w14:paraId="00A37614" w14:textId="77777777">
        <w:trPr>
          <w:jc w:val="center"/>
        </w:trPr>
        <w:tc>
          <w:tcPr>
            <w:tcW w:w="3041" w:type="dxa"/>
            <w:tcMar>
              <w:top w:w="100" w:type="dxa"/>
              <w:left w:w="150" w:type="dxa"/>
              <w:bottom w:w="100" w:type="dxa"/>
              <w:right w:w="150" w:type="dxa"/>
            </w:tcMar>
          </w:tcPr>
          <w:p w14:paraId="04F9B1FD" w14:textId="77777777" w:rsidR="00846E12" w:rsidRDefault="00000000">
            <w:r>
              <w:rPr>
                <w:sz w:val="22"/>
              </w:rPr>
              <w:t>**UI**</w:t>
            </w:r>
          </w:p>
        </w:tc>
        <w:tc>
          <w:tcPr>
            <w:tcW w:w="3041" w:type="dxa"/>
            <w:tcMar>
              <w:top w:w="100" w:type="dxa"/>
              <w:left w:w="150" w:type="dxa"/>
              <w:bottom w:w="100" w:type="dxa"/>
              <w:right w:w="150" w:type="dxa"/>
            </w:tcMar>
          </w:tcPr>
          <w:p w14:paraId="7A2DEB6F" w14:textId="77777777" w:rsidR="00846E12" w:rsidRDefault="00000000">
            <w:r>
              <w:rPr>
                <w:sz w:val="22"/>
              </w:rPr>
              <w:t>User Interface</w:t>
            </w:r>
          </w:p>
        </w:tc>
        <w:tc>
          <w:tcPr>
            <w:tcW w:w="3041" w:type="dxa"/>
            <w:tcMar>
              <w:top w:w="100" w:type="dxa"/>
              <w:left w:w="150" w:type="dxa"/>
              <w:bottom w:w="100" w:type="dxa"/>
              <w:right w:w="150" w:type="dxa"/>
            </w:tcMar>
          </w:tcPr>
          <w:p w14:paraId="4EADE7D3" w14:textId="77777777" w:rsidR="00846E12" w:rsidRDefault="00000000">
            <w:r>
              <w:rPr>
                <w:sz w:val="22"/>
              </w:rPr>
              <w:t>Giao diện người dùng</w:t>
            </w:r>
          </w:p>
        </w:tc>
      </w:tr>
      <w:tr w:rsidR="00846E12" w14:paraId="4F0A1A43" w14:textId="77777777">
        <w:trPr>
          <w:jc w:val="center"/>
        </w:trPr>
        <w:tc>
          <w:tcPr>
            <w:tcW w:w="3041" w:type="dxa"/>
            <w:tcMar>
              <w:top w:w="100" w:type="dxa"/>
              <w:left w:w="150" w:type="dxa"/>
              <w:bottom w:w="100" w:type="dxa"/>
              <w:right w:w="150" w:type="dxa"/>
            </w:tcMar>
          </w:tcPr>
          <w:p w14:paraId="19F58A60" w14:textId="77777777" w:rsidR="00846E12" w:rsidRDefault="00000000">
            <w:r>
              <w:rPr>
                <w:sz w:val="22"/>
              </w:rPr>
              <w:t>**UML**</w:t>
            </w:r>
          </w:p>
        </w:tc>
        <w:tc>
          <w:tcPr>
            <w:tcW w:w="3041" w:type="dxa"/>
            <w:tcMar>
              <w:top w:w="100" w:type="dxa"/>
              <w:left w:w="150" w:type="dxa"/>
              <w:bottom w:w="100" w:type="dxa"/>
              <w:right w:w="150" w:type="dxa"/>
            </w:tcMar>
          </w:tcPr>
          <w:p w14:paraId="7BCA45B0" w14:textId="77777777" w:rsidR="00846E12" w:rsidRDefault="00000000">
            <w:r>
              <w:rPr>
                <w:sz w:val="22"/>
              </w:rPr>
              <w:t>Unified Modeling Language</w:t>
            </w:r>
          </w:p>
        </w:tc>
        <w:tc>
          <w:tcPr>
            <w:tcW w:w="3041" w:type="dxa"/>
            <w:tcMar>
              <w:top w:w="100" w:type="dxa"/>
              <w:left w:w="150" w:type="dxa"/>
              <w:bottom w:w="100" w:type="dxa"/>
              <w:right w:w="150" w:type="dxa"/>
            </w:tcMar>
          </w:tcPr>
          <w:p w14:paraId="19E05ADA" w14:textId="77777777" w:rsidR="00846E12" w:rsidRDefault="00000000">
            <w:r>
              <w:rPr>
                <w:sz w:val="22"/>
              </w:rPr>
              <w:t>Ngôn ngữ mô hình hóa thống nhất</w:t>
            </w:r>
          </w:p>
        </w:tc>
      </w:tr>
      <w:tr w:rsidR="00846E12" w14:paraId="102CCE5B" w14:textId="77777777">
        <w:trPr>
          <w:jc w:val="center"/>
        </w:trPr>
        <w:tc>
          <w:tcPr>
            <w:tcW w:w="3041" w:type="dxa"/>
            <w:tcMar>
              <w:top w:w="100" w:type="dxa"/>
              <w:left w:w="150" w:type="dxa"/>
              <w:bottom w:w="100" w:type="dxa"/>
              <w:right w:w="150" w:type="dxa"/>
            </w:tcMar>
          </w:tcPr>
          <w:p w14:paraId="519E579A" w14:textId="77777777" w:rsidR="00846E12" w:rsidRDefault="00000000">
            <w:r>
              <w:rPr>
                <w:sz w:val="22"/>
              </w:rPr>
              <w:t>**UX**</w:t>
            </w:r>
          </w:p>
        </w:tc>
        <w:tc>
          <w:tcPr>
            <w:tcW w:w="3041" w:type="dxa"/>
            <w:tcMar>
              <w:top w:w="100" w:type="dxa"/>
              <w:left w:w="150" w:type="dxa"/>
              <w:bottom w:w="100" w:type="dxa"/>
              <w:right w:w="150" w:type="dxa"/>
            </w:tcMar>
          </w:tcPr>
          <w:p w14:paraId="429391ED" w14:textId="77777777" w:rsidR="00846E12" w:rsidRDefault="00000000">
            <w:r>
              <w:rPr>
                <w:sz w:val="22"/>
              </w:rPr>
              <w:t>User Experience</w:t>
            </w:r>
          </w:p>
        </w:tc>
        <w:tc>
          <w:tcPr>
            <w:tcW w:w="3041" w:type="dxa"/>
            <w:tcMar>
              <w:top w:w="100" w:type="dxa"/>
              <w:left w:w="150" w:type="dxa"/>
              <w:bottom w:w="100" w:type="dxa"/>
              <w:right w:w="150" w:type="dxa"/>
            </w:tcMar>
          </w:tcPr>
          <w:p w14:paraId="325208EA" w14:textId="77777777" w:rsidR="00846E12" w:rsidRDefault="00000000">
            <w:r>
              <w:rPr>
                <w:sz w:val="22"/>
              </w:rPr>
              <w:t>Trải nghiệm người dùng</w:t>
            </w:r>
          </w:p>
        </w:tc>
      </w:tr>
    </w:tbl>
    <w:p w14:paraId="21F52844" w14:textId="77777777" w:rsidR="00846E12" w:rsidRDefault="00846E12"/>
    <w:p w14:paraId="55167CD0" w14:textId="77777777" w:rsidR="00846E12" w:rsidRDefault="00000000">
      <w:r>
        <w:br w:type="page"/>
      </w:r>
    </w:p>
    <w:p w14:paraId="5ABF15AC" w14:textId="77777777" w:rsidR="00846E12" w:rsidRDefault="00000000">
      <w:r>
        <w:lastRenderedPageBreak/>
        <w:t>---</w:t>
      </w:r>
    </w:p>
    <w:p w14:paraId="6FAF46B7" w14:textId="77777777" w:rsidR="00846E12" w:rsidRDefault="00000000">
      <w:pPr>
        <w:spacing w:before="240" w:after="120"/>
      </w:pPr>
      <w:r>
        <w:rPr>
          <w:b/>
          <w:sz w:val="32"/>
        </w:rPr>
        <w:t>CHƯƠNG 1: TỔNG QUAN ĐỀ TÀI</w:t>
      </w:r>
    </w:p>
    <w:p w14:paraId="3238D584" w14:textId="77777777" w:rsidR="00846E12" w:rsidRDefault="00000000">
      <w:pPr>
        <w:spacing w:before="200"/>
      </w:pPr>
      <w:r>
        <w:rPr>
          <w:b/>
          <w:sz w:val="28"/>
        </w:rPr>
        <w:t>1.1. Mô tả tóm tắt ứng dụng &amp; Đặt vấn đề</w:t>
      </w:r>
    </w:p>
    <w:p w14:paraId="4963E652" w14:textId="77777777" w:rsidR="00846E12" w:rsidRDefault="00000000">
      <w:r>
        <w:t>Kollab là một hệ thống phần mềm ứng dụng Web SPA (Single Page Application) hiện đại được thiết kế và xây dựng chuyên biệt nhằm số hóa và tối ưu hóa toàn bộ quy trình quản lý dự án theo phương pháp luận Agile/Scrum. Trong kỷ nguyên phát triển phần mềm hiện đại, việc quản trị danh mục công việc (Product Backlog), lập kế hoạch chu kỳ làm việc (Sprint Planning), theo dõi tiến độ công việc hàng ngày qua bảng Kanban và thực hiện các nghi thức Scrum (Daily Standup, Retrospective) đóng vai trò sống còn đối với sự thành bại của dự án.</w:t>
      </w:r>
    </w:p>
    <w:p w14:paraId="1887A891" w14:textId="77777777" w:rsidR="00846E12" w:rsidRDefault="00000000">
      <w:r>
        <w:t>Trước khi Kollab ra đời, rất nhiều nhóm phát triển phần mềm - đặc biệt là các sinh viên, dự án khởi nghiệp hoặc nhóm làm việc quy mô vừa và nhỏ - phải đối mặt với các khó khăn lớn:</w:t>
      </w:r>
    </w:p>
    <w:p w14:paraId="275A6ECF" w14:textId="77777777" w:rsidR="00846E12" w:rsidRDefault="00000000">
      <w:r>
        <w:t xml:space="preserve">1. </w:t>
      </w:r>
      <w:r>
        <w:rPr>
          <w:b/>
        </w:rPr>
        <w:t>Sử dụng các công cụ rời rạc</w:t>
      </w:r>
      <w:r>
        <w:t>: Quản lý task trên Trello, họp standup qua chat messenger, tính burndown chart trên Excel. Điều này dẫn đến dữ liệu bị phân mảnh, thiếu tính đồng bộ và tốn thời gian cập nhật.</w:t>
      </w:r>
    </w:p>
    <w:p w14:paraId="5359D483" w14:textId="77777777" w:rsidR="00846E12" w:rsidRDefault="00000000">
      <w:r>
        <w:t xml:space="preserve">2. </w:t>
      </w:r>
      <w:r>
        <w:rPr>
          <w:b/>
        </w:rPr>
        <w:t>Chi phí bản quyền đắt đỏ của các phần mềm doanh nghiệp</w:t>
      </w:r>
      <w:r>
        <w:t>: Các công cụ như Jira hay Azure DevOps có chi phí rất cao đối với quy mô nhóm nhỏ và giao diện cực kỳ phức tạp, gây rào cản cho thành viên mới.</w:t>
      </w:r>
    </w:p>
    <w:p w14:paraId="383A9336" w14:textId="77777777" w:rsidR="00846E12" w:rsidRDefault="00000000">
      <w:r>
        <w:t xml:space="preserve">3. </w:t>
      </w:r>
      <w:r>
        <w:rPr>
          <w:b/>
        </w:rPr>
        <w:t>Thiếu tính tương tác thời gian thực (Real-time Collaboration)</w:t>
      </w:r>
      <w:r>
        <w:t>: Khi một thành viên cập nhật trạng thái task, các thành viên khác không nhận được thông báo ngay lập tức nếu không chủ động tải lại trang.</w:t>
      </w:r>
    </w:p>
    <w:p w14:paraId="3A2E4E7E" w14:textId="77777777" w:rsidR="00846E12" w:rsidRDefault="00000000">
      <w:r>
        <w:t xml:space="preserve">Sứ mệnh của </w:t>
      </w:r>
      <w:r>
        <w:rPr>
          <w:b/>
        </w:rPr>
        <w:t>Kollab</w:t>
      </w:r>
      <w:r>
        <w:t xml:space="preserve"> là mang lại một giải pháp toàn diện, tập trung "All-in-One", kết nối trực tiếp từ khâu lập yêu cầu người dùng (User Story), ước lượng Story Point theo dãy Fibonacci, kéo thả trực quan trên bảng Kanban thời gian thực, ghi chép nhật ký </w:t>
      </w:r>
      <w:r>
        <w:lastRenderedPageBreak/>
        <w:t>Daily Standup, thảo luận Retrospective và tự động tổng hợp các biểu đồ Burndown/Velocity chuyên nghiệp.</w:t>
      </w:r>
    </w:p>
    <w:p w14:paraId="1D860361" w14:textId="77777777" w:rsidR="00846E12" w:rsidRDefault="00000000">
      <w:pPr>
        <w:spacing w:before="200"/>
      </w:pPr>
      <w:r>
        <w:rPr>
          <w:b/>
          <w:sz w:val="28"/>
        </w:rPr>
        <w:t>1.2. Lý do chọn đề tài và Tính cấp thiết</w:t>
      </w:r>
    </w:p>
    <w:p w14:paraId="393C5E48" w14:textId="77777777" w:rsidR="00846E12" w:rsidRDefault="00000000">
      <w:pPr>
        <w:pStyle w:val="ListBullet"/>
        <w:spacing w:after="60"/>
      </w:pPr>
      <w:r>
        <w:rPr>
          <w:b/>
        </w:rPr>
        <w:t>Về mặt thực tiễn</w:t>
      </w:r>
      <w:r>
        <w:t>: Nhu cầu chuyển đổi số và mô hình làm việc linh hoạt (Hybrid/Remote Work) trong các công ty công nghệ gia tăng đột biến. Việc sở hữu một công cụ quản lý dự án Scrum trực quan, mượt mà giúp gia tăng năng suất làm việc của nhóm lên 30-40%.</w:t>
      </w:r>
    </w:p>
    <w:p w14:paraId="5BF9B2EA" w14:textId="77777777" w:rsidR="00846E12" w:rsidRDefault="00000000">
      <w:pPr>
        <w:pStyle w:val="ListBullet"/>
        <w:spacing w:after="60"/>
      </w:pPr>
      <w:r>
        <w:rPr>
          <w:b/>
        </w:rPr>
        <w:t>Về mặt công nghệ</w:t>
      </w:r>
      <w:r>
        <w:t xml:space="preserve">: Việc kết hợp thư viện Frontend mới nhất </w:t>
      </w:r>
      <w:r>
        <w:rPr>
          <w:b/>
        </w:rPr>
        <w:t>React 19, TypeScript, Vite, Tailwind CSS, Zustand, @dnd-kit</w:t>
      </w:r>
      <w:r>
        <w:t xml:space="preserve"> cùng kiến trúc Backend-as-a-Service </w:t>
      </w:r>
      <w:r>
        <w:rPr>
          <w:b/>
        </w:rPr>
        <w:t>Supabase (PostgreSQL, RLS security, Realtime websockets)</w:t>
      </w:r>
      <w:r>
        <w:t xml:space="preserve"> đại diện cho xu hướng phát triển web ứng dụng hiện đại năm 2026. Nghiên cứu đề tài giúp sinh viên nắm vững kỹ thuật lập trình Web Full-Stack, thiết kế CSDL chuẩn hóa và tư duy kiến trúc hệ thống thời gian thực.</w:t>
      </w:r>
    </w:p>
    <w:p w14:paraId="1551B525" w14:textId="77777777" w:rsidR="00846E12" w:rsidRDefault="00000000">
      <w:pPr>
        <w:pStyle w:val="ListBullet"/>
        <w:spacing w:after="60"/>
      </w:pPr>
      <w:r>
        <w:rPr>
          <w:b/>
        </w:rPr>
        <w:t>Về mặt giáo dục</w:t>
      </w:r>
      <w:r>
        <w:t>: Đề tài không chỉ là một sản phẩm phần mềm mà còn là kết quả ứng dụng trực tiếp kiến thức ngành Công nghệ Kỹ thuật Phần mềm để giải quyết bài toán quản trị dự án phần mềm thực tế.</w:t>
      </w:r>
    </w:p>
    <w:p w14:paraId="7A9F02C3" w14:textId="77777777" w:rsidR="00846E12" w:rsidRDefault="00000000">
      <w:pPr>
        <w:spacing w:before="200"/>
      </w:pPr>
      <w:r>
        <w:rPr>
          <w:b/>
          <w:sz w:val="28"/>
        </w:rPr>
        <w:t>1.3. Mục tiêu đề tài</w:t>
      </w:r>
    </w:p>
    <w:p w14:paraId="4139E721" w14:textId="77777777" w:rsidR="00846E12" w:rsidRDefault="00000000">
      <w:pPr>
        <w:pStyle w:val="ListBullet"/>
        <w:spacing w:after="60"/>
      </w:pPr>
      <w:r>
        <w:rPr>
          <w:b/>
        </w:rPr>
        <w:t>Mục tiêu tổng quát</w:t>
      </w:r>
      <w:r>
        <w:t>: Xây dựng thành công ứng dụng Web Quản lý Dự án Agile/Scrum "Kollab" chạy mượt mà trên các trình duyệt hiện đại, đảm bảo tính bảo mật, hiệu năng cao và tính năng cập nhật dữ liệu thời gian thực.</w:t>
      </w:r>
    </w:p>
    <w:p w14:paraId="6564B33B" w14:textId="77777777" w:rsidR="00846E12" w:rsidRDefault="00000000">
      <w:pPr>
        <w:pStyle w:val="ListBullet"/>
        <w:spacing w:after="60"/>
      </w:pPr>
      <w:r>
        <w:rPr>
          <w:b/>
        </w:rPr>
        <w:t>Mục tiêu cụ thể</w:t>
      </w:r>
      <w:r>
        <w:t>:</w:t>
      </w:r>
    </w:p>
    <w:p w14:paraId="633CBAE5" w14:textId="77777777" w:rsidR="00846E12" w:rsidRDefault="00000000">
      <w:r>
        <w:t xml:space="preserve">1. </w:t>
      </w:r>
      <w:r>
        <w:rPr>
          <w:i/>
        </w:rPr>
        <w:t>Phân hệ Xác thực &amp; Phân quyền</w:t>
      </w:r>
      <w:r>
        <w:t>: Đăng ký, đăng nhập, bảo vệ tuyến đường (Private Route), quản lý hồ sơ cá nhân và phân quyền RLS chặt chẽ theo 3 vai trò cốt lõi trong Scrum: Product Owner (PO), Scrum Master (SM), Developer (Dev).</w:t>
      </w:r>
    </w:p>
    <w:p w14:paraId="2BDAC294" w14:textId="77777777" w:rsidR="00846E12" w:rsidRDefault="00000000">
      <w:r>
        <w:t xml:space="preserve">2. </w:t>
      </w:r>
      <w:r>
        <w:rPr>
          <w:i/>
        </w:rPr>
        <w:t>Phân hệ Quản lý Dự án &amp; Thành viên</w:t>
      </w:r>
      <w:r>
        <w:t>: Cho phép tạo mới, chỉnh sửa dự án, quản lý mã màu nhận diện, mời thành viên qua Email và phân công vai trò.</w:t>
      </w:r>
    </w:p>
    <w:p w14:paraId="02676403" w14:textId="77777777" w:rsidR="00846E12" w:rsidRDefault="00000000">
      <w:r>
        <w:lastRenderedPageBreak/>
        <w:t xml:space="preserve">3. </w:t>
      </w:r>
      <w:r>
        <w:rPr>
          <w:i/>
        </w:rPr>
        <w:t>Phân hệ Product Backlog</w:t>
      </w:r>
      <w:r>
        <w:t>: Tạo và quản lý danh sách User Story, sắp xếp độ ưu tiên (High, Medium, Low), ước lượng điểm độ khó (Story Points theo dãy Fibonacci: 1, 2, 3, 5, 8, 13, 21).</w:t>
      </w:r>
    </w:p>
    <w:p w14:paraId="53747C10" w14:textId="77777777" w:rsidR="00846E12" w:rsidRDefault="00000000">
      <w:r>
        <w:t xml:space="preserve">4. </w:t>
      </w:r>
      <w:r>
        <w:rPr>
          <w:i/>
        </w:rPr>
        <w:t>Phân hệ Quản lý Sprint &amp; Active Board</w:t>
      </w:r>
      <w:r>
        <w:t>: Lập kế hoạch Sprint, kích hoạt Sprint, giao diện bảng Kanban tương tác kéo thả mượt mà với 4 cột trạng thái (`To Do`, `In Progress`, `Review`, `Done`).</w:t>
      </w:r>
    </w:p>
    <w:p w14:paraId="36C85BC4" w14:textId="77777777" w:rsidR="00846E12" w:rsidRDefault="00000000">
      <w:r>
        <w:t xml:space="preserve">5. </w:t>
      </w:r>
      <w:r>
        <w:rPr>
          <w:i/>
        </w:rPr>
        <w:t>Phân hệ Nghi thức Scrum (Ceremonies)</w:t>
      </w:r>
      <w:r>
        <w:t>: Xây dựng giao diện ghi nhận nhật ký Daily Standup (Việc hôm qua, Kế hoạch hôm nay, Khó khăn vướng mắc), họp Sprint Review và bảng Retrospective (Went Well, To Improve, Action Items).</w:t>
      </w:r>
    </w:p>
    <w:p w14:paraId="3F75328A" w14:textId="77777777" w:rsidR="00846E12" w:rsidRDefault="00000000">
      <w:r>
        <w:t xml:space="preserve">6. </w:t>
      </w:r>
      <w:r>
        <w:rPr>
          <w:i/>
        </w:rPr>
        <w:t>Phân hệ Báo cáo &amp; Thống kê</w:t>
      </w:r>
      <w:r>
        <w:t>: Tự động tính toán và vẽ biểu đồ Burndown Chart, Velocity Chart, Task Status, Member Workload và hỗ trợ xuất Báo cáo dự án định dạng PDF.</w:t>
      </w:r>
    </w:p>
    <w:p w14:paraId="0E20A4CA" w14:textId="77777777" w:rsidR="00846E12" w:rsidRDefault="00000000">
      <w:pPr>
        <w:spacing w:before="200"/>
      </w:pPr>
      <w:r>
        <w:rPr>
          <w:b/>
          <w:sz w:val="28"/>
        </w:rPr>
        <w:t>1.4. Đối tượng và Phạm vi nghiên cứu</w:t>
      </w:r>
    </w:p>
    <w:p w14:paraId="155E85E5" w14:textId="77777777" w:rsidR="00846E12" w:rsidRDefault="00000000">
      <w:pPr>
        <w:pStyle w:val="ListBullet"/>
        <w:spacing w:after="60"/>
      </w:pPr>
      <w:r>
        <w:rPr>
          <w:b/>
        </w:rPr>
        <w:t>Đối tượng nghiên cứu</w:t>
      </w:r>
      <w:r>
        <w:t>:</w:t>
      </w:r>
    </w:p>
    <w:p w14:paraId="6643519E" w14:textId="77777777" w:rsidR="00846E12" w:rsidRDefault="00000000">
      <w:pPr>
        <w:pStyle w:val="ListBullet"/>
        <w:spacing w:after="60"/>
      </w:pPr>
      <w:r>
        <w:t>Quy trình vận hành và nguyên lý của phương pháp luận Agile/Scrum.</w:t>
      </w:r>
    </w:p>
    <w:p w14:paraId="3F9F19C7" w14:textId="77777777" w:rsidR="00846E12" w:rsidRDefault="00000000">
      <w:pPr>
        <w:pStyle w:val="ListBullet"/>
        <w:spacing w:after="60"/>
      </w:pPr>
      <w:r>
        <w:t>Kiến trúc ứng dụng Web SPA với React 19, TypeScript và Tailwind CSS.</w:t>
      </w:r>
    </w:p>
    <w:p w14:paraId="55ACB90A" w14:textId="77777777" w:rsidR="00846E12" w:rsidRDefault="00000000">
      <w:pPr>
        <w:pStyle w:val="ListBullet"/>
        <w:spacing w:after="60"/>
      </w:pPr>
      <w:r>
        <w:t>Hệ quản trị CSDL PostgreSQL, cơ chế Row Level Security (RLS) và dịch vụ Supabase Realtime.</w:t>
      </w:r>
    </w:p>
    <w:p w14:paraId="5E4394FD" w14:textId="77777777" w:rsidR="00846E12" w:rsidRDefault="00000000">
      <w:pPr>
        <w:pStyle w:val="ListBullet"/>
        <w:spacing w:after="60"/>
      </w:pPr>
      <w:r>
        <w:t>Thư viện kéo thả Touch/Mouse Drag-and-Drop với `@dnd-kit`.</w:t>
      </w:r>
    </w:p>
    <w:p w14:paraId="61B79E60" w14:textId="77777777" w:rsidR="00846E12" w:rsidRDefault="00000000">
      <w:pPr>
        <w:pStyle w:val="ListBullet"/>
        <w:spacing w:after="60"/>
      </w:pPr>
      <w:r>
        <w:rPr>
          <w:b/>
        </w:rPr>
        <w:t>Phạm vi nghiên cứu</w:t>
      </w:r>
      <w:r>
        <w:t>:</w:t>
      </w:r>
    </w:p>
    <w:p w14:paraId="5C43BB5D" w14:textId="77777777" w:rsidR="00846E12" w:rsidRDefault="00000000">
      <w:pPr>
        <w:pStyle w:val="ListBullet"/>
        <w:spacing w:after="60"/>
      </w:pPr>
      <w:r>
        <w:t>*Phạm vi chức năng*: Tập trung đầy đủ các chức năng cốt lõi của phương pháp Scrum cho các dự án phần mềm vừa và nhỏ.</w:t>
      </w:r>
    </w:p>
    <w:p w14:paraId="2D77CD9B" w14:textId="77777777" w:rsidR="00846E12" w:rsidRDefault="00000000">
      <w:pPr>
        <w:pStyle w:val="ListBullet"/>
        <w:spacing w:after="60"/>
      </w:pPr>
      <w:r>
        <w:t>*Phạm vi môi trường*: Ứng dụng Web hiển thị đáp ứng (Responsive) trên máy tính để bàn, laptop và máy tính bảng.</w:t>
      </w:r>
    </w:p>
    <w:p w14:paraId="68177F95" w14:textId="77777777" w:rsidR="00846E12" w:rsidRDefault="00000000">
      <w:pPr>
        <w:spacing w:before="200"/>
      </w:pPr>
      <w:r>
        <w:rPr>
          <w:b/>
          <w:sz w:val="28"/>
        </w:rPr>
        <w:t>1.5. Phương pháp nghiên cứu và Đề xuất giải pháp</w:t>
      </w:r>
    </w:p>
    <w:p w14:paraId="688673E2" w14:textId="77777777" w:rsidR="00846E12" w:rsidRDefault="00000000">
      <w:pPr>
        <w:pStyle w:val="ListBullet"/>
        <w:spacing w:after="60"/>
      </w:pPr>
      <w:r>
        <w:rPr>
          <w:b/>
        </w:rPr>
        <w:t>Phương pháp nghiên cứu</w:t>
      </w:r>
      <w:r>
        <w:t>:</w:t>
      </w:r>
    </w:p>
    <w:p w14:paraId="09188F81" w14:textId="77777777" w:rsidR="00846E12" w:rsidRDefault="00000000">
      <w:pPr>
        <w:pStyle w:val="ListBullet"/>
        <w:spacing w:after="60"/>
      </w:pPr>
      <w:r>
        <w:lastRenderedPageBreak/>
        <w:t>*Nghiên cứu lý thuyết*: Đọc tài liệu chính thức về Scrum Guide 2020, tài liệu kỹ thuật ReactJS, Supabase Docs, PostgreSQL Documentation.</w:t>
      </w:r>
    </w:p>
    <w:p w14:paraId="0E45F8A5" w14:textId="77777777" w:rsidR="00846E12" w:rsidRDefault="00000000">
      <w:pPr>
        <w:pStyle w:val="ListBullet"/>
        <w:spacing w:after="60"/>
      </w:pPr>
      <w:r>
        <w:t>*Phân tích so sánh*: So sánh ưu nhược điểm của các công cụ như Trello, Jira để rút ra bộ tính năng tối ưu cho Kollab.</w:t>
      </w:r>
    </w:p>
    <w:p w14:paraId="2D608EEF" w14:textId="77777777" w:rsidR="00846E12" w:rsidRDefault="00000000">
      <w:pPr>
        <w:pStyle w:val="ListBullet"/>
        <w:spacing w:after="60"/>
      </w:pPr>
      <w:r>
        <w:t>*Phương pháp thô (Prototyping)*: Xây dựng từng module chức năng (Iterative Development) và tiến hành kiểm thử liên tục.</w:t>
      </w:r>
    </w:p>
    <w:p w14:paraId="6C583B1E" w14:textId="77777777" w:rsidR="00846E12" w:rsidRDefault="00000000">
      <w:pPr>
        <w:pStyle w:val="ListBullet"/>
        <w:spacing w:after="60"/>
      </w:pPr>
      <w:r>
        <w:rPr>
          <w:b/>
        </w:rPr>
        <w:t>Giải pháp đề xuất</w:t>
      </w:r>
      <w:r>
        <w:t>:</w:t>
      </w:r>
    </w:p>
    <w:p w14:paraId="0FE0D501" w14:textId="77777777" w:rsidR="00846E12" w:rsidRDefault="00000000">
      <w:pPr>
        <w:pStyle w:val="ListBullet"/>
        <w:spacing w:after="60"/>
      </w:pPr>
      <w:r>
        <w:t>Xây dựng hệ thống theo mô hình kiến trúc Client-BaaS (Backend-as-a-Service).</w:t>
      </w:r>
    </w:p>
    <w:p w14:paraId="3F583871" w14:textId="77777777" w:rsidR="00846E12" w:rsidRDefault="00000000">
      <w:pPr>
        <w:pStyle w:val="ListBullet"/>
        <w:spacing w:after="60"/>
      </w:pPr>
      <w:r>
        <w:t>Sử dụng React 19 kết hợp TypeScript để tăng tính chặt chẽ của mã nguồn.</w:t>
      </w:r>
    </w:p>
    <w:p w14:paraId="367A1FEB" w14:textId="77777777" w:rsidR="00846E12" w:rsidRDefault="00000000">
      <w:pPr>
        <w:pStyle w:val="ListBullet"/>
        <w:spacing w:after="60"/>
      </w:pPr>
      <w:r>
        <w:t>Sử dụng Zustand quản lý trạng thái tập trung nhẹ nhàng và TanStack Query để caching dữ liệu tự động.</w:t>
      </w:r>
    </w:p>
    <w:p w14:paraId="06273E2F" w14:textId="77777777" w:rsidR="00846E12" w:rsidRDefault="00000000">
      <w:pPr>
        <w:pStyle w:val="ListBullet"/>
        <w:spacing w:after="60"/>
      </w:pPr>
      <w:r>
        <w:t>Tận dụng PostgreSQL Triggers và RLS Policies trực tiếp trong Supabase để đảm bảo toàn vẹn dữ liệu và bảo mật tuyệt đối từ mức cơ sở dữ liệu.</w:t>
      </w:r>
    </w:p>
    <w:p w14:paraId="2A895350" w14:textId="77777777" w:rsidR="00846E12" w:rsidRDefault="00000000">
      <w:pPr>
        <w:spacing w:before="200"/>
      </w:pPr>
      <w:r>
        <w:rPr>
          <w:b/>
          <w:sz w:val="28"/>
        </w:rPr>
        <w:t>1.6. Bố cục báo cáo đồ án</w:t>
      </w:r>
    </w:p>
    <w:p w14:paraId="714DED6A" w14:textId="77777777" w:rsidR="00846E12" w:rsidRDefault="00000000">
      <w:r>
        <w:t>Báo cáo đồ án bao gồm 5 chương chính:</w:t>
      </w:r>
    </w:p>
    <w:p w14:paraId="5599F50A" w14:textId="77777777" w:rsidR="00846E12" w:rsidRDefault="00000000">
      <w:pPr>
        <w:pStyle w:val="ListBullet"/>
        <w:spacing w:after="60"/>
      </w:pPr>
      <w:r>
        <w:rPr>
          <w:b/>
        </w:rPr>
        <w:t>Chương 1: Tổng quan đề tài</w:t>
      </w:r>
      <w:r>
        <w:t>: Giới thiệu bối cảnh, lý do chọn đề tài, mục tiêu, đối tượng, phạm vi và giải pháp.</w:t>
      </w:r>
    </w:p>
    <w:p w14:paraId="0E5A7274" w14:textId="77777777" w:rsidR="00846E12" w:rsidRDefault="00000000">
      <w:pPr>
        <w:pStyle w:val="ListBullet"/>
        <w:spacing w:after="60"/>
      </w:pPr>
      <w:r>
        <w:rPr>
          <w:b/>
        </w:rPr>
        <w:t>Chương 2: Cơ sở lý thuyết và Công nghệ sử dụng</w:t>
      </w:r>
      <w:r>
        <w:t>: Trình bày chi tiết lý thuyết Agile/Scrum, các công nghệ Frontend (React, TypeScript, Tailwind CSS, Zustand, dnd-kit) và Backend (Supabase, PostgreSQL, RLS, Realtime).</w:t>
      </w:r>
    </w:p>
    <w:p w14:paraId="3EE57C3F" w14:textId="77777777" w:rsidR="00846E12" w:rsidRDefault="00000000">
      <w:pPr>
        <w:pStyle w:val="ListBullet"/>
        <w:spacing w:after="60"/>
      </w:pPr>
      <w:r>
        <w:rPr>
          <w:b/>
        </w:rPr>
        <w:t>Chương 3: Phân tích và Thiết kế hệ thống</w:t>
      </w:r>
      <w:r>
        <w:t>: Trình bày phân tích yêu cầu, sơ đồ Use-Case, sơ đồ ERD CSDL, sơ đồ Sequence, State, Class và Sitemap.</w:t>
      </w:r>
    </w:p>
    <w:p w14:paraId="04DC47E5" w14:textId="77777777" w:rsidR="00846E12" w:rsidRDefault="00000000">
      <w:pPr>
        <w:pStyle w:val="ListBullet"/>
        <w:spacing w:after="60"/>
      </w:pPr>
      <w:r>
        <w:rPr>
          <w:b/>
        </w:rPr>
        <w:t>Chương 4: Mô hình thực nghiệm và Cài đặt hệ thống</w:t>
      </w:r>
      <w:r>
        <w:t>: Trình bày chi tiết các bước cài đặt, kết quả giao diện các module kèm ảnh chụp giao diện &amp; mã nguồn component, mã nguồn tiêu biểu và kết quả kiểm thử.</w:t>
      </w:r>
    </w:p>
    <w:p w14:paraId="11BEC8DA" w14:textId="77777777" w:rsidR="00846E12" w:rsidRDefault="00000000">
      <w:pPr>
        <w:pStyle w:val="ListBullet"/>
        <w:spacing w:after="60"/>
      </w:pPr>
      <w:r>
        <w:rPr>
          <w:b/>
        </w:rPr>
        <w:t>Chương 5: Kết luận và Hướng phát triển</w:t>
      </w:r>
      <w:r>
        <w:t>: Tóm tắt kết quả đạt được, chỉ ra các hạn chế và đề xuất hướng nâng cấp trong tương lai.</w:t>
      </w:r>
    </w:p>
    <w:p w14:paraId="5F2C108F" w14:textId="77777777" w:rsidR="00846E12" w:rsidRDefault="00000000">
      <w:r>
        <w:lastRenderedPageBreak/>
        <w:br w:type="page"/>
      </w:r>
    </w:p>
    <w:p w14:paraId="38843516" w14:textId="77777777" w:rsidR="00846E12" w:rsidRDefault="00000000">
      <w:r>
        <w:lastRenderedPageBreak/>
        <w:t>---</w:t>
      </w:r>
    </w:p>
    <w:p w14:paraId="42F55F7D" w14:textId="77777777" w:rsidR="00846E12" w:rsidRDefault="00000000">
      <w:pPr>
        <w:spacing w:before="240" w:after="120"/>
      </w:pPr>
      <w:r>
        <w:rPr>
          <w:b/>
          <w:sz w:val="32"/>
        </w:rPr>
        <w:t>CHƯƠNG 2: CƠ SỞ LÝ THUYẾT VÀ CÔNG NGHỆ SỬ DỤNG</w:t>
      </w:r>
    </w:p>
    <w:p w14:paraId="5A5D17B9" w14:textId="77777777" w:rsidR="00846E12" w:rsidRDefault="00000000">
      <w:pPr>
        <w:spacing w:before="200"/>
      </w:pPr>
      <w:r>
        <w:rPr>
          <w:b/>
          <w:sz w:val="28"/>
        </w:rPr>
        <w:t>2.1. Phương pháp luận Quản trị dự án Agile/Scrum</w:t>
      </w:r>
    </w:p>
    <w:p w14:paraId="406401D4" w14:textId="77777777" w:rsidR="00846E12" w:rsidRDefault="00000000">
      <w:pPr>
        <w:spacing w:before="160" w:after="60"/>
      </w:pPr>
      <w:r>
        <w:rPr>
          <w:b/>
        </w:rPr>
        <w:t>2.1.1. Khái niệm Agile và Tuyên ngôn Agile</w:t>
      </w:r>
    </w:p>
    <w:p w14:paraId="57A6F1E3" w14:textId="77777777" w:rsidR="00846E12" w:rsidRDefault="00000000">
      <w:r>
        <w:t>Agile là một tập hợp các phương pháp luận phát triển phần mềm dựa trên nguyên tắc phát triển lặp đi lặp lại (Iterative) và tăng trưởng (Incremental). Khác với mô hình Thác nước (Waterfall) truyền thống mang tính tuyến tính và cố định, Agile chú trọng vào sự linh hoạt, phản hồi nhanh chóng với thay đổi và phân phối sản phẩm theo từng phần nhỏ có thể chạy được.</w:t>
      </w:r>
    </w:p>
    <w:p w14:paraId="3A9A836E" w14:textId="77777777" w:rsidR="00846E12" w:rsidRDefault="00000000">
      <w:r>
        <w:t>Tuyên ngôn Agile (Agile Manifesto - 2001) khẳng định 4 giá trị cốt lõi:</w:t>
      </w:r>
    </w:p>
    <w:p w14:paraId="54B0F75D" w14:textId="77777777" w:rsidR="00846E12" w:rsidRDefault="00000000">
      <w:r>
        <w:t xml:space="preserve">1. </w:t>
      </w:r>
      <w:r>
        <w:rPr>
          <w:b/>
        </w:rPr>
        <w:t>Cá nhân và sự tương tác</w:t>
      </w:r>
      <w:r>
        <w:t xml:space="preserve"> quan trọng hơn quy trình và công cụ.</w:t>
      </w:r>
    </w:p>
    <w:p w14:paraId="240E93E9" w14:textId="77777777" w:rsidR="00846E12" w:rsidRDefault="00000000">
      <w:r>
        <w:t xml:space="preserve">2. </w:t>
      </w:r>
      <w:r>
        <w:rPr>
          <w:b/>
        </w:rPr>
        <w:t>Phần mềm chạy tốt</w:t>
      </w:r>
      <w:r>
        <w:t xml:space="preserve"> quan trọng hơn tài liệu đầy đủ.</w:t>
      </w:r>
    </w:p>
    <w:p w14:paraId="5E4D256A" w14:textId="77777777" w:rsidR="00846E12" w:rsidRDefault="00000000">
      <w:r>
        <w:t xml:space="preserve">3. </w:t>
      </w:r>
      <w:r>
        <w:rPr>
          <w:b/>
        </w:rPr>
        <w:t>Sự hợp tác với khách hàng</w:t>
      </w:r>
      <w:r>
        <w:t xml:space="preserve"> quan trọng hơn thương lượng hợp đồng.</w:t>
      </w:r>
    </w:p>
    <w:p w14:paraId="50A13032" w14:textId="77777777" w:rsidR="00846E12" w:rsidRDefault="00000000">
      <w:r>
        <w:t xml:space="preserve">4. </w:t>
      </w:r>
      <w:r>
        <w:rPr>
          <w:b/>
        </w:rPr>
        <w:t>Phản ứng với sự thay đổi</w:t>
      </w:r>
      <w:r>
        <w:t xml:space="preserve"> quan trọng hơn bám theo kế hoạch.</w:t>
      </w:r>
    </w:p>
    <w:p w14:paraId="52C2BC17" w14:textId="77777777" w:rsidR="00846E12" w:rsidRDefault="00000000">
      <w:pPr>
        <w:spacing w:before="160" w:after="60"/>
      </w:pPr>
      <w:r>
        <w:rPr>
          <w:b/>
        </w:rPr>
        <w:t>2.1.2. Khung làm việc Scrum (Scrum Framework)</w:t>
      </w:r>
    </w:p>
    <w:p w14:paraId="13B6949A" w14:textId="77777777" w:rsidR="00846E12" w:rsidRDefault="00000000">
      <w:r>
        <w:t xml:space="preserve">Scrum là khung làm việc phổ biến nhất đại diện cho Agile. Scrum chia dự án thành các chu kỳ phát triển cố định gọi là </w:t>
      </w:r>
      <w:r>
        <w:rPr>
          <w:b/>
        </w:rPr>
        <w:t>Sprint</w:t>
      </w:r>
      <w:r>
        <w:t xml:space="preserve"> (thường kéo dài từ 1 đến 4 tuần).</w:t>
      </w:r>
    </w:p>
    <w:p w14:paraId="5E6F8E0B" w14:textId="77777777" w:rsidR="00846E12" w:rsidRDefault="00000000">
      <w:r>
        <w:t>Scrum định nghĩa rõ ràng 3 Vai trò (Roles), 4 Nghi thức (Events/Ceremonies) và 3 Artifacts:</w:t>
      </w:r>
    </w:p>
    <w:p w14:paraId="78A91B60" w14:textId="77777777" w:rsidR="00846E12" w:rsidRDefault="00846E12">
      <w:pPr>
        <w:spacing w:before="120" w:after="40"/>
        <w:jc w:val="center"/>
      </w:pPr>
    </w:p>
    <w:p w14:paraId="0A8C3AD9" w14:textId="77777777" w:rsidR="00846E12" w:rsidRDefault="00000000">
      <w:pPr>
        <w:spacing w:before="120" w:after="40"/>
        <w:jc w:val="center"/>
      </w:pPr>
      <w:r>
        <w:rPr>
          <w:b/>
          <w:color w:val="003366"/>
          <w:sz w:val="24"/>
        </w:rPr>
        <w:t>Hình 2.1: Sơ đồ chu trình làm việc của Khung quản trị Agile/Scrum</w:t>
      </w:r>
    </w:p>
    <w:p w14:paraId="40BA4BCE" w14:textId="77777777" w:rsidR="00846E12" w:rsidRDefault="00000000">
      <w:pPr>
        <w:spacing w:before="40" w:after="160"/>
        <w:jc w:val="center"/>
      </w:pPr>
      <w:r>
        <w:rPr>
          <w:i/>
          <w:noProof/>
          <w:color w:val="808080"/>
          <w:sz w:val="22"/>
        </w:rPr>
        <w:drawing>
          <wp:inline distT="0" distB="0" distL="0" distR="0" wp14:anchorId="561ACFFA" wp14:editId="5DA986BB">
            <wp:extent cx="5029200" cy="821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2.1.png"/>
                    <pic:cNvPicPr/>
                  </pic:nvPicPr>
                  <pic:blipFill>
                    <a:blip r:embed="rId6"/>
                    <a:stretch>
                      <a:fillRect/>
                    </a:stretch>
                  </pic:blipFill>
                  <pic:spPr>
                    <a:xfrm>
                      <a:off x="0" y="0"/>
                      <a:ext cx="5029200" cy="821394"/>
                    </a:xfrm>
                    <a:prstGeom prst="rect">
                      <a:avLst/>
                    </a:prstGeom>
                  </pic:spPr>
                </pic:pic>
              </a:graphicData>
            </a:graphic>
          </wp:inline>
        </w:drawing>
      </w:r>
    </w:p>
    <w:p w14:paraId="45FB07C9" w14:textId="77777777" w:rsidR="00846E12" w:rsidRDefault="00000000">
      <w:pPr>
        <w:pStyle w:val="ListBullet"/>
        <w:spacing w:after="60"/>
      </w:pPr>
      <w:r>
        <w:rPr>
          <w:b/>
        </w:rPr>
        <w:lastRenderedPageBreak/>
        <w:t>3 Vai trò cốt lõi (Roles)</w:t>
      </w:r>
      <w:r>
        <w:t>:</w:t>
      </w:r>
    </w:p>
    <w:p w14:paraId="4A667DB7" w14:textId="77777777" w:rsidR="00846E12" w:rsidRDefault="00000000">
      <w:pPr>
        <w:pStyle w:val="ListBullet"/>
        <w:spacing w:after="60"/>
      </w:pPr>
      <w:r>
        <w:t>*Product Owner (PO)*: Người đại diện cho yêu cầu của khách hàng và người dùng cuối, chịu trách nhiệm quản lý và ưu tiên danh mục công việc (Product Backlog).</w:t>
      </w:r>
    </w:p>
    <w:p w14:paraId="58F1AB32" w14:textId="77777777" w:rsidR="00846E12" w:rsidRDefault="00000000">
      <w:pPr>
        <w:pStyle w:val="ListBullet"/>
        <w:spacing w:after="60"/>
      </w:pPr>
      <w:r>
        <w:t>*Scrum Master (SM)*: Người điều phối, đảm bảo nhóm tuân thủ đúng nguyên tắc Scrum và loại bỏ các rào cản (Blockers) cản trở tiến độ của nhóm.</w:t>
      </w:r>
    </w:p>
    <w:p w14:paraId="4A419593" w14:textId="77777777" w:rsidR="00846E12" w:rsidRDefault="00000000">
      <w:pPr>
        <w:pStyle w:val="ListBullet"/>
        <w:spacing w:after="60"/>
      </w:pPr>
      <w:r>
        <w:t>*Development Team (Dev)*: Nhóm các kỹ sư phần mềm trực tiếp thiết kế, lập trình và kiểm thử để chuyển giao sản phẩm sau mỗi Sprint.</w:t>
      </w:r>
    </w:p>
    <w:p w14:paraId="5113FE45" w14:textId="77777777" w:rsidR="00846E12" w:rsidRDefault="00000000">
      <w:pPr>
        <w:pStyle w:val="ListBullet"/>
        <w:spacing w:after="60"/>
      </w:pPr>
      <w:r>
        <w:rPr>
          <w:b/>
        </w:rPr>
        <w:t>4 Nghi thức chính (Events)</w:t>
      </w:r>
      <w:r>
        <w:t>:</w:t>
      </w:r>
    </w:p>
    <w:p w14:paraId="070E7D0E" w14:textId="77777777" w:rsidR="00846E12" w:rsidRDefault="00000000">
      <w:pPr>
        <w:pStyle w:val="ListBullet"/>
        <w:spacing w:after="60"/>
      </w:pPr>
      <w:r>
        <w:t>*Sprint Planning (Lập kế hoạch Sprint)*: Đội ngũ họp để chọn các User Story từ Product Backlog đưa vào Sprint Backlog và cam kết mục tiêu Sprint (Sprint Goal).</w:t>
      </w:r>
    </w:p>
    <w:p w14:paraId="51E02959" w14:textId="77777777" w:rsidR="00846E12" w:rsidRDefault="00000000">
      <w:pPr>
        <w:pStyle w:val="ListBullet"/>
        <w:spacing w:after="60"/>
      </w:pPr>
      <w:r>
        <w:t>*Daily Standup (Họp đứng hằng ngày)*: Cuộc họp ngắn (15 phút) hằng ngày để 3 câu hỏi: Hôm qua làm gì? Hôm nay làm gì? Có gặp rào cản gì không?</w:t>
      </w:r>
    </w:p>
    <w:p w14:paraId="1F9F1C11" w14:textId="77777777" w:rsidR="00846E12" w:rsidRDefault="00000000">
      <w:pPr>
        <w:pStyle w:val="ListBullet"/>
        <w:spacing w:after="60"/>
      </w:pPr>
      <w:r>
        <w:t>*Sprint Review (Đánh giá Sprint)*: Trình diễn sản phẩm hoàn thiện (Increment) cho các bên liên quan xem và thu nhận phản hồi.</w:t>
      </w:r>
    </w:p>
    <w:p w14:paraId="36047EC2" w14:textId="77777777" w:rsidR="00846E12" w:rsidRDefault="00000000">
      <w:pPr>
        <w:pStyle w:val="ListBullet"/>
        <w:spacing w:after="60"/>
      </w:pPr>
      <w:r>
        <w:t>*Sprint Retrospective (Họp cải tiến)*: Nhóm nhìn lại quá trình làm việc trong Sprint để thảo luận: Điều gì làm tốt? Điều gì cần cải tiến? Hành động cụ thể cho Sprint tới.</w:t>
      </w:r>
    </w:p>
    <w:p w14:paraId="657FB65C" w14:textId="77777777" w:rsidR="00846E12" w:rsidRDefault="00000000">
      <w:pPr>
        <w:pStyle w:val="ListBullet"/>
        <w:spacing w:after="60"/>
      </w:pPr>
      <w:r>
        <w:rPr>
          <w:b/>
        </w:rPr>
        <w:t>3 Artifacts</w:t>
      </w:r>
      <w:r>
        <w:t>: Product Backlog, Sprint Backlog và Product Increment.</w:t>
      </w:r>
    </w:p>
    <w:p w14:paraId="6F83D81D" w14:textId="77777777" w:rsidR="00846E12" w:rsidRDefault="00000000">
      <w:pPr>
        <w:spacing w:before="160" w:after="60"/>
      </w:pPr>
      <w:r>
        <w:rPr>
          <w:b/>
        </w:rPr>
        <w:t>2.1.3. Các chỉ số đo lường hiệu suất trong Scrum</w:t>
      </w:r>
    </w:p>
    <w:p w14:paraId="3006B192" w14:textId="77777777" w:rsidR="00846E12" w:rsidRDefault="00000000">
      <w:pPr>
        <w:pStyle w:val="ListBullet"/>
        <w:spacing w:after="60"/>
      </w:pPr>
      <w:r>
        <w:rPr>
          <w:b/>
        </w:rPr>
        <w:t>Story Point</w:t>
      </w:r>
      <w:r>
        <w:t>: Đơn vị tương đối dùng để đo lường tổng độ phức tạp, lượng công việc và rủi ro của một User Story (thường tính theo dãy Fibonacci: 1, 2, 3, 5, 8, 13, 21).</w:t>
      </w:r>
    </w:p>
    <w:p w14:paraId="0BD6EA36" w14:textId="77777777" w:rsidR="00846E12" w:rsidRDefault="00000000">
      <w:pPr>
        <w:pStyle w:val="ListBullet"/>
        <w:spacing w:after="60"/>
      </w:pPr>
      <w:r>
        <w:rPr>
          <w:b/>
        </w:rPr>
        <w:t>Velocity (Vận tốc nhóm)</w:t>
      </w:r>
      <w:r>
        <w:t>: Tổng số Story Points mà nhóm hoàn tất trong một Sprint. Chỉ số này giúp dự báo năng suất nhóm trong các Sprint tiếp theo.</w:t>
      </w:r>
    </w:p>
    <w:p w14:paraId="4EE3C79F" w14:textId="77777777" w:rsidR="00846E12" w:rsidRDefault="00000000">
      <w:pPr>
        <w:pStyle w:val="ListBullet"/>
        <w:spacing w:after="60"/>
      </w:pPr>
      <w:r>
        <w:rPr>
          <w:b/>
        </w:rPr>
        <w:t>Burndown Chart (Biểu đồ Burndown)</w:t>
      </w:r>
      <w:r>
        <w:t>: Biểu đồ thể hiện lượng công việc còn lại (tính theo Story Points hoặc hours) giảm dần theo thời gian Sprint. Giúp phát hiện sớm nguy cơ trễ tiến độ.</w:t>
      </w:r>
    </w:p>
    <w:p w14:paraId="136E0CD6" w14:textId="77777777" w:rsidR="00846E12" w:rsidRDefault="00000000">
      <w:r>
        <w:t>---</w:t>
      </w:r>
    </w:p>
    <w:p w14:paraId="7FEF1AB2" w14:textId="77777777" w:rsidR="00846E12" w:rsidRDefault="00000000">
      <w:pPr>
        <w:spacing w:before="200"/>
      </w:pPr>
      <w:r>
        <w:rPr>
          <w:b/>
          <w:sz w:val="28"/>
        </w:rPr>
        <w:lastRenderedPageBreak/>
        <w:t>2.2. Công nghệ Kiến trúc Frontend</w:t>
      </w:r>
    </w:p>
    <w:p w14:paraId="12E01E45" w14:textId="77777777" w:rsidR="00846E12" w:rsidRDefault="00000000">
      <w:pPr>
        <w:spacing w:before="160" w:after="60"/>
      </w:pPr>
      <w:r>
        <w:rPr>
          <w:b/>
        </w:rPr>
        <w:t>2.2.1. Thư viện React 19 và Ngôn ngữ TypeScript</w:t>
      </w:r>
    </w:p>
    <w:p w14:paraId="3AF5FD6E" w14:textId="77777777" w:rsidR="00846E12" w:rsidRDefault="00000000">
      <w:pPr>
        <w:pStyle w:val="ListBullet"/>
        <w:spacing w:after="60"/>
      </w:pPr>
      <w:r>
        <w:rPr>
          <w:b/>
        </w:rPr>
        <w:t>React 19</w:t>
      </w:r>
      <w:r>
        <w:t>: Phiên bản mới nhất của thư viện JavaScript hàng đầu thế giới do Meta phát triển. React 19 mang lại hiệu năng vượt trội với cơ chế Virtual DOM cải tiến, hỗ trợ Server Components, Auto-memoization và các React Hooks tối ưu.</w:t>
      </w:r>
    </w:p>
    <w:p w14:paraId="0A083FED" w14:textId="77777777" w:rsidR="00846E12" w:rsidRDefault="00000000">
      <w:pPr>
        <w:pStyle w:val="ListBullet"/>
        <w:spacing w:after="60"/>
      </w:pPr>
      <w:r>
        <w:rPr>
          <w:b/>
        </w:rPr>
        <w:t>TypeScript</w:t>
      </w:r>
      <w:r>
        <w:t>: Ngôn ngữ mã nguồn mở phát triển bởi Microsoft, bổ sung hệ thống kiểu dữ liệu tĩnh (Static Typing) cho JavaScript. Việc sử dụng TypeScript trong Kollab giúp phát hiện sớm các lỗi type mismatch ngay trong quá trình biên dịch, tăng độ tin cậy và hỗ trợ autocomplete tuyệt vời trong IDE.</w:t>
      </w:r>
    </w:p>
    <w:p w14:paraId="79892E34" w14:textId="77777777" w:rsidR="00846E12" w:rsidRDefault="00000000">
      <w:pPr>
        <w:spacing w:before="160" w:after="60"/>
      </w:pPr>
      <w:r>
        <w:rPr>
          <w:b/>
        </w:rPr>
        <w:t>2.2.2. Công cụ đóng gói Vite và Framework Tailwind CSS</w:t>
      </w:r>
    </w:p>
    <w:p w14:paraId="1EBE6931" w14:textId="77777777" w:rsidR="00846E12" w:rsidRDefault="00000000">
      <w:pPr>
        <w:pStyle w:val="ListBullet"/>
        <w:spacing w:after="60"/>
      </w:pPr>
      <w:r>
        <w:rPr>
          <w:b/>
        </w:rPr>
        <w:t>Vite</w:t>
      </w:r>
      <w:r>
        <w:t>: Công cụ build-tool thế hệ mới cực nhanh dựa trên Native ES Modules. Vite rút ngắn thời gian khởi động Server Dev xuống hàng miligiây và hỗ trợ Hot Module Replacement (HMR) tức thì.</w:t>
      </w:r>
    </w:p>
    <w:p w14:paraId="09D650A6" w14:textId="77777777" w:rsidR="00846E12" w:rsidRDefault="00000000">
      <w:pPr>
        <w:pStyle w:val="ListBullet"/>
        <w:spacing w:after="60"/>
      </w:pPr>
      <w:r>
        <w:rPr>
          <w:b/>
        </w:rPr>
        <w:t>Tailwind CSS v3</w:t>
      </w:r>
      <w:r>
        <w:t>: Framework Utility-first CSS giúp thiết kế giao diện cực kỳ nhanh chóng thông qua các class tiện ích nguyên tử. Trong Kollab, Tailwind CSS được tùy biến để tạo nên giao diện chuẩn Dark/Light Mode hiện đại, hiệu ứng thủy tinh (Glassmorphism) vô cùng bắt mắt.</w:t>
      </w:r>
    </w:p>
    <w:p w14:paraId="7DE0AD98" w14:textId="77777777" w:rsidR="00846E12" w:rsidRDefault="00000000">
      <w:pPr>
        <w:spacing w:before="160" w:after="60"/>
      </w:pPr>
      <w:r>
        <w:rPr>
          <w:b/>
        </w:rPr>
        <w:t>2.2.3. Quản lý trạng thái với Zustand và TanStack Query</w:t>
      </w:r>
    </w:p>
    <w:p w14:paraId="2F709063" w14:textId="77777777" w:rsidR="00846E12" w:rsidRDefault="00000000">
      <w:pPr>
        <w:pStyle w:val="ListBullet"/>
        <w:spacing w:after="60"/>
      </w:pPr>
      <w:r>
        <w:rPr>
          <w:b/>
        </w:rPr>
        <w:t>Zustand</w:t>
      </w:r>
      <w:r>
        <w:t>: Thư viện quản lý trạng thái Client-side siêu nhẹ (chỉ ~1KB), không có boilerplate code phức tạp như Redux. Được sử dụng để lưu trữ trạng thái người dùng hiện tại, theme giao diện, trạng thái Modal và Toast notifications.</w:t>
      </w:r>
    </w:p>
    <w:p w14:paraId="0C5FFCA9" w14:textId="77777777" w:rsidR="00846E12" w:rsidRDefault="00000000">
      <w:pPr>
        <w:pStyle w:val="ListBullet"/>
        <w:spacing w:after="60"/>
      </w:pPr>
      <w:r>
        <w:rPr>
          <w:b/>
        </w:rPr>
        <w:t>TanStack Query (React Query v5)</w:t>
      </w:r>
      <w:r>
        <w:t>: Thư viện quản lý trạng thái Server-side (Server State Management). Tự động xử lý việc Fetching, Caching, Synchronizing và Updating dữ liệu từ Supabase API mà không cần viết các hàm `useEffect` thủ công.</w:t>
      </w:r>
    </w:p>
    <w:p w14:paraId="596C98F0" w14:textId="77777777" w:rsidR="00846E12" w:rsidRDefault="00000000">
      <w:pPr>
        <w:spacing w:before="160" w:after="60"/>
      </w:pPr>
      <w:r>
        <w:rPr>
          <w:b/>
        </w:rPr>
        <w:t>2.2.4. Thư viện Kéo thả chuyên nghiệp @dnd-kit</w:t>
      </w:r>
    </w:p>
    <w:p w14:paraId="36341C36" w14:textId="77777777" w:rsidR="00846E12" w:rsidRDefault="00000000">
      <w:pPr>
        <w:pStyle w:val="ListBullet"/>
        <w:spacing w:after="60"/>
      </w:pPr>
      <w:r>
        <w:rPr>
          <w:b/>
        </w:rPr>
        <w:lastRenderedPageBreak/>
        <w:t>@dnd-kit</w:t>
      </w:r>
      <w:r>
        <w:t>: Bộ thư viện Drag and Drop nhẹ, hiệu năng cao và linh hoạt dành riêng cho React. Khác với các thư viện cũ, `@dnd-kit` hỗ trợ tốt cả cảm ứng di động, bàn phím (Accessibility) và thuật toán phát hiện va chạm (Collision Detection) chính xác, cho phép thao tác kéo thả thẻ Task giữa các cột Kanban mượt mà.</w:t>
      </w:r>
    </w:p>
    <w:p w14:paraId="082B021C" w14:textId="77777777" w:rsidR="00846E12" w:rsidRDefault="00000000">
      <w:r>
        <w:t>---</w:t>
      </w:r>
    </w:p>
    <w:p w14:paraId="74FCB260" w14:textId="77777777" w:rsidR="00846E12" w:rsidRDefault="00000000">
      <w:pPr>
        <w:spacing w:before="200"/>
      </w:pPr>
      <w:r>
        <w:rPr>
          <w:b/>
          <w:sz w:val="28"/>
        </w:rPr>
        <w:t>2.3. Nền tảng Backend-as-a-Service Supabase &amp; Cơ sở dữ liệu</w:t>
      </w:r>
    </w:p>
    <w:p w14:paraId="1D5414A6" w14:textId="77777777" w:rsidR="00846E12" w:rsidRDefault="00000000">
      <w:pPr>
        <w:spacing w:before="160" w:after="60"/>
      </w:pPr>
      <w:r>
        <w:rPr>
          <w:b/>
        </w:rPr>
        <w:t>2.3.1. Kiến trúc Supabase BaaS</w:t>
      </w:r>
    </w:p>
    <w:p w14:paraId="3DA8DCE0" w14:textId="77777777" w:rsidR="00846E12" w:rsidRDefault="00000000">
      <w:r>
        <w:t>Supabase là nền tảng Backend-as-a-Service mã nguồn mở mạnh mẽ nhất hiện nay, được xem là sự thay thế hoàn hảo cho Firebase nhưng dựa trên Cơ sở dữ liệu Quan hệ PostgreSQL.</w:t>
      </w:r>
    </w:p>
    <w:p w14:paraId="122E5C89" w14:textId="77777777" w:rsidR="00846E12" w:rsidRDefault="00846E12">
      <w:pPr>
        <w:spacing w:before="120" w:after="40"/>
        <w:jc w:val="center"/>
      </w:pPr>
    </w:p>
    <w:p w14:paraId="17A0C179" w14:textId="77777777" w:rsidR="00846E12" w:rsidRDefault="00000000">
      <w:pPr>
        <w:spacing w:before="120" w:after="40"/>
        <w:jc w:val="center"/>
      </w:pPr>
      <w:r>
        <w:rPr>
          <w:b/>
          <w:color w:val="003366"/>
          <w:sz w:val="24"/>
        </w:rPr>
        <w:t>Hình 2.2: Kiến trúc tổng quan nền tảng Backend-as-a-Service Supabase</w:t>
      </w:r>
    </w:p>
    <w:p w14:paraId="0D2B004C" w14:textId="77777777" w:rsidR="00846E12" w:rsidRDefault="00000000">
      <w:pPr>
        <w:spacing w:before="40" w:after="160"/>
        <w:jc w:val="center"/>
      </w:pPr>
      <w:r>
        <w:rPr>
          <w:i/>
          <w:noProof/>
          <w:color w:val="808080"/>
          <w:sz w:val="22"/>
        </w:rPr>
        <w:drawing>
          <wp:inline distT="0" distB="0" distL="0" distR="0" wp14:anchorId="4BA296C3" wp14:editId="377EA715">
            <wp:extent cx="5029200" cy="3129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2.2.png"/>
                    <pic:cNvPicPr/>
                  </pic:nvPicPr>
                  <pic:blipFill>
                    <a:blip r:embed="rId7"/>
                    <a:stretch>
                      <a:fillRect/>
                    </a:stretch>
                  </pic:blipFill>
                  <pic:spPr>
                    <a:xfrm>
                      <a:off x="0" y="0"/>
                      <a:ext cx="5029200" cy="3129861"/>
                    </a:xfrm>
                    <a:prstGeom prst="rect">
                      <a:avLst/>
                    </a:prstGeom>
                  </pic:spPr>
                </pic:pic>
              </a:graphicData>
            </a:graphic>
          </wp:inline>
        </w:drawing>
      </w:r>
    </w:p>
    <w:p w14:paraId="45B72612" w14:textId="77777777" w:rsidR="00846E12" w:rsidRDefault="00000000">
      <w:pPr>
        <w:spacing w:before="160" w:after="60"/>
      </w:pPr>
      <w:r>
        <w:rPr>
          <w:b/>
        </w:rPr>
        <w:t>2.3.2. Hệ quản trị CSDL PostgreSQL và Ngôn ngữ PL/pgSQL</w:t>
      </w:r>
    </w:p>
    <w:p w14:paraId="1E3C5ECD" w14:textId="77777777" w:rsidR="00846E12" w:rsidRDefault="00000000">
      <w:pPr>
        <w:pStyle w:val="ListBullet"/>
        <w:spacing w:after="60"/>
      </w:pPr>
      <w:r>
        <w:rPr>
          <w:b/>
        </w:rPr>
        <w:lastRenderedPageBreak/>
        <w:t>PostgreSQL</w:t>
      </w:r>
      <w:r>
        <w:t>: Hệ quản trị cơ sở dữ liệu quan hệ mã nguồn mở mạnh mẽ, tuân thủ nghiêm ngặt tính toàn vẹn dữ liệu ACID. Support dữ liệu JSONB linh hoạt, chỉ mục (Indexing) tối ưu và khả năng mở rộng tuyệt vời.</w:t>
      </w:r>
    </w:p>
    <w:p w14:paraId="0D0DA549" w14:textId="77777777" w:rsidR="00846E12" w:rsidRDefault="00000000">
      <w:pPr>
        <w:pStyle w:val="ListBullet"/>
        <w:spacing w:after="60"/>
      </w:pPr>
      <w:r>
        <w:rPr>
          <w:b/>
        </w:rPr>
        <w:t>PL/pgSQL</w:t>
      </w:r>
      <w:r>
        <w:t xml:space="preserve">: Ngôn ngữ lập trình thủ tục tích hợp sẵn trong PostgreSQL. Trong Kollab, PL/pgSQL được dùng để viết các </w:t>
      </w:r>
      <w:r>
        <w:rPr>
          <w:b/>
        </w:rPr>
        <w:t>Trigger Functions</w:t>
      </w:r>
      <w:r>
        <w:t xml:space="preserve"> tự động khởi tạo Profile khi user đăng ký, tự động bắn Notification khi assign task, và ghi vết lịch sử hoạt động (`activity_logs`).</w:t>
      </w:r>
    </w:p>
    <w:p w14:paraId="5F8A8795" w14:textId="77777777" w:rsidR="00846E12" w:rsidRDefault="00000000">
      <w:pPr>
        <w:spacing w:before="160" w:after="60"/>
      </w:pPr>
      <w:r>
        <w:rPr>
          <w:b/>
        </w:rPr>
        <w:t>2.3.3. Cơ chế Phân quyền Row Level Security (RLS) &amp; JWT Auth</w:t>
      </w:r>
    </w:p>
    <w:p w14:paraId="60804375" w14:textId="77777777" w:rsidR="00846E12" w:rsidRDefault="00000000">
      <w:pPr>
        <w:pStyle w:val="ListBullet"/>
        <w:spacing w:after="60"/>
      </w:pPr>
      <w:r>
        <w:rPr>
          <w:b/>
        </w:rPr>
        <w:t>Row Level Security (RLS)</w:t>
      </w:r>
      <w:r>
        <w:t>: Tính năng an toàn cốt lõi của PostgreSQL cho phép định nghĩa các chính sách bảo mật (Security Policies) ngay tại từng dòng của bảng dữ liệu. Dữ liệu chỉ được trả về hoặc chỉnh sửa nếu yêu cầu vượt qua các câu lệnh điều kiện SQL (ví dụ: `user_id = auth.uid() OR is_project_member(project_id, auth.uid())`).</w:t>
      </w:r>
    </w:p>
    <w:p w14:paraId="33A8C1A9" w14:textId="77777777" w:rsidR="00846E12" w:rsidRDefault="00000000">
      <w:pPr>
        <w:pStyle w:val="ListBullet"/>
        <w:spacing w:after="60"/>
      </w:pPr>
      <w:r>
        <w:rPr>
          <w:b/>
        </w:rPr>
        <w:t>JWT Auth</w:t>
      </w:r>
      <w:r>
        <w:t>: Xác thực người dùng dựa trên mã thông báo JSON Web Token mã hóa an toàn.</w:t>
      </w:r>
    </w:p>
    <w:p w14:paraId="6C1A4848" w14:textId="77777777" w:rsidR="00846E12" w:rsidRDefault="00000000">
      <w:pPr>
        <w:spacing w:before="160" w:after="60"/>
      </w:pPr>
      <w:r>
        <w:rPr>
          <w:b/>
        </w:rPr>
        <w:t>2.3.4. Supabase Realtime Engine (Websockets)</w:t>
      </w:r>
    </w:p>
    <w:p w14:paraId="4753F4D5" w14:textId="77777777" w:rsidR="00846E12" w:rsidRDefault="00000000">
      <w:r>
        <w:t>Supabase Realtime lắng nghe các sự kiện thay đổi dữ liệu (`INSERT`, `UPDATE`, `DELETE`) từ cơ sở dữ liệu PostgreSQL thông qua mã WAL (Write-Ahead Logging) và phát sóng (broadcast) tới các Client đang kết nối qua môi trường WebSocket. Điều này giúp các thành viên cùng làm việc trong một dự án Kollab thấy thẻ Task của đồng nghiệp dịch chuyển trên bảng Kanban ngay tức thì mà không cần ấn F5.</w:t>
      </w:r>
    </w:p>
    <w:p w14:paraId="7AE460D3" w14:textId="77777777" w:rsidR="00846E12" w:rsidRDefault="00000000">
      <w:r>
        <w:t>---</w:t>
      </w:r>
    </w:p>
    <w:p w14:paraId="26636981" w14:textId="77777777" w:rsidR="00846E12" w:rsidRDefault="00000000">
      <w:pPr>
        <w:spacing w:before="200"/>
      </w:pPr>
      <w:r>
        <w:rPr>
          <w:b/>
          <w:sz w:val="28"/>
        </w:rPr>
        <w:t>2.4. Thư viện Báo cáo &amp; Trực quan hóa dữ liệu</w:t>
      </w:r>
    </w:p>
    <w:p w14:paraId="4ED32E3D" w14:textId="77777777" w:rsidR="00846E12" w:rsidRDefault="00000000">
      <w:pPr>
        <w:spacing w:before="160" w:after="60"/>
      </w:pPr>
      <w:r>
        <w:rPr>
          <w:b/>
        </w:rPr>
        <w:t>2.4.1. Thư viện Biểu đồ Recharts</w:t>
      </w:r>
    </w:p>
    <w:p w14:paraId="16A1B2BA" w14:textId="77777777" w:rsidR="00846E12" w:rsidRDefault="00000000">
      <w:r>
        <w:t xml:space="preserve">Recharts là thư viện trực quan hóa dữ liệu được xây dựng riêng cho React dựa trên dải thuộc tính SVG. Trong ứng dụng Kollab, Recharts giúp vẽ các biểu đồ Burndown </w:t>
      </w:r>
      <w:r>
        <w:lastRenderedPageBreak/>
        <w:t>Chart linh hoạt, biểu đồ Vận tốc nhóm Velocity Chart, biểu đồ Phân bổ Trạng thái Task và Khối lượng công việc thành viên (Member Workload).</w:t>
      </w:r>
    </w:p>
    <w:p w14:paraId="545257DF" w14:textId="77777777" w:rsidR="00846E12" w:rsidRDefault="00000000">
      <w:pPr>
        <w:spacing w:before="160" w:after="60"/>
      </w:pPr>
      <w:r>
        <w:rPr>
          <w:b/>
        </w:rPr>
        <w:t>2.4.2. Xuất báo cáo PDF với html2canvas và jsPDF</w:t>
      </w:r>
    </w:p>
    <w:p w14:paraId="7601D8BB" w14:textId="77777777" w:rsidR="00846E12" w:rsidRDefault="00000000">
      <w:pPr>
        <w:pStyle w:val="ListBullet"/>
        <w:spacing w:after="60"/>
      </w:pPr>
      <w:r>
        <w:rPr>
          <w:b/>
        </w:rPr>
        <w:t>html2canvas</w:t>
      </w:r>
      <w:r>
        <w:t>: Thư viện chụp màn hình vùng giao diện HTML và chuyển đổi thành hình ảnh Canvas dạng Raster.</w:t>
      </w:r>
    </w:p>
    <w:p w14:paraId="3FE46C27" w14:textId="77777777" w:rsidR="00846E12" w:rsidRDefault="00000000">
      <w:pPr>
        <w:pStyle w:val="ListBullet"/>
        <w:spacing w:after="60"/>
      </w:pPr>
      <w:r>
        <w:rPr>
          <w:b/>
        </w:rPr>
        <w:t>jsPDF</w:t>
      </w:r>
      <w:r>
        <w:t>: Thư viện client-side cho phép khởi tạo và xuất ra các tệp tin tài liệu định dạng PDF trực tiếp trên trình duyệt web của người dùng mà không cần gửi dữ liệu về Server xử lý.</w:t>
      </w:r>
    </w:p>
    <w:p w14:paraId="3915F580" w14:textId="77777777" w:rsidR="00846E12" w:rsidRDefault="00000000">
      <w:r>
        <w:br w:type="page"/>
      </w:r>
    </w:p>
    <w:p w14:paraId="1A780778" w14:textId="77777777" w:rsidR="00846E12" w:rsidRDefault="00000000">
      <w:r>
        <w:lastRenderedPageBreak/>
        <w:t>---</w:t>
      </w:r>
    </w:p>
    <w:p w14:paraId="09C34384" w14:textId="77777777" w:rsidR="00846E12" w:rsidRDefault="00000000">
      <w:pPr>
        <w:spacing w:before="240" w:after="120"/>
      </w:pPr>
      <w:r>
        <w:rPr>
          <w:b/>
          <w:sz w:val="32"/>
        </w:rPr>
        <w:t>CHƯƠNG 3: PHÂN TÍCH VÀ THIẾT KẾ HỆ THỐNG</w:t>
      </w:r>
    </w:p>
    <w:p w14:paraId="2301C5EB" w14:textId="77777777" w:rsidR="00846E12" w:rsidRDefault="00000000">
      <w:pPr>
        <w:spacing w:before="200"/>
      </w:pPr>
      <w:r>
        <w:rPr>
          <w:b/>
          <w:sz w:val="28"/>
        </w:rPr>
        <w:t>3.1. Phân tích yêu cầu Hệ thống</w:t>
      </w:r>
    </w:p>
    <w:p w14:paraId="16128D3C" w14:textId="77777777" w:rsidR="00846E12" w:rsidRDefault="00000000">
      <w:pPr>
        <w:spacing w:before="160" w:after="60"/>
      </w:pPr>
      <w:r>
        <w:rPr>
          <w:b/>
        </w:rPr>
        <w:t>3.1.1. Yêu cầu Chức năng (Functional Requirements)</w:t>
      </w:r>
    </w:p>
    <w:p w14:paraId="60C0E780" w14:textId="77777777" w:rsidR="00846E12" w:rsidRDefault="00000000">
      <w:r>
        <w:t>Hệ thống Quản lý Dự án Kollab được chia thành 7 nhóm phân hệ chức năng cốt lõi:</w:t>
      </w:r>
    </w:p>
    <w:p w14:paraId="637DF5E2" w14:textId="77777777" w:rsidR="00846E12" w:rsidRDefault="00000000">
      <w:r>
        <w:t xml:space="preserve">1. </w:t>
      </w:r>
      <w:r>
        <w:rPr>
          <w:b/>
        </w:rPr>
        <w:t>Phân hệ Quản lý Tài khoản &amp; Phân quyền (Auth &amp; Security)</w:t>
      </w:r>
      <w:r>
        <w:t>:</w:t>
      </w:r>
    </w:p>
    <w:p w14:paraId="724EDDE1" w14:textId="77777777" w:rsidR="00846E12" w:rsidRDefault="00000000">
      <w:pPr>
        <w:pStyle w:val="ListBullet"/>
        <w:spacing w:after="60"/>
      </w:pPr>
      <w:r>
        <w:t>Đăng ký tài khoản mới (hỗ trợ nhập Full Name, Email, Password).</w:t>
      </w:r>
    </w:p>
    <w:p w14:paraId="56A2E777" w14:textId="77777777" w:rsidR="00846E12" w:rsidRDefault="00000000">
      <w:pPr>
        <w:pStyle w:val="ListBullet"/>
        <w:spacing w:after="60"/>
      </w:pPr>
      <w:r>
        <w:t>Đăng nhập hệ thống, Đăng xuất, Khôi phục mật khẩu.</w:t>
      </w:r>
    </w:p>
    <w:p w14:paraId="42969B45" w14:textId="77777777" w:rsidR="00846E12" w:rsidRDefault="00000000">
      <w:pPr>
        <w:pStyle w:val="ListBullet"/>
        <w:spacing w:after="60"/>
      </w:pPr>
      <w:r>
        <w:t>Tự động tạo Profile cá nhân qua Database Trigger.</w:t>
      </w:r>
    </w:p>
    <w:p w14:paraId="26CF7425" w14:textId="77777777" w:rsidR="00846E12" w:rsidRDefault="00000000">
      <w:pPr>
        <w:pStyle w:val="ListBullet"/>
        <w:spacing w:after="60"/>
      </w:pPr>
      <w:r>
        <w:t>Phân quyền sử dụng theo 3 vai trò: Product Owner (PO), Scrum Master (SM), Developer (Dev).</w:t>
      </w:r>
    </w:p>
    <w:p w14:paraId="7FA76D41" w14:textId="77777777" w:rsidR="00846E12" w:rsidRDefault="00000000">
      <w:r>
        <w:t xml:space="preserve">2. </w:t>
      </w:r>
      <w:r>
        <w:rPr>
          <w:b/>
        </w:rPr>
        <w:t>Phân hệ Quản lý Dự án &amp; Thành viên (Project Management)</w:t>
      </w:r>
      <w:r>
        <w:t>:</w:t>
      </w:r>
    </w:p>
    <w:p w14:paraId="55175132" w14:textId="77777777" w:rsidR="00846E12" w:rsidRDefault="00000000">
      <w:pPr>
        <w:pStyle w:val="ListBullet"/>
        <w:spacing w:after="60"/>
      </w:pPr>
      <w:r>
        <w:t>Tạo mới dự án (nhập Tên, Mô tả, Chọn Mã màu nhận diện, Ngày bắt đầu/kết thúc).</w:t>
      </w:r>
    </w:p>
    <w:p w14:paraId="7A92CB4B" w14:textId="77777777" w:rsidR="00846E12" w:rsidRDefault="00000000">
      <w:pPr>
        <w:pStyle w:val="ListBullet"/>
        <w:spacing w:after="60"/>
      </w:pPr>
      <w:r>
        <w:t>Danh sách dự án cá nhân, Lưu trữ (Archive) dự án.</w:t>
      </w:r>
    </w:p>
    <w:p w14:paraId="6C8DFE2B" w14:textId="77777777" w:rsidR="00846E12" w:rsidRDefault="00000000">
      <w:pPr>
        <w:pStyle w:val="ListBullet"/>
        <w:spacing w:after="60"/>
      </w:pPr>
      <w:r>
        <w:t>Quản lý danh sách thành viên dự án, Mời thành viên mới qua Email, Thay đổi vai trò thành viên.</w:t>
      </w:r>
    </w:p>
    <w:p w14:paraId="1E5CB6A0" w14:textId="77777777" w:rsidR="00846E12" w:rsidRDefault="00000000">
      <w:r>
        <w:t xml:space="preserve">3. </w:t>
      </w:r>
      <w:r>
        <w:rPr>
          <w:b/>
        </w:rPr>
        <w:t>Phân hệ Quản lý Product Backlog &amp; Story Points</w:t>
      </w:r>
      <w:r>
        <w:t>:</w:t>
      </w:r>
    </w:p>
    <w:p w14:paraId="65D6ED77" w14:textId="77777777" w:rsidR="00846E12" w:rsidRDefault="00000000">
      <w:pPr>
        <w:pStyle w:val="ListBullet"/>
        <w:spacing w:after="60"/>
      </w:pPr>
      <w:r>
        <w:t>Tạo, sửa, xóa User Story trong Product Backlog.</w:t>
      </w:r>
    </w:p>
    <w:p w14:paraId="0160EA2A" w14:textId="77777777" w:rsidR="00846E12" w:rsidRDefault="00000000">
      <w:pPr>
        <w:pStyle w:val="ListBullet"/>
        <w:spacing w:after="60"/>
      </w:pPr>
      <w:r>
        <w:t>Thiết lập độ ưu tiên (`High`, `Medium`, `Low`), gán nhãn (Tag), mô tả chi tiết.</w:t>
      </w:r>
    </w:p>
    <w:p w14:paraId="7E04115D" w14:textId="77777777" w:rsidR="00846E12" w:rsidRDefault="00000000">
      <w:pPr>
        <w:pStyle w:val="ListBullet"/>
        <w:spacing w:after="60"/>
      </w:pPr>
      <w:r>
        <w:t>Ước lượng Story Points theo dãy Fibonacci (1, 2, 3, 5, 8, 13, 21).</w:t>
      </w:r>
    </w:p>
    <w:p w14:paraId="7D1B2142" w14:textId="77777777" w:rsidR="00846E12" w:rsidRDefault="00000000">
      <w:pPr>
        <w:pStyle w:val="ListBullet"/>
        <w:spacing w:after="60"/>
      </w:pPr>
      <w:r>
        <w:t>Chia nhỏ User Story thành các Nhiệm vụ kỹ thuật (Tasks).</w:t>
      </w:r>
    </w:p>
    <w:p w14:paraId="14D7CBC1" w14:textId="77777777" w:rsidR="00846E12" w:rsidRDefault="00000000">
      <w:r>
        <w:t xml:space="preserve">4. </w:t>
      </w:r>
      <w:r>
        <w:rPr>
          <w:b/>
        </w:rPr>
        <w:t>Phân hệ Quản lý Sprint &amp; Interactive Kanban Board</w:t>
      </w:r>
      <w:r>
        <w:t>:</w:t>
      </w:r>
    </w:p>
    <w:p w14:paraId="35B05872" w14:textId="77777777" w:rsidR="00846E12" w:rsidRDefault="00000000">
      <w:pPr>
        <w:pStyle w:val="ListBullet"/>
        <w:spacing w:after="60"/>
      </w:pPr>
      <w:r>
        <w:t>Tạo mới chu kỳ Sprint, đặt tên Sprint, thiết lập Ngày bắt đầu/Ngày kết thúc và Sprint Goal.</w:t>
      </w:r>
    </w:p>
    <w:p w14:paraId="493DE322" w14:textId="77777777" w:rsidR="00846E12" w:rsidRDefault="00000000">
      <w:pPr>
        <w:pStyle w:val="ListBullet"/>
        <w:spacing w:after="60"/>
      </w:pPr>
      <w:r>
        <w:t>Kéo thả chuyển User Story từ Product Backlog vào Sprint Backlog.</w:t>
      </w:r>
    </w:p>
    <w:p w14:paraId="663F6165" w14:textId="77777777" w:rsidR="00846E12" w:rsidRDefault="00000000">
      <w:pPr>
        <w:pStyle w:val="ListBullet"/>
        <w:spacing w:after="60"/>
      </w:pPr>
      <w:r>
        <w:lastRenderedPageBreak/>
        <w:t>Bắt đầu Sprint (Start Sprint) và Hoàn thành Sprint (Complete Sprint).</w:t>
      </w:r>
    </w:p>
    <w:p w14:paraId="28885BED" w14:textId="77777777" w:rsidR="00846E12" w:rsidRDefault="00000000">
      <w:pPr>
        <w:pStyle w:val="ListBullet"/>
        <w:spacing w:after="60"/>
      </w:pPr>
      <w:r>
        <w:t>Giao diện Bảng công việc Kanban với 4 cột trạng thái: `To Do`, `In Progress`, `Review`, `Done`.</w:t>
      </w:r>
    </w:p>
    <w:p w14:paraId="123B4CB8" w14:textId="77777777" w:rsidR="00846E12" w:rsidRDefault="00000000">
      <w:pPr>
        <w:pStyle w:val="ListBullet"/>
        <w:spacing w:after="60"/>
      </w:pPr>
      <w:r>
        <w:t>Thao tác kéo thả thẻ Task linh hoạt giữa các cột trạng thái (`@dnd-kit`).</w:t>
      </w:r>
    </w:p>
    <w:p w14:paraId="07FAFC79" w14:textId="77777777" w:rsidR="00846E12" w:rsidRDefault="00000000">
      <w:pPr>
        <w:pStyle w:val="ListBullet"/>
        <w:spacing w:after="60"/>
      </w:pPr>
      <w:r>
        <w:t>Modal chi tiết Task: Phân công người thực hiện (Assignee), ngày hết hạn (Due Date), thêm bình luận (Comments) và xem lịch sử cập nhật.</w:t>
      </w:r>
    </w:p>
    <w:p w14:paraId="42B46854" w14:textId="77777777" w:rsidR="00846E12" w:rsidRDefault="00000000">
      <w:r>
        <w:t xml:space="preserve">5. </w:t>
      </w:r>
      <w:r>
        <w:rPr>
          <w:b/>
        </w:rPr>
        <w:t>Phân hệ Nghi thức Scrum (Scrum Ceremonies)</w:t>
      </w:r>
      <w:r>
        <w:t>:</w:t>
      </w:r>
    </w:p>
    <w:p w14:paraId="1E13251A" w14:textId="77777777" w:rsidR="00846E12" w:rsidRDefault="00000000">
      <w:pPr>
        <w:pStyle w:val="ListBullet"/>
        <w:spacing w:after="60"/>
      </w:pPr>
      <w:r>
        <w:t>*Daily Standup Log*: Ghi nhận báo cáo đứng hằng ngày của từng thành viên (Hôm qua làm gì, Hôm nay làm gì, Vướng mắc rào cản).</w:t>
      </w:r>
    </w:p>
    <w:p w14:paraId="5F830DF7" w14:textId="77777777" w:rsidR="00846E12" w:rsidRDefault="00000000">
      <w:pPr>
        <w:pStyle w:val="ListBullet"/>
        <w:spacing w:after="60"/>
      </w:pPr>
      <w:r>
        <w:t>*Sprint Planning*: Xem bảng tổng quan chuẩn bị Sprint.</w:t>
      </w:r>
    </w:p>
    <w:p w14:paraId="41BBAD6C" w14:textId="77777777" w:rsidR="00846E12" w:rsidRDefault="00000000">
      <w:pPr>
        <w:pStyle w:val="ListBullet"/>
        <w:spacing w:after="60"/>
      </w:pPr>
      <w:r>
        <w:t>*Sprint Review*: Ghi chú demo và phản hồi của bên liên quan.</w:t>
      </w:r>
    </w:p>
    <w:p w14:paraId="57F8E944" w14:textId="77777777" w:rsidR="00846E12" w:rsidRDefault="00000000">
      <w:pPr>
        <w:pStyle w:val="ListBullet"/>
        <w:spacing w:after="60"/>
      </w:pPr>
      <w:r>
        <w:t>*Sprint Retrospective*: Bảng đóng góp ý kiến 3 cột (`What Went Well`, `What Can Be Improved`, `Action Items`) hỗ trợ vote và thả tim ý kiến.</w:t>
      </w:r>
    </w:p>
    <w:p w14:paraId="0319B82A" w14:textId="77777777" w:rsidR="00846E12" w:rsidRDefault="00000000">
      <w:r>
        <w:t xml:space="preserve">6. </w:t>
      </w:r>
      <w:r>
        <w:rPr>
          <w:b/>
        </w:rPr>
        <w:t>Phân hệ Báo cáo &amp; Thống kê (Reports &amp; Analytics)</w:t>
      </w:r>
      <w:r>
        <w:t>:</w:t>
      </w:r>
    </w:p>
    <w:p w14:paraId="0CBACA4D" w14:textId="77777777" w:rsidR="00846E12" w:rsidRDefault="00000000">
      <w:pPr>
        <w:pStyle w:val="ListBullet"/>
        <w:spacing w:after="60"/>
      </w:pPr>
      <w:r>
        <w:t>Biểu đồ Burndown Chart tính toán theo lượng Story Point thực tế giảm dần theo thời gian.</w:t>
      </w:r>
    </w:p>
    <w:p w14:paraId="74EF9170" w14:textId="77777777" w:rsidR="00846E12" w:rsidRDefault="00000000">
      <w:pPr>
        <w:pStyle w:val="ListBullet"/>
        <w:spacing w:after="60"/>
      </w:pPr>
      <w:r>
        <w:t>Biểu đồ Velocity Chart so sánh Story Points cam kết vs Story Points hoàn tất qua các Sprint.</w:t>
      </w:r>
    </w:p>
    <w:p w14:paraId="25AB5FA1" w14:textId="77777777" w:rsidR="00846E12" w:rsidRDefault="00000000">
      <w:pPr>
        <w:pStyle w:val="ListBullet"/>
        <w:spacing w:after="60"/>
      </w:pPr>
      <w:r>
        <w:t>Biểu đồ Phân bổ Trạng thái Nhiệm vụ và Tải công việc thành viên (Member Workload).</w:t>
      </w:r>
    </w:p>
    <w:p w14:paraId="3A80680C" w14:textId="77777777" w:rsidR="00846E12" w:rsidRDefault="00000000">
      <w:pPr>
        <w:pStyle w:val="ListBullet"/>
        <w:spacing w:after="60"/>
      </w:pPr>
      <w:r>
        <w:t>Xuất Báo cáo Dự án định dạng PDF chuyên nghiệp.</w:t>
      </w:r>
    </w:p>
    <w:p w14:paraId="6B2475EA" w14:textId="77777777" w:rsidR="00846E12" w:rsidRDefault="00000000">
      <w:r>
        <w:t xml:space="preserve">7. </w:t>
      </w:r>
      <w:r>
        <w:rPr>
          <w:b/>
        </w:rPr>
        <w:t>Phân hệ Dashboard &amp; Thông báo (Dashboard &amp; Realtime Notifications)</w:t>
      </w:r>
      <w:r>
        <w:t>:</w:t>
      </w:r>
    </w:p>
    <w:p w14:paraId="70CC7EE0" w14:textId="77777777" w:rsidR="00846E12" w:rsidRDefault="00000000">
      <w:pPr>
        <w:pStyle w:val="ListBullet"/>
        <w:spacing w:after="60"/>
      </w:pPr>
      <w:r>
        <w:t>Personal Dashboard: Tổng hợp nhiệm vụ được gán cho tôi, dự án đang tham gia, biểu đồ tiến độ cá nhân.</w:t>
      </w:r>
    </w:p>
    <w:p w14:paraId="702C54BA" w14:textId="77777777" w:rsidR="00846E12" w:rsidRDefault="00000000">
      <w:pPr>
        <w:pStyle w:val="ListBullet"/>
        <w:spacing w:after="60"/>
      </w:pPr>
      <w:r>
        <w:t>Ngăn thông báo thời gian thực: Tự động thông báo khi có người phân công Task hoặc bình luận vào Task.</w:t>
      </w:r>
    </w:p>
    <w:p w14:paraId="6FBB5F6D" w14:textId="77777777" w:rsidR="00846E12" w:rsidRDefault="00000000">
      <w:pPr>
        <w:spacing w:before="160" w:after="60"/>
      </w:pPr>
      <w:r>
        <w:rPr>
          <w:b/>
        </w:rPr>
        <w:t>3.1.2. Yêu cầu Phi chức năng (Non-Functional Requirements)</w:t>
      </w:r>
    </w:p>
    <w:p w14:paraId="0248BC2E" w14:textId="77777777" w:rsidR="00846E12" w:rsidRDefault="00000000">
      <w:pPr>
        <w:pStyle w:val="ListBullet"/>
        <w:spacing w:after="60"/>
      </w:pPr>
      <w:r>
        <w:rPr>
          <w:b/>
        </w:rPr>
        <w:lastRenderedPageBreak/>
        <w:t>Tính bảo mật (Security)</w:t>
      </w:r>
      <w:r>
        <w:t>: Dữ liệu được bảo vệ tuyệt đối ở cấp độ dòng nhờ Supabase RLS. Mật khẩu được mã hóa an toàn qua thuật toán bcrypt của Supabase Auth.</w:t>
      </w:r>
    </w:p>
    <w:p w14:paraId="3B67F39F" w14:textId="77777777" w:rsidR="00846E12" w:rsidRDefault="00000000">
      <w:pPr>
        <w:pStyle w:val="ListBullet"/>
        <w:spacing w:after="60"/>
      </w:pPr>
      <w:r>
        <w:rPr>
          <w:b/>
        </w:rPr>
        <w:t>Hiệu năng &amp; Tốc độ (Performance)</w:t>
      </w:r>
      <w:r>
        <w:t>: Thời gian phản hồi giao diện &lt; 100ms nhờ cơ chế Virtual DOM của React 19 và Caching của TanStack Query.</w:t>
      </w:r>
    </w:p>
    <w:p w14:paraId="1DF9FC79" w14:textId="77777777" w:rsidR="00846E12" w:rsidRDefault="00000000">
      <w:pPr>
        <w:pStyle w:val="ListBullet"/>
        <w:spacing w:after="60"/>
      </w:pPr>
      <w:r>
        <w:rPr>
          <w:b/>
        </w:rPr>
        <w:t>Tính sẵn sàng &amp; Thời gian thực (Realtime &amp; Availability)</w:t>
      </w:r>
      <w:r>
        <w:t>: Độ trễ đồng bộ Websocket giữa các Client &lt; 300ms.</w:t>
      </w:r>
    </w:p>
    <w:p w14:paraId="1A57730B" w14:textId="77777777" w:rsidR="00846E12" w:rsidRDefault="00000000">
      <w:pPr>
        <w:pStyle w:val="ListBullet"/>
        <w:spacing w:after="60"/>
      </w:pPr>
      <w:r>
        <w:rPr>
          <w:b/>
        </w:rPr>
        <w:t>Trải nghiệm người dùng (UX/UI)</w:t>
      </w:r>
      <w:r>
        <w:t>: Giao diện thiết kế theo phong cách hiện đại, hỗ trợ chuẩn Responsive trên desktop và tablet.</w:t>
      </w:r>
    </w:p>
    <w:p w14:paraId="27E5329B" w14:textId="77777777" w:rsidR="00846E12" w:rsidRDefault="00000000">
      <w:r>
        <w:t>---</w:t>
      </w:r>
    </w:p>
    <w:p w14:paraId="1ED33456" w14:textId="77777777" w:rsidR="00846E12" w:rsidRDefault="00000000">
      <w:pPr>
        <w:spacing w:before="200"/>
      </w:pPr>
      <w:r>
        <w:rPr>
          <w:b/>
          <w:sz w:val="28"/>
        </w:rPr>
        <w:t>3.2. Sơ đồ Use-Case hệ thống</w:t>
      </w:r>
    </w:p>
    <w:p w14:paraId="278B7A6C" w14:textId="77777777" w:rsidR="00846E12" w:rsidRDefault="00000000">
      <w:pPr>
        <w:spacing w:before="160" w:after="60"/>
      </w:pPr>
      <w:r>
        <w:rPr>
          <w:b/>
        </w:rPr>
        <w:t>3.2.1. Sơ đồ Use-Case tổng quát</w:t>
      </w:r>
    </w:p>
    <w:p w14:paraId="2CE43709" w14:textId="77777777" w:rsidR="00846E12" w:rsidRDefault="00000000">
      <w:r>
        <w:t>Biểu đồ Use-Case tổng quát biểu diễn tương tác giữa các Tác nhân (Actor: Product Owner, Scrum Master, Developer) với các phân hệ lớn của hệ thống Kollab.</w:t>
      </w:r>
    </w:p>
    <w:p w14:paraId="4A2017C8" w14:textId="77777777" w:rsidR="00846E12" w:rsidRDefault="00846E12">
      <w:pPr>
        <w:spacing w:before="120" w:after="40"/>
        <w:jc w:val="center"/>
      </w:pPr>
    </w:p>
    <w:p w14:paraId="4C3D2062" w14:textId="77777777" w:rsidR="00846E12" w:rsidRDefault="00000000">
      <w:pPr>
        <w:spacing w:before="120" w:after="40"/>
        <w:jc w:val="center"/>
      </w:pPr>
      <w:r>
        <w:rPr>
          <w:b/>
          <w:color w:val="003366"/>
          <w:sz w:val="24"/>
        </w:rPr>
        <w:t>Hình 3.1: Sơ đồ Use-Case tổng quát hệ thống Quản lý Dự án Kollab</w:t>
      </w:r>
    </w:p>
    <w:p w14:paraId="60102970" w14:textId="77777777" w:rsidR="00846E12" w:rsidRDefault="00000000">
      <w:pPr>
        <w:spacing w:before="40" w:after="160"/>
        <w:jc w:val="center"/>
      </w:pPr>
      <w:r>
        <w:rPr>
          <w:i/>
          <w:noProof/>
          <w:color w:val="808080"/>
          <w:sz w:val="22"/>
        </w:rPr>
        <w:lastRenderedPageBreak/>
        <w:drawing>
          <wp:inline distT="0" distB="0" distL="0" distR="0" wp14:anchorId="10DCAE38" wp14:editId="7D1448CC">
            <wp:extent cx="5029200" cy="6506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png"/>
                    <pic:cNvPicPr/>
                  </pic:nvPicPr>
                  <pic:blipFill>
                    <a:blip r:embed="rId8"/>
                    <a:stretch>
                      <a:fillRect/>
                    </a:stretch>
                  </pic:blipFill>
                  <pic:spPr>
                    <a:xfrm>
                      <a:off x="0" y="0"/>
                      <a:ext cx="5029200" cy="6506746"/>
                    </a:xfrm>
                    <a:prstGeom prst="rect">
                      <a:avLst/>
                    </a:prstGeom>
                  </pic:spPr>
                </pic:pic>
              </a:graphicData>
            </a:graphic>
          </wp:inline>
        </w:drawing>
      </w:r>
    </w:p>
    <w:p w14:paraId="6712A5B8" w14:textId="77777777" w:rsidR="00846E12" w:rsidRDefault="00000000">
      <w:pPr>
        <w:spacing w:before="160" w:after="60"/>
      </w:pPr>
      <w:r>
        <w:rPr>
          <w:b/>
        </w:rPr>
        <w:t>3.2.2. Sơ đồ Use-Case chi tiết các phân hệ</w:t>
      </w:r>
    </w:p>
    <w:p w14:paraId="516C8399" w14:textId="77777777" w:rsidR="00846E12" w:rsidRDefault="00846E12">
      <w:pPr>
        <w:spacing w:before="120" w:after="40"/>
        <w:jc w:val="center"/>
      </w:pPr>
    </w:p>
    <w:p w14:paraId="4B0152CF" w14:textId="77777777" w:rsidR="00846E12" w:rsidRDefault="00000000">
      <w:pPr>
        <w:spacing w:before="120" w:after="40"/>
        <w:jc w:val="center"/>
      </w:pPr>
      <w:r>
        <w:rPr>
          <w:b/>
          <w:color w:val="003366"/>
          <w:sz w:val="24"/>
        </w:rPr>
        <w:t>Hình 3.2: Sơ đồ Use-Case chi tiết phân hệ Quản lý Tài khoản &amp; Phân quyền</w:t>
      </w:r>
    </w:p>
    <w:p w14:paraId="0CD29AF5" w14:textId="77777777" w:rsidR="00846E12" w:rsidRDefault="00000000">
      <w:pPr>
        <w:spacing w:before="40" w:after="160"/>
        <w:jc w:val="center"/>
      </w:pPr>
      <w:r>
        <w:rPr>
          <w:i/>
          <w:noProof/>
          <w:color w:val="808080"/>
          <w:sz w:val="22"/>
        </w:rPr>
        <w:lastRenderedPageBreak/>
        <w:drawing>
          <wp:inline distT="0" distB="0" distL="0" distR="0" wp14:anchorId="0E39ABA1" wp14:editId="5579FA28">
            <wp:extent cx="5029200" cy="39620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2.png"/>
                    <pic:cNvPicPr/>
                  </pic:nvPicPr>
                  <pic:blipFill>
                    <a:blip r:embed="rId9"/>
                    <a:stretch>
                      <a:fillRect/>
                    </a:stretch>
                  </pic:blipFill>
                  <pic:spPr>
                    <a:xfrm>
                      <a:off x="0" y="0"/>
                      <a:ext cx="5029200" cy="3962056"/>
                    </a:xfrm>
                    <a:prstGeom prst="rect">
                      <a:avLst/>
                    </a:prstGeom>
                  </pic:spPr>
                </pic:pic>
              </a:graphicData>
            </a:graphic>
          </wp:inline>
        </w:drawing>
      </w:r>
    </w:p>
    <w:p w14:paraId="068F4E9F" w14:textId="77777777" w:rsidR="00846E12" w:rsidRDefault="00846E12">
      <w:pPr>
        <w:spacing w:before="120" w:after="40"/>
        <w:jc w:val="center"/>
      </w:pPr>
    </w:p>
    <w:p w14:paraId="42C7E448" w14:textId="77777777" w:rsidR="00846E12" w:rsidRDefault="00000000">
      <w:pPr>
        <w:spacing w:before="120" w:after="40"/>
        <w:jc w:val="center"/>
      </w:pPr>
      <w:r>
        <w:rPr>
          <w:b/>
          <w:color w:val="003366"/>
          <w:sz w:val="24"/>
        </w:rPr>
        <w:t>Hình 3.3: Sơ đồ Use-Case chi tiết phân hệ Quản lý Backlog &amp; Sprints</w:t>
      </w:r>
    </w:p>
    <w:p w14:paraId="098D72AE" w14:textId="77777777" w:rsidR="00846E12" w:rsidRDefault="00000000">
      <w:pPr>
        <w:spacing w:before="40" w:after="160"/>
        <w:jc w:val="center"/>
      </w:pPr>
      <w:r>
        <w:rPr>
          <w:i/>
          <w:noProof/>
          <w:color w:val="808080"/>
          <w:sz w:val="22"/>
        </w:rPr>
        <w:drawing>
          <wp:inline distT="0" distB="0" distL="0" distR="0" wp14:anchorId="437EB2FD" wp14:editId="6EA5614F">
            <wp:extent cx="5029200" cy="3448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3.png"/>
                    <pic:cNvPicPr/>
                  </pic:nvPicPr>
                  <pic:blipFill>
                    <a:blip r:embed="rId10"/>
                    <a:stretch>
                      <a:fillRect/>
                    </a:stretch>
                  </pic:blipFill>
                  <pic:spPr>
                    <a:xfrm>
                      <a:off x="0" y="0"/>
                      <a:ext cx="5029200" cy="3448633"/>
                    </a:xfrm>
                    <a:prstGeom prst="rect">
                      <a:avLst/>
                    </a:prstGeom>
                  </pic:spPr>
                </pic:pic>
              </a:graphicData>
            </a:graphic>
          </wp:inline>
        </w:drawing>
      </w:r>
    </w:p>
    <w:p w14:paraId="12752C7E" w14:textId="77777777" w:rsidR="00846E12" w:rsidRDefault="00846E12">
      <w:pPr>
        <w:spacing w:before="120" w:after="40"/>
        <w:jc w:val="center"/>
      </w:pPr>
    </w:p>
    <w:p w14:paraId="3438A8DA" w14:textId="77777777" w:rsidR="00846E12" w:rsidRDefault="00000000">
      <w:pPr>
        <w:spacing w:before="120" w:after="40"/>
        <w:jc w:val="center"/>
      </w:pPr>
      <w:r>
        <w:rPr>
          <w:b/>
          <w:color w:val="003366"/>
          <w:sz w:val="24"/>
        </w:rPr>
        <w:t>Hình 3.4: Sơ đồ Use-Case chi tiết phân hệ Bảng công việc Kanban &amp; Ceremonies</w:t>
      </w:r>
    </w:p>
    <w:p w14:paraId="7CB28D2E" w14:textId="77777777" w:rsidR="00846E12" w:rsidRDefault="00000000">
      <w:pPr>
        <w:spacing w:before="40" w:after="160"/>
        <w:jc w:val="center"/>
      </w:pPr>
      <w:r>
        <w:rPr>
          <w:i/>
          <w:noProof/>
          <w:color w:val="808080"/>
          <w:sz w:val="22"/>
        </w:rPr>
        <w:drawing>
          <wp:inline distT="0" distB="0" distL="0" distR="0" wp14:anchorId="599305E4" wp14:editId="7855CEC5">
            <wp:extent cx="5029200" cy="2312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4.png"/>
                    <pic:cNvPicPr/>
                  </pic:nvPicPr>
                  <pic:blipFill>
                    <a:blip r:embed="rId11"/>
                    <a:stretch>
                      <a:fillRect/>
                    </a:stretch>
                  </pic:blipFill>
                  <pic:spPr>
                    <a:xfrm>
                      <a:off x="0" y="0"/>
                      <a:ext cx="5029200" cy="2312040"/>
                    </a:xfrm>
                    <a:prstGeom prst="rect">
                      <a:avLst/>
                    </a:prstGeom>
                  </pic:spPr>
                </pic:pic>
              </a:graphicData>
            </a:graphic>
          </wp:inline>
        </w:drawing>
      </w:r>
    </w:p>
    <w:p w14:paraId="68DF23AE" w14:textId="77777777" w:rsidR="00846E12" w:rsidRDefault="00000000">
      <w:r>
        <w:t>---</w:t>
      </w:r>
    </w:p>
    <w:p w14:paraId="5368C1B8" w14:textId="77777777" w:rsidR="00846E12" w:rsidRDefault="00000000">
      <w:pPr>
        <w:spacing w:before="200"/>
      </w:pPr>
      <w:r>
        <w:rPr>
          <w:b/>
          <w:sz w:val="28"/>
        </w:rPr>
        <w:t>3.3. Thiết kế Cơ sở dữ liệu (ERD &amp; Chi tiết các bảng)</w:t>
      </w:r>
    </w:p>
    <w:p w14:paraId="74DCA52E" w14:textId="77777777" w:rsidR="00846E12" w:rsidRDefault="00000000">
      <w:pPr>
        <w:spacing w:before="160" w:after="60"/>
      </w:pPr>
      <w:r>
        <w:rPr>
          <w:b/>
        </w:rPr>
        <w:t>3.3.1. Sơ đồ Quan hệ Thực thể ERD</w:t>
      </w:r>
    </w:p>
    <w:p w14:paraId="4FB9C0C8" w14:textId="77777777" w:rsidR="00846E12" w:rsidRDefault="00000000">
      <w:r>
        <w:t>Hệ thống CSDL Kollab gồm 10 bảng dữ liệu chính được chuẩn hóa ở dạng chuẩn 3NF, thiết kế mối quan hệ chặt chẽ thông qua các khóa ngoại (Foreign Keys) với cơ chế ràng buộc `ON DELETE CASCADE`.</w:t>
      </w:r>
    </w:p>
    <w:p w14:paraId="2425A83A" w14:textId="77777777" w:rsidR="00846E12" w:rsidRDefault="00846E12">
      <w:pPr>
        <w:spacing w:before="120" w:after="40"/>
        <w:jc w:val="center"/>
      </w:pPr>
    </w:p>
    <w:p w14:paraId="53B37E4E" w14:textId="77777777" w:rsidR="00846E12" w:rsidRDefault="00000000">
      <w:pPr>
        <w:spacing w:before="120" w:after="40"/>
        <w:jc w:val="center"/>
      </w:pPr>
      <w:r>
        <w:rPr>
          <w:b/>
          <w:color w:val="003366"/>
          <w:sz w:val="24"/>
        </w:rPr>
        <w:t>Hình 3.5: Lược đồ quan hệ Cơ sở Dữ liệu (ERD Diagram) Kollab</w:t>
      </w:r>
    </w:p>
    <w:p w14:paraId="280149E2" w14:textId="77777777" w:rsidR="00846E12" w:rsidRDefault="00000000">
      <w:pPr>
        <w:spacing w:before="40" w:after="160"/>
        <w:jc w:val="center"/>
      </w:pPr>
      <w:r>
        <w:rPr>
          <w:i/>
          <w:noProof/>
          <w:color w:val="808080"/>
          <w:sz w:val="22"/>
        </w:rPr>
        <w:lastRenderedPageBreak/>
        <w:drawing>
          <wp:inline distT="0" distB="0" distL="0" distR="0" wp14:anchorId="0EEA5EB2" wp14:editId="503F8158">
            <wp:extent cx="5029200" cy="41246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5.png"/>
                    <pic:cNvPicPr/>
                  </pic:nvPicPr>
                  <pic:blipFill>
                    <a:blip r:embed="rId12"/>
                    <a:stretch>
                      <a:fillRect/>
                    </a:stretch>
                  </pic:blipFill>
                  <pic:spPr>
                    <a:xfrm>
                      <a:off x="0" y="0"/>
                      <a:ext cx="5029200" cy="4124627"/>
                    </a:xfrm>
                    <a:prstGeom prst="rect">
                      <a:avLst/>
                    </a:prstGeom>
                  </pic:spPr>
                </pic:pic>
              </a:graphicData>
            </a:graphic>
          </wp:inline>
        </w:drawing>
      </w:r>
    </w:p>
    <w:p w14:paraId="547C2AE2" w14:textId="77777777" w:rsidR="00846E12" w:rsidRDefault="00000000">
      <w:pPr>
        <w:spacing w:before="160" w:after="60"/>
      </w:pPr>
      <w:r>
        <w:rPr>
          <w:b/>
        </w:rPr>
        <w:t>3.3.2. Mô tả chi tiết cấu trúc các bảng dữ liệu</w:t>
      </w:r>
    </w:p>
    <w:p w14:paraId="3A85FA64" w14:textId="77777777" w:rsidR="00846E12" w:rsidRDefault="00000000">
      <w:pPr>
        <w:spacing w:before="120" w:after="40"/>
        <w:jc w:val="center"/>
      </w:pPr>
      <w:r>
        <w:rPr>
          <w:b/>
          <w:color w:val="003366"/>
          <w:sz w:val="24"/>
        </w:rPr>
        <w:t>Bảng 3.2: Chi tiết bảng `profiles` (Mở rộng từ `auth.users`)</w:t>
      </w:r>
    </w:p>
    <w:tbl>
      <w:tblPr>
        <w:tblW w:w="0" w:type="auto"/>
        <w:jc w:val="center"/>
        <w:tblLook w:val="04A0" w:firstRow="1" w:lastRow="0" w:firstColumn="1" w:lastColumn="0" w:noHBand="0" w:noVBand="1"/>
      </w:tblPr>
      <w:tblGrid>
        <w:gridCol w:w="2280"/>
        <w:gridCol w:w="2280"/>
        <w:gridCol w:w="2280"/>
        <w:gridCol w:w="2280"/>
      </w:tblGrid>
      <w:tr w:rsidR="00846E12" w14:paraId="342AA64D" w14:textId="77777777">
        <w:trPr>
          <w:jc w:val="center"/>
        </w:trPr>
        <w:tc>
          <w:tcPr>
            <w:tcW w:w="2280" w:type="dxa"/>
            <w:tcMar>
              <w:top w:w="120" w:type="dxa"/>
              <w:left w:w="150" w:type="dxa"/>
              <w:bottom w:w="120" w:type="dxa"/>
              <w:right w:w="150" w:type="dxa"/>
            </w:tcMar>
          </w:tcPr>
          <w:p w14:paraId="40E3A372" w14:textId="77777777" w:rsidR="00846E12" w:rsidRDefault="00000000">
            <w:pPr>
              <w:jc w:val="center"/>
            </w:pPr>
            <w:r>
              <w:rPr>
                <w:b/>
                <w:sz w:val="24"/>
              </w:rPr>
              <w:t>Tên trường</w:t>
            </w:r>
          </w:p>
        </w:tc>
        <w:tc>
          <w:tcPr>
            <w:tcW w:w="2280" w:type="dxa"/>
            <w:tcMar>
              <w:top w:w="120" w:type="dxa"/>
              <w:left w:w="150" w:type="dxa"/>
              <w:bottom w:w="120" w:type="dxa"/>
              <w:right w:w="150" w:type="dxa"/>
            </w:tcMar>
          </w:tcPr>
          <w:p w14:paraId="78023370" w14:textId="77777777" w:rsidR="00846E12" w:rsidRDefault="00000000">
            <w:pPr>
              <w:jc w:val="center"/>
            </w:pPr>
            <w:r>
              <w:rPr>
                <w:b/>
                <w:sz w:val="24"/>
              </w:rPr>
              <w:t>Kiểu dữ liệu</w:t>
            </w:r>
          </w:p>
        </w:tc>
        <w:tc>
          <w:tcPr>
            <w:tcW w:w="2280" w:type="dxa"/>
            <w:tcMar>
              <w:top w:w="120" w:type="dxa"/>
              <w:left w:w="150" w:type="dxa"/>
              <w:bottom w:w="120" w:type="dxa"/>
              <w:right w:w="150" w:type="dxa"/>
            </w:tcMar>
          </w:tcPr>
          <w:p w14:paraId="077C4687" w14:textId="77777777" w:rsidR="00846E12" w:rsidRDefault="00000000">
            <w:pPr>
              <w:jc w:val="center"/>
            </w:pPr>
            <w:r>
              <w:rPr>
                <w:b/>
                <w:sz w:val="24"/>
              </w:rPr>
              <w:t>Ràng buộc</w:t>
            </w:r>
          </w:p>
        </w:tc>
        <w:tc>
          <w:tcPr>
            <w:tcW w:w="2280" w:type="dxa"/>
            <w:tcMar>
              <w:top w:w="120" w:type="dxa"/>
              <w:left w:w="150" w:type="dxa"/>
              <w:bottom w:w="120" w:type="dxa"/>
              <w:right w:w="150" w:type="dxa"/>
            </w:tcMar>
          </w:tcPr>
          <w:p w14:paraId="45AA5FD1" w14:textId="77777777" w:rsidR="00846E12" w:rsidRDefault="00000000">
            <w:pPr>
              <w:jc w:val="center"/>
            </w:pPr>
            <w:r>
              <w:rPr>
                <w:b/>
                <w:sz w:val="24"/>
              </w:rPr>
              <w:t>Mô tả</w:t>
            </w:r>
          </w:p>
        </w:tc>
      </w:tr>
      <w:tr w:rsidR="00846E12" w14:paraId="194C282F" w14:textId="77777777">
        <w:trPr>
          <w:jc w:val="center"/>
        </w:trPr>
        <w:tc>
          <w:tcPr>
            <w:tcW w:w="2280" w:type="dxa"/>
            <w:tcMar>
              <w:top w:w="100" w:type="dxa"/>
              <w:left w:w="150" w:type="dxa"/>
              <w:bottom w:w="100" w:type="dxa"/>
              <w:right w:w="150" w:type="dxa"/>
            </w:tcMar>
          </w:tcPr>
          <w:p w14:paraId="633A957D" w14:textId="77777777" w:rsidR="00846E12" w:rsidRDefault="00000000">
            <w:r>
              <w:rPr>
                <w:sz w:val="22"/>
              </w:rPr>
              <w:t>`id`</w:t>
            </w:r>
          </w:p>
        </w:tc>
        <w:tc>
          <w:tcPr>
            <w:tcW w:w="2280" w:type="dxa"/>
            <w:tcMar>
              <w:top w:w="100" w:type="dxa"/>
              <w:left w:w="150" w:type="dxa"/>
              <w:bottom w:w="100" w:type="dxa"/>
              <w:right w:w="150" w:type="dxa"/>
            </w:tcMar>
          </w:tcPr>
          <w:p w14:paraId="5985BB1E" w14:textId="77777777" w:rsidR="00846E12" w:rsidRDefault="00000000">
            <w:r>
              <w:rPr>
                <w:sz w:val="22"/>
              </w:rPr>
              <w:t>`uuid`</w:t>
            </w:r>
          </w:p>
        </w:tc>
        <w:tc>
          <w:tcPr>
            <w:tcW w:w="2280" w:type="dxa"/>
            <w:tcMar>
              <w:top w:w="100" w:type="dxa"/>
              <w:left w:w="150" w:type="dxa"/>
              <w:bottom w:w="100" w:type="dxa"/>
              <w:right w:w="150" w:type="dxa"/>
            </w:tcMar>
          </w:tcPr>
          <w:p w14:paraId="7A685E83" w14:textId="77777777" w:rsidR="00846E12" w:rsidRDefault="00000000">
            <w:r>
              <w:rPr>
                <w:sz w:val="22"/>
              </w:rPr>
              <w:t>PK, FK (`auth.users.id`)</w:t>
            </w:r>
          </w:p>
        </w:tc>
        <w:tc>
          <w:tcPr>
            <w:tcW w:w="2280" w:type="dxa"/>
            <w:tcMar>
              <w:top w:w="100" w:type="dxa"/>
              <w:left w:w="150" w:type="dxa"/>
              <w:bottom w:w="100" w:type="dxa"/>
              <w:right w:w="150" w:type="dxa"/>
            </w:tcMar>
          </w:tcPr>
          <w:p w14:paraId="10FEC805" w14:textId="77777777" w:rsidR="00846E12" w:rsidRDefault="00000000">
            <w:r>
              <w:rPr>
                <w:sz w:val="22"/>
              </w:rPr>
              <w:t>Mã định danh người dùng</w:t>
            </w:r>
          </w:p>
        </w:tc>
      </w:tr>
      <w:tr w:rsidR="00846E12" w14:paraId="698B4158" w14:textId="77777777">
        <w:trPr>
          <w:jc w:val="center"/>
        </w:trPr>
        <w:tc>
          <w:tcPr>
            <w:tcW w:w="2280" w:type="dxa"/>
            <w:tcMar>
              <w:top w:w="100" w:type="dxa"/>
              <w:left w:w="150" w:type="dxa"/>
              <w:bottom w:w="100" w:type="dxa"/>
              <w:right w:w="150" w:type="dxa"/>
            </w:tcMar>
          </w:tcPr>
          <w:p w14:paraId="19AE47AD" w14:textId="77777777" w:rsidR="00846E12" w:rsidRDefault="00000000">
            <w:r>
              <w:rPr>
                <w:sz w:val="22"/>
              </w:rPr>
              <w:t>`full_name`</w:t>
            </w:r>
          </w:p>
        </w:tc>
        <w:tc>
          <w:tcPr>
            <w:tcW w:w="2280" w:type="dxa"/>
            <w:tcMar>
              <w:top w:w="100" w:type="dxa"/>
              <w:left w:w="150" w:type="dxa"/>
              <w:bottom w:w="100" w:type="dxa"/>
              <w:right w:w="150" w:type="dxa"/>
            </w:tcMar>
          </w:tcPr>
          <w:p w14:paraId="4E007EF4" w14:textId="77777777" w:rsidR="00846E12" w:rsidRDefault="00000000">
            <w:r>
              <w:rPr>
                <w:sz w:val="22"/>
              </w:rPr>
              <w:t>`text`</w:t>
            </w:r>
          </w:p>
        </w:tc>
        <w:tc>
          <w:tcPr>
            <w:tcW w:w="2280" w:type="dxa"/>
            <w:tcMar>
              <w:top w:w="100" w:type="dxa"/>
              <w:left w:w="150" w:type="dxa"/>
              <w:bottom w:w="100" w:type="dxa"/>
              <w:right w:w="150" w:type="dxa"/>
            </w:tcMar>
          </w:tcPr>
          <w:p w14:paraId="04133EF2" w14:textId="77777777" w:rsidR="00846E12" w:rsidRDefault="00000000">
            <w:r>
              <w:rPr>
                <w:sz w:val="22"/>
              </w:rPr>
              <w:t>NOT NULL</w:t>
            </w:r>
          </w:p>
        </w:tc>
        <w:tc>
          <w:tcPr>
            <w:tcW w:w="2280" w:type="dxa"/>
            <w:tcMar>
              <w:top w:w="100" w:type="dxa"/>
              <w:left w:w="150" w:type="dxa"/>
              <w:bottom w:w="100" w:type="dxa"/>
              <w:right w:w="150" w:type="dxa"/>
            </w:tcMar>
          </w:tcPr>
          <w:p w14:paraId="71627765" w14:textId="77777777" w:rsidR="00846E12" w:rsidRDefault="00000000">
            <w:r>
              <w:rPr>
                <w:sz w:val="22"/>
              </w:rPr>
              <w:t>Họ và tên đầy đủ</w:t>
            </w:r>
          </w:p>
        </w:tc>
      </w:tr>
      <w:tr w:rsidR="00846E12" w14:paraId="300C34DC" w14:textId="77777777">
        <w:trPr>
          <w:jc w:val="center"/>
        </w:trPr>
        <w:tc>
          <w:tcPr>
            <w:tcW w:w="2280" w:type="dxa"/>
            <w:tcMar>
              <w:top w:w="100" w:type="dxa"/>
              <w:left w:w="150" w:type="dxa"/>
              <w:bottom w:w="100" w:type="dxa"/>
              <w:right w:w="150" w:type="dxa"/>
            </w:tcMar>
          </w:tcPr>
          <w:p w14:paraId="1E56BD4A" w14:textId="77777777" w:rsidR="00846E12" w:rsidRDefault="00000000">
            <w:r>
              <w:rPr>
                <w:sz w:val="22"/>
              </w:rPr>
              <w:t>`email`</w:t>
            </w:r>
          </w:p>
        </w:tc>
        <w:tc>
          <w:tcPr>
            <w:tcW w:w="2280" w:type="dxa"/>
            <w:tcMar>
              <w:top w:w="100" w:type="dxa"/>
              <w:left w:w="150" w:type="dxa"/>
              <w:bottom w:w="100" w:type="dxa"/>
              <w:right w:w="150" w:type="dxa"/>
            </w:tcMar>
          </w:tcPr>
          <w:p w14:paraId="00A87E14" w14:textId="77777777" w:rsidR="00846E12" w:rsidRDefault="00000000">
            <w:r>
              <w:rPr>
                <w:sz w:val="22"/>
              </w:rPr>
              <w:t>`text`</w:t>
            </w:r>
          </w:p>
        </w:tc>
        <w:tc>
          <w:tcPr>
            <w:tcW w:w="2280" w:type="dxa"/>
            <w:tcMar>
              <w:top w:w="100" w:type="dxa"/>
              <w:left w:w="150" w:type="dxa"/>
              <w:bottom w:w="100" w:type="dxa"/>
              <w:right w:w="150" w:type="dxa"/>
            </w:tcMar>
          </w:tcPr>
          <w:p w14:paraId="5AF96F99" w14:textId="77777777" w:rsidR="00846E12" w:rsidRDefault="00000000">
            <w:r>
              <w:rPr>
                <w:sz w:val="22"/>
              </w:rPr>
              <w:t>UNIQUE</w:t>
            </w:r>
          </w:p>
        </w:tc>
        <w:tc>
          <w:tcPr>
            <w:tcW w:w="2280" w:type="dxa"/>
            <w:tcMar>
              <w:top w:w="100" w:type="dxa"/>
              <w:left w:w="150" w:type="dxa"/>
              <w:bottom w:w="100" w:type="dxa"/>
              <w:right w:w="150" w:type="dxa"/>
            </w:tcMar>
          </w:tcPr>
          <w:p w14:paraId="2E3B327A" w14:textId="77777777" w:rsidR="00846E12" w:rsidRDefault="00000000">
            <w:r>
              <w:rPr>
                <w:sz w:val="22"/>
              </w:rPr>
              <w:t>Địa chỉ email người dùng</w:t>
            </w:r>
          </w:p>
        </w:tc>
      </w:tr>
      <w:tr w:rsidR="00846E12" w14:paraId="194F4B10" w14:textId="77777777">
        <w:trPr>
          <w:jc w:val="center"/>
        </w:trPr>
        <w:tc>
          <w:tcPr>
            <w:tcW w:w="2280" w:type="dxa"/>
            <w:tcMar>
              <w:top w:w="100" w:type="dxa"/>
              <w:left w:w="150" w:type="dxa"/>
              <w:bottom w:w="100" w:type="dxa"/>
              <w:right w:w="150" w:type="dxa"/>
            </w:tcMar>
          </w:tcPr>
          <w:p w14:paraId="5F549AC9" w14:textId="77777777" w:rsidR="00846E12" w:rsidRDefault="00000000">
            <w:r>
              <w:rPr>
                <w:sz w:val="22"/>
              </w:rPr>
              <w:t>`avatar_url`</w:t>
            </w:r>
          </w:p>
        </w:tc>
        <w:tc>
          <w:tcPr>
            <w:tcW w:w="2280" w:type="dxa"/>
            <w:tcMar>
              <w:top w:w="100" w:type="dxa"/>
              <w:left w:w="150" w:type="dxa"/>
              <w:bottom w:w="100" w:type="dxa"/>
              <w:right w:w="150" w:type="dxa"/>
            </w:tcMar>
          </w:tcPr>
          <w:p w14:paraId="4BC2FA12" w14:textId="77777777" w:rsidR="00846E12" w:rsidRDefault="00000000">
            <w:r>
              <w:rPr>
                <w:sz w:val="22"/>
              </w:rPr>
              <w:t>`text`</w:t>
            </w:r>
          </w:p>
        </w:tc>
        <w:tc>
          <w:tcPr>
            <w:tcW w:w="2280" w:type="dxa"/>
            <w:tcMar>
              <w:top w:w="100" w:type="dxa"/>
              <w:left w:w="150" w:type="dxa"/>
              <w:bottom w:w="100" w:type="dxa"/>
              <w:right w:w="150" w:type="dxa"/>
            </w:tcMar>
          </w:tcPr>
          <w:p w14:paraId="12005158" w14:textId="77777777" w:rsidR="00846E12" w:rsidRDefault="00000000">
            <w:r>
              <w:rPr>
                <w:sz w:val="22"/>
              </w:rPr>
              <w:t>NULL</w:t>
            </w:r>
          </w:p>
        </w:tc>
        <w:tc>
          <w:tcPr>
            <w:tcW w:w="2280" w:type="dxa"/>
            <w:tcMar>
              <w:top w:w="100" w:type="dxa"/>
              <w:left w:w="150" w:type="dxa"/>
              <w:bottom w:w="100" w:type="dxa"/>
              <w:right w:w="150" w:type="dxa"/>
            </w:tcMar>
          </w:tcPr>
          <w:p w14:paraId="313D576A" w14:textId="77777777" w:rsidR="00846E12" w:rsidRDefault="00000000">
            <w:r>
              <w:rPr>
                <w:sz w:val="22"/>
              </w:rPr>
              <w:t>Đường dẫn ảnh đại diện</w:t>
            </w:r>
          </w:p>
        </w:tc>
      </w:tr>
      <w:tr w:rsidR="00846E12" w14:paraId="25F051BF" w14:textId="77777777">
        <w:trPr>
          <w:jc w:val="center"/>
        </w:trPr>
        <w:tc>
          <w:tcPr>
            <w:tcW w:w="2280" w:type="dxa"/>
            <w:tcMar>
              <w:top w:w="100" w:type="dxa"/>
              <w:left w:w="150" w:type="dxa"/>
              <w:bottom w:w="100" w:type="dxa"/>
              <w:right w:w="150" w:type="dxa"/>
            </w:tcMar>
          </w:tcPr>
          <w:p w14:paraId="11FF5837" w14:textId="77777777" w:rsidR="00846E12" w:rsidRDefault="00000000">
            <w:r>
              <w:rPr>
                <w:sz w:val="22"/>
              </w:rPr>
              <w:t>`bio`</w:t>
            </w:r>
          </w:p>
        </w:tc>
        <w:tc>
          <w:tcPr>
            <w:tcW w:w="2280" w:type="dxa"/>
            <w:tcMar>
              <w:top w:w="100" w:type="dxa"/>
              <w:left w:w="150" w:type="dxa"/>
              <w:bottom w:w="100" w:type="dxa"/>
              <w:right w:w="150" w:type="dxa"/>
            </w:tcMar>
          </w:tcPr>
          <w:p w14:paraId="0BE800B0" w14:textId="77777777" w:rsidR="00846E12" w:rsidRDefault="00000000">
            <w:r>
              <w:rPr>
                <w:sz w:val="22"/>
              </w:rPr>
              <w:t>`text`</w:t>
            </w:r>
          </w:p>
        </w:tc>
        <w:tc>
          <w:tcPr>
            <w:tcW w:w="2280" w:type="dxa"/>
            <w:tcMar>
              <w:top w:w="100" w:type="dxa"/>
              <w:left w:w="150" w:type="dxa"/>
              <w:bottom w:w="100" w:type="dxa"/>
              <w:right w:w="150" w:type="dxa"/>
            </w:tcMar>
          </w:tcPr>
          <w:p w14:paraId="5E6F1715" w14:textId="77777777" w:rsidR="00846E12" w:rsidRDefault="00000000">
            <w:r>
              <w:rPr>
                <w:sz w:val="22"/>
              </w:rPr>
              <w:t>NULL</w:t>
            </w:r>
          </w:p>
        </w:tc>
        <w:tc>
          <w:tcPr>
            <w:tcW w:w="2280" w:type="dxa"/>
            <w:tcMar>
              <w:top w:w="100" w:type="dxa"/>
              <w:left w:w="150" w:type="dxa"/>
              <w:bottom w:w="100" w:type="dxa"/>
              <w:right w:w="150" w:type="dxa"/>
            </w:tcMar>
          </w:tcPr>
          <w:p w14:paraId="66D574D7" w14:textId="77777777" w:rsidR="00846E12" w:rsidRDefault="00000000">
            <w:r>
              <w:rPr>
                <w:sz w:val="22"/>
              </w:rPr>
              <w:t xml:space="preserve">Tiểu sử / Giới thiệu </w:t>
            </w:r>
            <w:r>
              <w:rPr>
                <w:sz w:val="22"/>
              </w:rPr>
              <w:lastRenderedPageBreak/>
              <w:t>ngắn</w:t>
            </w:r>
          </w:p>
        </w:tc>
      </w:tr>
      <w:tr w:rsidR="00846E12" w14:paraId="6D0A9455" w14:textId="77777777">
        <w:trPr>
          <w:jc w:val="center"/>
        </w:trPr>
        <w:tc>
          <w:tcPr>
            <w:tcW w:w="2280" w:type="dxa"/>
            <w:tcMar>
              <w:top w:w="100" w:type="dxa"/>
              <w:left w:w="150" w:type="dxa"/>
              <w:bottom w:w="100" w:type="dxa"/>
              <w:right w:w="150" w:type="dxa"/>
            </w:tcMar>
          </w:tcPr>
          <w:p w14:paraId="0F7CC69C" w14:textId="77777777" w:rsidR="00846E12" w:rsidRDefault="00000000">
            <w:r>
              <w:rPr>
                <w:sz w:val="22"/>
              </w:rPr>
              <w:lastRenderedPageBreak/>
              <w:t>`created_at`</w:t>
            </w:r>
          </w:p>
        </w:tc>
        <w:tc>
          <w:tcPr>
            <w:tcW w:w="2280" w:type="dxa"/>
            <w:tcMar>
              <w:top w:w="100" w:type="dxa"/>
              <w:left w:w="150" w:type="dxa"/>
              <w:bottom w:w="100" w:type="dxa"/>
              <w:right w:w="150" w:type="dxa"/>
            </w:tcMar>
          </w:tcPr>
          <w:p w14:paraId="40DC0751" w14:textId="77777777" w:rsidR="00846E12" w:rsidRDefault="00000000">
            <w:r>
              <w:rPr>
                <w:sz w:val="22"/>
              </w:rPr>
              <w:t>`timestamptz`</w:t>
            </w:r>
          </w:p>
        </w:tc>
        <w:tc>
          <w:tcPr>
            <w:tcW w:w="2280" w:type="dxa"/>
            <w:tcMar>
              <w:top w:w="100" w:type="dxa"/>
              <w:left w:w="150" w:type="dxa"/>
              <w:bottom w:w="100" w:type="dxa"/>
              <w:right w:w="150" w:type="dxa"/>
            </w:tcMar>
          </w:tcPr>
          <w:p w14:paraId="5411948D" w14:textId="77777777" w:rsidR="00846E12" w:rsidRDefault="00000000">
            <w:r>
              <w:rPr>
                <w:sz w:val="22"/>
              </w:rPr>
              <w:t>DEFAULT `now()`</w:t>
            </w:r>
          </w:p>
        </w:tc>
        <w:tc>
          <w:tcPr>
            <w:tcW w:w="2280" w:type="dxa"/>
            <w:tcMar>
              <w:top w:w="100" w:type="dxa"/>
              <w:left w:w="150" w:type="dxa"/>
              <w:bottom w:w="100" w:type="dxa"/>
              <w:right w:w="150" w:type="dxa"/>
            </w:tcMar>
          </w:tcPr>
          <w:p w14:paraId="417CD52A" w14:textId="77777777" w:rsidR="00846E12" w:rsidRDefault="00000000">
            <w:r>
              <w:rPr>
                <w:sz w:val="22"/>
              </w:rPr>
              <w:t>Ngày tạo tài khoản</w:t>
            </w:r>
          </w:p>
        </w:tc>
      </w:tr>
      <w:tr w:rsidR="00846E12" w14:paraId="44781E5F" w14:textId="77777777">
        <w:trPr>
          <w:jc w:val="center"/>
        </w:trPr>
        <w:tc>
          <w:tcPr>
            <w:tcW w:w="2280" w:type="dxa"/>
            <w:tcMar>
              <w:top w:w="100" w:type="dxa"/>
              <w:left w:w="150" w:type="dxa"/>
              <w:bottom w:w="100" w:type="dxa"/>
              <w:right w:w="150" w:type="dxa"/>
            </w:tcMar>
          </w:tcPr>
          <w:p w14:paraId="49E9662F" w14:textId="77777777" w:rsidR="00846E12" w:rsidRDefault="00000000">
            <w:r>
              <w:rPr>
                <w:sz w:val="22"/>
              </w:rPr>
              <w:t>`updated_at`</w:t>
            </w:r>
          </w:p>
        </w:tc>
        <w:tc>
          <w:tcPr>
            <w:tcW w:w="2280" w:type="dxa"/>
            <w:tcMar>
              <w:top w:w="100" w:type="dxa"/>
              <w:left w:w="150" w:type="dxa"/>
              <w:bottom w:w="100" w:type="dxa"/>
              <w:right w:w="150" w:type="dxa"/>
            </w:tcMar>
          </w:tcPr>
          <w:p w14:paraId="1A01E2BB" w14:textId="77777777" w:rsidR="00846E12" w:rsidRDefault="00000000">
            <w:r>
              <w:rPr>
                <w:sz w:val="22"/>
              </w:rPr>
              <w:t>`timestamptz`</w:t>
            </w:r>
          </w:p>
        </w:tc>
        <w:tc>
          <w:tcPr>
            <w:tcW w:w="2280" w:type="dxa"/>
            <w:tcMar>
              <w:top w:w="100" w:type="dxa"/>
              <w:left w:w="150" w:type="dxa"/>
              <w:bottom w:w="100" w:type="dxa"/>
              <w:right w:w="150" w:type="dxa"/>
            </w:tcMar>
          </w:tcPr>
          <w:p w14:paraId="5563E89D" w14:textId="77777777" w:rsidR="00846E12" w:rsidRDefault="00000000">
            <w:r>
              <w:rPr>
                <w:sz w:val="22"/>
              </w:rPr>
              <w:t>DEFAULT `now()`</w:t>
            </w:r>
          </w:p>
        </w:tc>
        <w:tc>
          <w:tcPr>
            <w:tcW w:w="2280" w:type="dxa"/>
            <w:tcMar>
              <w:top w:w="100" w:type="dxa"/>
              <w:left w:w="150" w:type="dxa"/>
              <w:bottom w:w="100" w:type="dxa"/>
              <w:right w:w="150" w:type="dxa"/>
            </w:tcMar>
          </w:tcPr>
          <w:p w14:paraId="74DFB037" w14:textId="77777777" w:rsidR="00846E12" w:rsidRDefault="00000000">
            <w:r>
              <w:rPr>
                <w:sz w:val="22"/>
              </w:rPr>
              <w:t>Ngày cập nhật</w:t>
            </w:r>
          </w:p>
        </w:tc>
      </w:tr>
    </w:tbl>
    <w:p w14:paraId="4F320E09" w14:textId="77777777" w:rsidR="00846E12" w:rsidRDefault="00846E12"/>
    <w:p w14:paraId="4E513BD8" w14:textId="77777777" w:rsidR="00846E12" w:rsidRDefault="00000000">
      <w:pPr>
        <w:spacing w:before="120" w:after="40"/>
        <w:jc w:val="center"/>
      </w:pPr>
      <w:r>
        <w:rPr>
          <w:b/>
          <w:color w:val="003366"/>
          <w:sz w:val="24"/>
        </w:rPr>
        <w:t>Bảng 3.3: Chi tiết bảng `projects` (Thông tin dự án)</w:t>
      </w:r>
    </w:p>
    <w:tbl>
      <w:tblPr>
        <w:tblW w:w="0" w:type="auto"/>
        <w:jc w:val="center"/>
        <w:tblLook w:val="04A0" w:firstRow="1" w:lastRow="0" w:firstColumn="1" w:lastColumn="0" w:noHBand="0" w:noVBand="1"/>
      </w:tblPr>
      <w:tblGrid>
        <w:gridCol w:w="2280"/>
        <w:gridCol w:w="2280"/>
        <w:gridCol w:w="2280"/>
        <w:gridCol w:w="2280"/>
      </w:tblGrid>
      <w:tr w:rsidR="00846E12" w14:paraId="4EA0F17C" w14:textId="77777777">
        <w:trPr>
          <w:jc w:val="center"/>
        </w:trPr>
        <w:tc>
          <w:tcPr>
            <w:tcW w:w="2280" w:type="dxa"/>
            <w:tcMar>
              <w:top w:w="120" w:type="dxa"/>
              <w:left w:w="150" w:type="dxa"/>
              <w:bottom w:w="120" w:type="dxa"/>
              <w:right w:w="150" w:type="dxa"/>
            </w:tcMar>
          </w:tcPr>
          <w:p w14:paraId="1D71BFBD" w14:textId="77777777" w:rsidR="00846E12" w:rsidRDefault="00000000">
            <w:pPr>
              <w:jc w:val="center"/>
            </w:pPr>
            <w:r>
              <w:rPr>
                <w:b/>
                <w:sz w:val="24"/>
              </w:rPr>
              <w:t>Tên trường</w:t>
            </w:r>
          </w:p>
        </w:tc>
        <w:tc>
          <w:tcPr>
            <w:tcW w:w="2280" w:type="dxa"/>
            <w:tcMar>
              <w:top w:w="120" w:type="dxa"/>
              <w:left w:w="150" w:type="dxa"/>
              <w:bottom w:w="120" w:type="dxa"/>
              <w:right w:w="150" w:type="dxa"/>
            </w:tcMar>
          </w:tcPr>
          <w:p w14:paraId="2FD56936" w14:textId="77777777" w:rsidR="00846E12" w:rsidRDefault="00000000">
            <w:pPr>
              <w:jc w:val="center"/>
            </w:pPr>
            <w:r>
              <w:rPr>
                <w:b/>
                <w:sz w:val="24"/>
              </w:rPr>
              <w:t>Kiểu dữ liệu</w:t>
            </w:r>
          </w:p>
        </w:tc>
        <w:tc>
          <w:tcPr>
            <w:tcW w:w="2280" w:type="dxa"/>
            <w:tcMar>
              <w:top w:w="120" w:type="dxa"/>
              <w:left w:w="150" w:type="dxa"/>
              <w:bottom w:w="120" w:type="dxa"/>
              <w:right w:w="150" w:type="dxa"/>
            </w:tcMar>
          </w:tcPr>
          <w:p w14:paraId="29321542" w14:textId="77777777" w:rsidR="00846E12" w:rsidRDefault="00000000">
            <w:pPr>
              <w:jc w:val="center"/>
            </w:pPr>
            <w:r>
              <w:rPr>
                <w:b/>
                <w:sz w:val="24"/>
              </w:rPr>
              <w:t>Ràng buộc</w:t>
            </w:r>
          </w:p>
        </w:tc>
        <w:tc>
          <w:tcPr>
            <w:tcW w:w="2280" w:type="dxa"/>
            <w:tcMar>
              <w:top w:w="120" w:type="dxa"/>
              <w:left w:w="150" w:type="dxa"/>
              <w:bottom w:w="120" w:type="dxa"/>
              <w:right w:w="150" w:type="dxa"/>
            </w:tcMar>
          </w:tcPr>
          <w:p w14:paraId="01665A40" w14:textId="77777777" w:rsidR="00846E12" w:rsidRDefault="00000000">
            <w:pPr>
              <w:jc w:val="center"/>
            </w:pPr>
            <w:r>
              <w:rPr>
                <w:b/>
                <w:sz w:val="24"/>
              </w:rPr>
              <w:t>Mô tả</w:t>
            </w:r>
          </w:p>
        </w:tc>
      </w:tr>
      <w:tr w:rsidR="00846E12" w14:paraId="6F1B4EA4" w14:textId="77777777">
        <w:trPr>
          <w:jc w:val="center"/>
        </w:trPr>
        <w:tc>
          <w:tcPr>
            <w:tcW w:w="2280" w:type="dxa"/>
            <w:tcMar>
              <w:top w:w="100" w:type="dxa"/>
              <w:left w:w="150" w:type="dxa"/>
              <w:bottom w:w="100" w:type="dxa"/>
              <w:right w:w="150" w:type="dxa"/>
            </w:tcMar>
          </w:tcPr>
          <w:p w14:paraId="0F5D10A5" w14:textId="77777777" w:rsidR="00846E12" w:rsidRDefault="00000000">
            <w:r>
              <w:rPr>
                <w:sz w:val="22"/>
              </w:rPr>
              <w:t>`id`</w:t>
            </w:r>
          </w:p>
        </w:tc>
        <w:tc>
          <w:tcPr>
            <w:tcW w:w="2280" w:type="dxa"/>
            <w:tcMar>
              <w:top w:w="100" w:type="dxa"/>
              <w:left w:w="150" w:type="dxa"/>
              <w:bottom w:w="100" w:type="dxa"/>
              <w:right w:w="150" w:type="dxa"/>
            </w:tcMar>
          </w:tcPr>
          <w:p w14:paraId="00544CC8" w14:textId="77777777" w:rsidR="00846E12" w:rsidRDefault="00000000">
            <w:r>
              <w:rPr>
                <w:sz w:val="22"/>
              </w:rPr>
              <w:t>`uuid`</w:t>
            </w:r>
          </w:p>
        </w:tc>
        <w:tc>
          <w:tcPr>
            <w:tcW w:w="2280" w:type="dxa"/>
            <w:tcMar>
              <w:top w:w="100" w:type="dxa"/>
              <w:left w:w="150" w:type="dxa"/>
              <w:bottom w:w="100" w:type="dxa"/>
              <w:right w:w="150" w:type="dxa"/>
            </w:tcMar>
          </w:tcPr>
          <w:p w14:paraId="3D124908" w14:textId="77777777" w:rsidR="00846E12" w:rsidRDefault="00000000">
            <w:r>
              <w:rPr>
                <w:sz w:val="22"/>
              </w:rPr>
              <w:t>PK, DEFAULT `gen_random_uuid()`</w:t>
            </w:r>
          </w:p>
        </w:tc>
        <w:tc>
          <w:tcPr>
            <w:tcW w:w="2280" w:type="dxa"/>
            <w:tcMar>
              <w:top w:w="100" w:type="dxa"/>
              <w:left w:w="150" w:type="dxa"/>
              <w:bottom w:w="100" w:type="dxa"/>
              <w:right w:w="150" w:type="dxa"/>
            </w:tcMar>
          </w:tcPr>
          <w:p w14:paraId="0188907A" w14:textId="77777777" w:rsidR="00846E12" w:rsidRDefault="00000000">
            <w:r>
              <w:rPr>
                <w:sz w:val="22"/>
              </w:rPr>
              <w:t>Mã dự án</w:t>
            </w:r>
          </w:p>
        </w:tc>
      </w:tr>
      <w:tr w:rsidR="00846E12" w14:paraId="51091E89" w14:textId="77777777">
        <w:trPr>
          <w:jc w:val="center"/>
        </w:trPr>
        <w:tc>
          <w:tcPr>
            <w:tcW w:w="2280" w:type="dxa"/>
            <w:tcMar>
              <w:top w:w="100" w:type="dxa"/>
              <w:left w:w="150" w:type="dxa"/>
              <w:bottom w:w="100" w:type="dxa"/>
              <w:right w:w="150" w:type="dxa"/>
            </w:tcMar>
          </w:tcPr>
          <w:p w14:paraId="05A4DDDF" w14:textId="77777777" w:rsidR="00846E12" w:rsidRDefault="00000000">
            <w:r>
              <w:rPr>
                <w:sz w:val="22"/>
              </w:rPr>
              <w:t>`name`</w:t>
            </w:r>
          </w:p>
        </w:tc>
        <w:tc>
          <w:tcPr>
            <w:tcW w:w="2280" w:type="dxa"/>
            <w:tcMar>
              <w:top w:w="100" w:type="dxa"/>
              <w:left w:w="150" w:type="dxa"/>
              <w:bottom w:w="100" w:type="dxa"/>
              <w:right w:w="150" w:type="dxa"/>
            </w:tcMar>
          </w:tcPr>
          <w:p w14:paraId="20E06F6F" w14:textId="77777777" w:rsidR="00846E12" w:rsidRDefault="00000000">
            <w:r>
              <w:rPr>
                <w:sz w:val="22"/>
              </w:rPr>
              <w:t>`text`</w:t>
            </w:r>
          </w:p>
        </w:tc>
        <w:tc>
          <w:tcPr>
            <w:tcW w:w="2280" w:type="dxa"/>
            <w:tcMar>
              <w:top w:w="100" w:type="dxa"/>
              <w:left w:w="150" w:type="dxa"/>
              <w:bottom w:w="100" w:type="dxa"/>
              <w:right w:w="150" w:type="dxa"/>
            </w:tcMar>
          </w:tcPr>
          <w:p w14:paraId="5D1FAA5F" w14:textId="77777777" w:rsidR="00846E12" w:rsidRDefault="00000000">
            <w:r>
              <w:rPr>
                <w:sz w:val="22"/>
              </w:rPr>
              <w:t>NOT NULL</w:t>
            </w:r>
          </w:p>
        </w:tc>
        <w:tc>
          <w:tcPr>
            <w:tcW w:w="2280" w:type="dxa"/>
            <w:tcMar>
              <w:top w:w="100" w:type="dxa"/>
              <w:left w:w="150" w:type="dxa"/>
              <w:bottom w:w="100" w:type="dxa"/>
              <w:right w:w="150" w:type="dxa"/>
            </w:tcMar>
          </w:tcPr>
          <w:p w14:paraId="22D7EF6E" w14:textId="77777777" w:rsidR="00846E12" w:rsidRDefault="00000000">
            <w:r>
              <w:rPr>
                <w:sz w:val="22"/>
              </w:rPr>
              <w:t>Tên dự án</w:t>
            </w:r>
          </w:p>
        </w:tc>
      </w:tr>
      <w:tr w:rsidR="00846E12" w14:paraId="2669789C" w14:textId="77777777">
        <w:trPr>
          <w:jc w:val="center"/>
        </w:trPr>
        <w:tc>
          <w:tcPr>
            <w:tcW w:w="2280" w:type="dxa"/>
            <w:tcMar>
              <w:top w:w="100" w:type="dxa"/>
              <w:left w:w="150" w:type="dxa"/>
              <w:bottom w:w="100" w:type="dxa"/>
              <w:right w:w="150" w:type="dxa"/>
            </w:tcMar>
          </w:tcPr>
          <w:p w14:paraId="65E543DC" w14:textId="77777777" w:rsidR="00846E12" w:rsidRDefault="00000000">
            <w:r>
              <w:rPr>
                <w:sz w:val="22"/>
              </w:rPr>
              <w:t>`description`</w:t>
            </w:r>
          </w:p>
        </w:tc>
        <w:tc>
          <w:tcPr>
            <w:tcW w:w="2280" w:type="dxa"/>
            <w:tcMar>
              <w:top w:w="100" w:type="dxa"/>
              <w:left w:w="150" w:type="dxa"/>
              <w:bottom w:w="100" w:type="dxa"/>
              <w:right w:w="150" w:type="dxa"/>
            </w:tcMar>
          </w:tcPr>
          <w:p w14:paraId="276943D0" w14:textId="77777777" w:rsidR="00846E12" w:rsidRDefault="00000000">
            <w:r>
              <w:rPr>
                <w:sz w:val="22"/>
              </w:rPr>
              <w:t>`text`</w:t>
            </w:r>
          </w:p>
        </w:tc>
        <w:tc>
          <w:tcPr>
            <w:tcW w:w="2280" w:type="dxa"/>
            <w:tcMar>
              <w:top w:w="100" w:type="dxa"/>
              <w:left w:w="150" w:type="dxa"/>
              <w:bottom w:w="100" w:type="dxa"/>
              <w:right w:w="150" w:type="dxa"/>
            </w:tcMar>
          </w:tcPr>
          <w:p w14:paraId="0C5B43D4" w14:textId="77777777" w:rsidR="00846E12" w:rsidRDefault="00000000">
            <w:r>
              <w:rPr>
                <w:sz w:val="22"/>
              </w:rPr>
              <w:t>NULL</w:t>
            </w:r>
          </w:p>
        </w:tc>
        <w:tc>
          <w:tcPr>
            <w:tcW w:w="2280" w:type="dxa"/>
            <w:tcMar>
              <w:top w:w="100" w:type="dxa"/>
              <w:left w:w="150" w:type="dxa"/>
              <w:bottom w:w="100" w:type="dxa"/>
              <w:right w:w="150" w:type="dxa"/>
            </w:tcMar>
          </w:tcPr>
          <w:p w14:paraId="2445D783" w14:textId="77777777" w:rsidR="00846E12" w:rsidRDefault="00000000">
            <w:r>
              <w:rPr>
                <w:sz w:val="22"/>
              </w:rPr>
              <w:t>Mô tả chi tiết dự án</w:t>
            </w:r>
          </w:p>
        </w:tc>
      </w:tr>
      <w:tr w:rsidR="00846E12" w14:paraId="155CFC15" w14:textId="77777777">
        <w:trPr>
          <w:jc w:val="center"/>
        </w:trPr>
        <w:tc>
          <w:tcPr>
            <w:tcW w:w="2280" w:type="dxa"/>
            <w:tcMar>
              <w:top w:w="100" w:type="dxa"/>
              <w:left w:w="150" w:type="dxa"/>
              <w:bottom w:w="100" w:type="dxa"/>
              <w:right w:w="150" w:type="dxa"/>
            </w:tcMar>
          </w:tcPr>
          <w:p w14:paraId="3744BF1B" w14:textId="77777777" w:rsidR="00846E12" w:rsidRDefault="00000000">
            <w:r>
              <w:rPr>
                <w:sz w:val="22"/>
              </w:rPr>
              <w:t>`color`</w:t>
            </w:r>
          </w:p>
        </w:tc>
        <w:tc>
          <w:tcPr>
            <w:tcW w:w="2280" w:type="dxa"/>
            <w:tcMar>
              <w:top w:w="100" w:type="dxa"/>
              <w:left w:w="150" w:type="dxa"/>
              <w:bottom w:w="100" w:type="dxa"/>
              <w:right w:w="150" w:type="dxa"/>
            </w:tcMar>
          </w:tcPr>
          <w:p w14:paraId="63643EC1" w14:textId="77777777" w:rsidR="00846E12" w:rsidRDefault="00000000">
            <w:r>
              <w:rPr>
                <w:sz w:val="22"/>
              </w:rPr>
              <w:t>`text`</w:t>
            </w:r>
          </w:p>
        </w:tc>
        <w:tc>
          <w:tcPr>
            <w:tcW w:w="2280" w:type="dxa"/>
            <w:tcMar>
              <w:top w:w="100" w:type="dxa"/>
              <w:left w:w="150" w:type="dxa"/>
              <w:bottom w:w="100" w:type="dxa"/>
              <w:right w:w="150" w:type="dxa"/>
            </w:tcMar>
          </w:tcPr>
          <w:p w14:paraId="17C86B0D" w14:textId="77777777" w:rsidR="00846E12" w:rsidRDefault="00000000">
            <w:r>
              <w:rPr>
                <w:sz w:val="22"/>
              </w:rPr>
              <w:t>DEFAULT `'#3b82f6'`</w:t>
            </w:r>
          </w:p>
        </w:tc>
        <w:tc>
          <w:tcPr>
            <w:tcW w:w="2280" w:type="dxa"/>
            <w:tcMar>
              <w:top w:w="100" w:type="dxa"/>
              <w:left w:w="150" w:type="dxa"/>
              <w:bottom w:w="100" w:type="dxa"/>
              <w:right w:w="150" w:type="dxa"/>
            </w:tcMar>
          </w:tcPr>
          <w:p w14:paraId="7EBF8BA4" w14:textId="77777777" w:rsidR="00846E12" w:rsidRDefault="00000000">
            <w:r>
              <w:rPr>
                <w:sz w:val="22"/>
              </w:rPr>
              <w:t>Mã màu nhận diện đại diện</w:t>
            </w:r>
          </w:p>
        </w:tc>
      </w:tr>
      <w:tr w:rsidR="00846E12" w14:paraId="59380782" w14:textId="77777777">
        <w:trPr>
          <w:jc w:val="center"/>
        </w:trPr>
        <w:tc>
          <w:tcPr>
            <w:tcW w:w="2280" w:type="dxa"/>
            <w:tcMar>
              <w:top w:w="100" w:type="dxa"/>
              <w:left w:w="150" w:type="dxa"/>
              <w:bottom w:w="100" w:type="dxa"/>
              <w:right w:w="150" w:type="dxa"/>
            </w:tcMar>
          </w:tcPr>
          <w:p w14:paraId="2B3F5B84" w14:textId="77777777" w:rsidR="00846E12" w:rsidRDefault="00000000">
            <w:r>
              <w:rPr>
                <w:sz w:val="22"/>
              </w:rPr>
              <w:t>`owner_id`</w:t>
            </w:r>
          </w:p>
        </w:tc>
        <w:tc>
          <w:tcPr>
            <w:tcW w:w="2280" w:type="dxa"/>
            <w:tcMar>
              <w:top w:w="100" w:type="dxa"/>
              <w:left w:w="150" w:type="dxa"/>
              <w:bottom w:w="100" w:type="dxa"/>
              <w:right w:w="150" w:type="dxa"/>
            </w:tcMar>
          </w:tcPr>
          <w:p w14:paraId="38A69F09" w14:textId="77777777" w:rsidR="00846E12" w:rsidRDefault="00000000">
            <w:r>
              <w:rPr>
                <w:sz w:val="22"/>
              </w:rPr>
              <w:t>`uuid`</w:t>
            </w:r>
          </w:p>
        </w:tc>
        <w:tc>
          <w:tcPr>
            <w:tcW w:w="2280" w:type="dxa"/>
            <w:tcMar>
              <w:top w:w="100" w:type="dxa"/>
              <w:left w:w="150" w:type="dxa"/>
              <w:bottom w:w="100" w:type="dxa"/>
              <w:right w:w="150" w:type="dxa"/>
            </w:tcMar>
          </w:tcPr>
          <w:p w14:paraId="6B2FEC11" w14:textId="77777777" w:rsidR="00846E12" w:rsidRDefault="00000000">
            <w:r>
              <w:rPr>
                <w:sz w:val="22"/>
              </w:rPr>
              <w:t>FK (`profiles.id`)</w:t>
            </w:r>
          </w:p>
        </w:tc>
        <w:tc>
          <w:tcPr>
            <w:tcW w:w="2280" w:type="dxa"/>
            <w:tcMar>
              <w:top w:w="100" w:type="dxa"/>
              <w:left w:w="150" w:type="dxa"/>
              <w:bottom w:w="100" w:type="dxa"/>
              <w:right w:w="150" w:type="dxa"/>
            </w:tcMar>
          </w:tcPr>
          <w:p w14:paraId="2880332D" w14:textId="77777777" w:rsidR="00846E12" w:rsidRDefault="00000000">
            <w:r>
              <w:rPr>
                <w:sz w:val="22"/>
              </w:rPr>
              <w:t>Người tạo / Chủ dự án</w:t>
            </w:r>
          </w:p>
        </w:tc>
      </w:tr>
      <w:tr w:rsidR="00846E12" w14:paraId="319D7E02" w14:textId="77777777">
        <w:trPr>
          <w:jc w:val="center"/>
        </w:trPr>
        <w:tc>
          <w:tcPr>
            <w:tcW w:w="2280" w:type="dxa"/>
            <w:tcMar>
              <w:top w:w="100" w:type="dxa"/>
              <w:left w:w="150" w:type="dxa"/>
              <w:bottom w:w="100" w:type="dxa"/>
              <w:right w:w="150" w:type="dxa"/>
            </w:tcMar>
          </w:tcPr>
          <w:p w14:paraId="5584EEFA" w14:textId="77777777" w:rsidR="00846E12" w:rsidRDefault="00000000">
            <w:r>
              <w:rPr>
                <w:sz w:val="22"/>
              </w:rPr>
              <w:t>`status`</w:t>
            </w:r>
          </w:p>
        </w:tc>
        <w:tc>
          <w:tcPr>
            <w:tcW w:w="2280" w:type="dxa"/>
            <w:tcMar>
              <w:top w:w="100" w:type="dxa"/>
              <w:left w:w="150" w:type="dxa"/>
              <w:bottom w:w="100" w:type="dxa"/>
              <w:right w:w="150" w:type="dxa"/>
            </w:tcMar>
          </w:tcPr>
          <w:p w14:paraId="67D0C41C" w14:textId="77777777" w:rsidR="00846E12" w:rsidRDefault="00000000">
            <w:r>
              <w:rPr>
                <w:sz w:val="22"/>
              </w:rPr>
              <w:t>`text`</w:t>
            </w:r>
          </w:p>
        </w:tc>
        <w:tc>
          <w:tcPr>
            <w:tcW w:w="2280" w:type="dxa"/>
            <w:tcMar>
              <w:top w:w="100" w:type="dxa"/>
              <w:left w:w="150" w:type="dxa"/>
              <w:bottom w:w="100" w:type="dxa"/>
              <w:right w:w="150" w:type="dxa"/>
            </w:tcMar>
          </w:tcPr>
          <w:p w14:paraId="4F005776" w14:textId="77777777" w:rsidR="00846E12" w:rsidRDefault="00000000">
            <w:r>
              <w:rPr>
                <w:sz w:val="22"/>
              </w:rPr>
              <w:t>CHECK (`active`, `archived`)</w:t>
            </w:r>
          </w:p>
        </w:tc>
        <w:tc>
          <w:tcPr>
            <w:tcW w:w="2280" w:type="dxa"/>
            <w:tcMar>
              <w:top w:w="100" w:type="dxa"/>
              <w:left w:w="150" w:type="dxa"/>
              <w:bottom w:w="100" w:type="dxa"/>
              <w:right w:w="150" w:type="dxa"/>
            </w:tcMar>
          </w:tcPr>
          <w:p w14:paraId="5B283C48" w14:textId="77777777" w:rsidR="00846E12" w:rsidRDefault="00000000">
            <w:r>
              <w:rPr>
                <w:sz w:val="22"/>
              </w:rPr>
              <w:t>Trạng thái dự án</w:t>
            </w:r>
          </w:p>
        </w:tc>
      </w:tr>
      <w:tr w:rsidR="00846E12" w14:paraId="2ED33FF5" w14:textId="77777777">
        <w:trPr>
          <w:jc w:val="center"/>
        </w:trPr>
        <w:tc>
          <w:tcPr>
            <w:tcW w:w="2280" w:type="dxa"/>
            <w:tcMar>
              <w:top w:w="100" w:type="dxa"/>
              <w:left w:w="150" w:type="dxa"/>
              <w:bottom w:w="100" w:type="dxa"/>
              <w:right w:w="150" w:type="dxa"/>
            </w:tcMar>
          </w:tcPr>
          <w:p w14:paraId="01F7E321" w14:textId="77777777" w:rsidR="00846E12" w:rsidRDefault="00000000">
            <w:r>
              <w:rPr>
                <w:sz w:val="22"/>
              </w:rPr>
              <w:t>`start_date`</w:t>
            </w:r>
          </w:p>
        </w:tc>
        <w:tc>
          <w:tcPr>
            <w:tcW w:w="2280" w:type="dxa"/>
            <w:tcMar>
              <w:top w:w="100" w:type="dxa"/>
              <w:left w:w="150" w:type="dxa"/>
              <w:bottom w:w="100" w:type="dxa"/>
              <w:right w:w="150" w:type="dxa"/>
            </w:tcMar>
          </w:tcPr>
          <w:p w14:paraId="1DD118A5" w14:textId="77777777" w:rsidR="00846E12" w:rsidRDefault="00000000">
            <w:r>
              <w:rPr>
                <w:sz w:val="22"/>
              </w:rPr>
              <w:t>`date`</w:t>
            </w:r>
          </w:p>
        </w:tc>
        <w:tc>
          <w:tcPr>
            <w:tcW w:w="2280" w:type="dxa"/>
            <w:tcMar>
              <w:top w:w="100" w:type="dxa"/>
              <w:left w:w="150" w:type="dxa"/>
              <w:bottom w:w="100" w:type="dxa"/>
              <w:right w:w="150" w:type="dxa"/>
            </w:tcMar>
          </w:tcPr>
          <w:p w14:paraId="79AB397F" w14:textId="77777777" w:rsidR="00846E12" w:rsidRDefault="00000000">
            <w:r>
              <w:rPr>
                <w:sz w:val="22"/>
              </w:rPr>
              <w:t>NULL</w:t>
            </w:r>
          </w:p>
        </w:tc>
        <w:tc>
          <w:tcPr>
            <w:tcW w:w="2280" w:type="dxa"/>
            <w:tcMar>
              <w:top w:w="100" w:type="dxa"/>
              <w:left w:w="150" w:type="dxa"/>
              <w:bottom w:w="100" w:type="dxa"/>
              <w:right w:w="150" w:type="dxa"/>
            </w:tcMar>
          </w:tcPr>
          <w:p w14:paraId="38C9BFE3" w14:textId="77777777" w:rsidR="00846E12" w:rsidRDefault="00000000">
            <w:r>
              <w:rPr>
                <w:sz w:val="22"/>
              </w:rPr>
              <w:t>Ngày bắt đầu dự án</w:t>
            </w:r>
          </w:p>
        </w:tc>
      </w:tr>
      <w:tr w:rsidR="00846E12" w14:paraId="62FE67CA" w14:textId="77777777">
        <w:trPr>
          <w:jc w:val="center"/>
        </w:trPr>
        <w:tc>
          <w:tcPr>
            <w:tcW w:w="2280" w:type="dxa"/>
            <w:tcMar>
              <w:top w:w="100" w:type="dxa"/>
              <w:left w:w="150" w:type="dxa"/>
              <w:bottom w:w="100" w:type="dxa"/>
              <w:right w:w="150" w:type="dxa"/>
            </w:tcMar>
          </w:tcPr>
          <w:p w14:paraId="79496155" w14:textId="77777777" w:rsidR="00846E12" w:rsidRDefault="00000000">
            <w:r>
              <w:rPr>
                <w:sz w:val="22"/>
              </w:rPr>
              <w:t>`end_date`</w:t>
            </w:r>
          </w:p>
        </w:tc>
        <w:tc>
          <w:tcPr>
            <w:tcW w:w="2280" w:type="dxa"/>
            <w:tcMar>
              <w:top w:w="100" w:type="dxa"/>
              <w:left w:w="150" w:type="dxa"/>
              <w:bottom w:w="100" w:type="dxa"/>
              <w:right w:w="150" w:type="dxa"/>
            </w:tcMar>
          </w:tcPr>
          <w:p w14:paraId="0F27F716" w14:textId="77777777" w:rsidR="00846E12" w:rsidRDefault="00000000">
            <w:r>
              <w:rPr>
                <w:sz w:val="22"/>
              </w:rPr>
              <w:t>`date`</w:t>
            </w:r>
          </w:p>
        </w:tc>
        <w:tc>
          <w:tcPr>
            <w:tcW w:w="2280" w:type="dxa"/>
            <w:tcMar>
              <w:top w:w="100" w:type="dxa"/>
              <w:left w:w="150" w:type="dxa"/>
              <w:bottom w:w="100" w:type="dxa"/>
              <w:right w:w="150" w:type="dxa"/>
            </w:tcMar>
          </w:tcPr>
          <w:p w14:paraId="0B3ECE8D" w14:textId="77777777" w:rsidR="00846E12" w:rsidRDefault="00000000">
            <w:r>
              <w:rPr>
                <w:sz w:val="22"/>
              </w:rPr>
              <w:t>NULL</w:t>
            </w:r>
          </w:p>
        </w:tc>
        <w:tc>
          <w:tcPr>
            <w:tcW w:w="2280" w:type="dxa"/>
            <w:tcMar>
              <w:top w:w="100" w:type="dxa"/>
              <w:left w:w="150" w:type="dxa"/>
              <w:bottom w:w="100" w:type="dxa"/>
              <w:right w:w="150" w:type="dxa"/>
            </w:tcMar>
          </w:tcPr>
          <w:p w14:paraId="0386BC9C" w14:textId="77777777" w:rsidR="00846E12" w:rsidRDefault="00000000">
            <w:r>
              <w:rPr>
                <w:sz w:val="22"/>
              </w:rPr>
              <w:t>Ngày dự kiến kết thúc</w:t>
            </w:r>
          </w:p>
        </w:tc>
      </w:tr>
      <w:tr w:rsidR="00846E12" w14:paraId="2A0988A5" w14:textId="77777777">
        <w:trPr>
          <w:jc w:val="center"/>
        </w:trPr>
        <w:tc>
          <w:tcPr>
            <w:tcW w:w="2280" w:type="dxa"/>
            <w:tcMar>
              <w:top w:w="100" w:type="dxa"/>
              <w:left w:w="150" w:type="dxa"/>
              <w:bottom w:w="100" w:type="dxa"/>
              <w:right w:w="150" w:type="dxa"/>
            </w:tcMar>
          </w:tcPr>
          <w:p w14:paraId="54E09649" w14:textId="77777777" w:rsidR="00846E12" w:rsidRDefault="00000000">
            <w:r>
              <w:rPr>
                <w:sz w:val="22"/>
              </w:rPr>
              <w:t>`created_at`</w:t>
            </w:r>
          </w:p>
        </w:tc>
        <w:tc>
          <w:tcPr>
            <w:tcW w:w="2280" w:type="dxa"/>
            <w:tcMar>
              <w:top w:w="100" w:type="dxa"/>
              <w:left w:w="150" w:type="dxa"/>
              <w:bottom w:w="100" w:type="dxa"/>
              <w:right w:w="150" w:type="dxa"/>
            </w:tcMar>
          </w:tcPr>
          <w:p w14:paraId="46F2498F" w14:textId="77777777" w:rsidR="00846E12" w:rsidRDefault="00000000">
            <w:r>
              <w:rPr>
                <w:sz w:val="22"/>
              </w:rPr>
              <w:t>`timestamptz`</w:t>
            </w:r>
          </w:p>
        </w:tc>
        <w:tc>
          <w:tcPr>
            <w:tcW w:w="2280" w:type="dxa"/>
            <w:tcMar>
              <w:top w:w="100" w:type="dxa"/>
              <w:left w:w="150" w:type="dxa"/>
              <w:bottom w:w="100" w:type="dxa"/>
              <w:right w:w="150" w:type="dxa"/>
            </w:tcMar>
          </w:tcPr>
          <w:p w14:paraId="57FCC106" w14:textId="77777777" w:rsidR="00846E12" w:rsidRDefault="00000000">
            <w:r>
              <w:rPr>
                <w:sz w:val="22"/>
              </w:rPr>
              <w:t>DEFAULT `now()`</w:t>
            </w:r>
          </w:p>
        </w:tc>
        <w:tc>
          <w:tcPr>
            <w:tcW w:w="2280" w:type="dxa"/>
            <w:tcMar>
              <w:top w:w="100" w:type="dxa"/>
              <w:left w:w="150" w:type="dxa"/>
              <w:bottom w:w="100" w:type="dxa"/>
              <w:right w:w="150" w:type="dxa"/>
            </w:tcMar>
          </w:tcPr>
          <w:p w14:paraId="1685E75D" w14:textId="77777777" w:rsidR="00846E12" w:rsidRDefault="00000000">
            <w:r>
              <w:rPr>
                <w:sz w:val="22"/>
              </w:rPr>
              <w:t>Thời gian tạo</w:t>
            </w:r>
          </w:p>
        </w:tc>
      </w:tr>
    </w:tbl>
    <w:p w14:paraId="4ACBDBB6" w14:textId="77777777" w:rsidR="00846E12" w:rsidRDefault="00846E12"/>
    <w:p w14:paraId="09B8B0AF" w14:textId="77777777" w:rsidR="00846E12" w:rsidRDefault="00000000">
      <w:pPr>
        <w:spacing w:before="120" w:after="40"/>
        <w:jc w:val="center"/>
      </w:pPr>
      <w:r>
        <w:rPr>
          <w:b/>
          <w:color w:val="003366"/>
          <w:sz w:val="24"/>
        </w:rPr>
        <w:t>Bảng 3.4: Chi tiết bảng `project_members` (Thành viên &amp; Phân quyền)</w:t>
      </w:r>
    </w:p>
    <w:tbl>
      <w:tblPr>
        <w:tblW w:w="0" w:type="auto"/>
        <w:jc w:val="center"/>
        <w:tblLook w:val="04A0" w:firstRow="1" w:lastRow="0" w:firstColumn="1" w:lastColumn="0" w:noHBand="0" w:noVBand="1"/>
      </w:tblPr>
      <w:tblGrid>
        <w:gridCol w:w="2280"/>
        <w:gridCol w:w="2280"/>
        <w:gridCol w:w="2280"/>
        <w:gridCol w:w="2280"/>
      </w:tblGrid>
      <w:tr w:rsidR="00846E12" w14:paraId="1E87DCAC" w14:textId="77777777">
        <w:trPr>
          <w:jc w:val="center"/>
        </w:trPr>
        <w:tc>
          <w:tcPr>
            <w:tcW w:w="2280" w:type="dxa"/>
            <w:tcMar>
              <w:top w:w="120" w:type="dxa"/>
              <w:left w:w="150" w:type="dxa"/>
              <w:bottom w:w="120" w:type="dxa"/>
              <w:right w:w="150" w:type="dxa"/>
            </w:tcMar>
          </w:tcPr>
          <w:p w14:paraId="0D5EDBB4" w14:textId="77777777" w:rsidR="00846E12" w:rsidRDefault="00000000">
            <w:pPr>
              <w:jc w:val="center"/>
            </w:pPr>
            <w:r>
              <w:rPr>
                <w:b/>
                <w:sz w:val="24"/>
              </w:rPr>
              <w:t>Tên trường</w:t>
            </w:r>
          </w:p>
        </w:tc>
        <w:tc>
          <w:tcPr>
            <w:tcW w:w="2280" w:type="dxa"/>
            <w:tcMar>
              <w:top w:w="120" w:type="dxa"/>
              <w:left w:w="150" w:type="dxa"/>
              <w:bottom w:w="120" w:type="dxa"/>
              <w:right w:w="150" w:type="dxa"/>
            </w:tcMar>
          </w:tcPr>
          <w:p w14:paraId="0B1F4FBA" w14:textId="77777777" w:rsidR="00846E12" w:rsidRDefault="00000000">
            <w:pPr>
              <w:jc w:val="center"/>
            </w:pPr>
            <w:r>
              <w:rPr>
                <w:b/>
                <w:sz w:val="24"/>
              </w:rPr>
              <w:t>Kiểu dữ liệu</w:t>
            </w:r>
          </w:p>
        </w:tc>
        <w:tc>
          <w:tcPr>
            <w:tcW w:w="2280" w:type="dxa"/>
            <w:tcMar>
              <w:top w:w="120" w:type="dxa"/>
              <w:left w:w="150" w:type="dxa"/>
              <w:bottom w:w="120" w:type="dxa"/>
              <w:right w:w="150" w:type="dxa"/>
            </w:tcMar>
          </w:tcPr>
          <w:p w14:paraId="4B42430C" w14:textId="77777777" w:rsidR="00846E12" w:rsidRDefault="00000000">
            <w:pPr>
              <w:jc w:val="center"/>
            </w:pPr>
            <w:r>
              <w:rPr>
                <w:b/>
                <w:sz w:val="24"/>
              </w:rPr>
              <w:t>Ràng buộc</w:t>
            </w:r>
          </w:p>
        </w:tc>
        <w:tc>
          <w:tcPr>
            <w:tcW w:w="2280" w:type="dxa"/>
            <w:tcMar>
              <w:top w:w="120" w:type="dxa"/>
              <w:left w:w="150" w:type="dxa"/>
              <w:bottom w:w="120" w:type="dxa"/>
              <w:right w:w="150" w:type="dxa"/>
            </w:tcMar>
          </w:tcPr>
          <w:p w14:paraId="48131134" w14:textId="77777777" w:rsidR="00846E12" w:rsidRDefault="00000000">
            <w:pPr>
              <w:jc w:val="center"/>
            </w:pPr>
            <w:r>
              <w:rPr>
                <w:b/>
                <w:sz w:val="24"/>
              </w:rPr>
              <w:t>Mô tả</w:t>
            </w:r>
          </w:p>
        </w:tc>
      </w:tr>
      <w:tr w:rsidR="00846E12" w14:paraId="318A9B78" w14:textId="77777777">
        <w:trPr>
          <w:jc w:val="center"/>
        </w:trPr>
        <w:tc>
          <w:tcPr>
            <w:tcW w:w="2280" w:type="dxa"/>
            <w:tcMar>
              <w:top w:w="100" w:type="dxa"/>
              <w:left w:w="150" w:type="dxa"/>
              <w:bottom w:w="100" w:type="dxa"/>
              <w:right w:w="150" w:type="dxa"/>
            </w:tcMar>
          </w:tcPr>
          <w:p w14:paraId="5D2971B9" w14:textId="77777777" w:rsidR="00846E12" w:rsidRDefault="00000000">
            <w:r>
              <w:rPr>
                <w:sz w:val="22"/>
              </w:rPr>
              <w:lastRenderedPageBreak/>
              <w:t>`id`</w:t>
            </w:r>
          </w:p>
        </w:tc>
        <w:tc>
          <w:tcPr>
            <w:tcW w:w="2280" w:type="dxa"/>
            <w:tcMar>
              <w:top w:w="100" w:type="dxa"/>
              <w:left w:w="150" w:type="dxa"/>
              <w:bottom w:w="100" w:type="dxa"/>
              <w:right w:w="150" w:type="dxa"/>
            </w:tcMar>
          </w:tcPr>
          <w:p w14:paraId="19FCABBD" w14:textId="77777777" w:rsidR="00846E12" w:rsidRDefault="00000000">
            <w:r>
              <w:rPr>
                <w:sz w:val="22"/>
              </w:rPr>
              <w:t>`uuid`</w:t>
            </w:r>
          </w:p>
        </w:tc>
        <w:tc>
          <w:tcPr>
            <w:tcW w:w="2280" w:type="dxa"/>
            <w:tcMar>
              <w:top w:w="100" w:type="dxa"/>
              <w:left w:w="150" w:type="dxa"/>
              <w:bottom w:w="100" w:type="dxa"/>
              <w:right w:w="150" w:type="dxa"/>
            </w:tcMar>
          </w:tcPr>
          <w:p w14:paraId="0D5529DC" w14:textId="77777777" w:rsidR="00846E12" w:rsidRDefault="00000000">
            <w:r>
              <w:rPr>
                <w:sz w:val="22"/>
              </w:rPr>
              <w:t>PK, DEFAULT `gen_random_uuid()`</w:t>
            </w:r>
          </w:p>
        </w:tc>
        <w:tc>
          <w:tcPr>
            <w:tcW w:w="2280" w:type="dxa"/>
            <w:tcMar>
              <w:top w:w="100" w:type="dxa"/>
              <w:left w:w="150" w:type="dxa"/>
              <w:bottom w:w="100" w:type="dxa"/>
              <w:right w:w="150" w:type="dxa"/>
            </w:tcMar>
          </w:tcPr>
          <w:p w14:paraId="1733993E" w14:textId="77777777" w:rsidR="00846E12" w:rsidRDefault="00000000">
            <w:r>
              <w:rPr>
                <w:sz w:val="22"/>
              </w:rPr>
              <w:t>Mã bản ghi thành viên</w:t>
            </w:r>
          </w:p>
        </w:tc>
      </w:tr>
      <w:tr w:rsidR="00846E12" w14:paraId="5DBD946E" w14:textId="77777777">
        <w:trPr>
          <w:jc w:val="center"/>
        </w:trPr>
        <w:tc>
          <w:tcPr>
            <w:tcW w:w="2280" w:type="dxa"/>
            <w:tcMar>
              <w:top w:w="100" w:type="dxa"/>
              <w:left w:w="150" w:type="dxa"/>
              <w:bottom w:w="100" w:type="dxa"/>
              <w:right w:w="150" w:type="dxa"/>
            </w:tcMar>
          </w:tcPr>
          <w:p w14:paraId="2D7B0A0F" w14:textId="77777777" w:rsidR="00846E12" w:rsidRDefault="00000000">
            <w:r>
              <w:rPr>
                <w:sz w:val="22"/>
              </w:rPr>
              <w:t>`project_id`</w:t>
            </w:r>
          </w:p>
        </w:tc>
        <w:tc>
          <w:tcPr>
            <w:tcW w:w="2280" w:type="dxa"/>
            <w:tcMar>
              <w:top w:w="100" w:type="dxa"/>
              <w:left w:w="150" w:type="dxa"/>
              <w:bottom w:w="100" w:type="dxa"/>
              <w:right w:w="150" w:type="dxa"/>
            </w:tcMar>
          </w:tcPr>
          <w:p w14:paraId="643DB584" w14:textId="77777777" w:rsidR="00846E12" w:rsidRDefault="00000000">
            <w:r>
              <w:rPr>
                <w:sz w:val="22"/>
              </w:rPr>
              <w:t>`uuid`</w:t>
            </w:r>
          </w:p>
        </w:tc>
        <w:tc>
          <w:tcPr>
            <w:tcW w:w="2280" w:type="dxa"/>
            <w:tcMar>
              <w:top w:w="100" w:type="dxa"/>
              <w:left w:w="150" w:type="dxa"/>
              <w:bottom w:w="100" w:type="dxa"/>
              <w:right w:w="150" w:type="dxa"/>
            </w:tcMar>
          </w:tcPr>
          <w:p w14:paraId="2E698184" w14:textId="77777777" w:rsidR="00846E12" w:rsidRDefault="00000000">
            <w:r>
              <w:rPr>
                <w:sz w:val="22"/>
              </w:rPr>
              <w:t>FK (`projects.id`)</w:t>
            </w:r>
          </w:p>
        </w:tc>
        <w:tc>
          <w:tcPr>
            <w:tcW w:w="2280" w:type="dxa"/>
            <w:tcMar>
              <w:top w:w="100" w:type="dxa"/>
              <w:left w:w="150" w:type="dxa"/>
              <w:bottom w:w="100" w:type="dxa"/>
              <w:right w:w="150" w:type="dxa"/>
            </w:tcMar>
          </w:tcPr>
          <w:p w14:paraId="209A6266" w14:textId="77777777" w:rsidR="00846E12" w:rsidRDefault="00000000">
            <w:r>
              <w:rPr>
                <w:sz w:val="22"/>
              </w:rPr>
              <w:t>Mã dự án tham gia</w:t>
            </w:r>
          </w:p>
        </w:tc>
      </w:tr>
      <w:tr w:rsidR="00846E12" w14:paraId="4DACDF88" w14:textId="77777777">
        <w:trPr>
          <w:jc w:val="center"/>
        </w:trPr>
        <w:tc>
          <w:tcPr>
            <w:tcW w:w="2280" w:type="dxa"/>
            <w:tcMar>
              <w:top w:w="100" w:type="dxa"/>
              <w:left w:w="150" w:type="dxa"/>
              <w:bottom w:w="100" w:type="dxa"/>
              <w:right w:w="150" w:type="dxa"/>
            </w:tcMar>
          </w:tcPr>
          <w:p w14:paraId="4CF434B3" w14:textId="77777777" w:rsidR="00846E12" w:rsidRDefault="00000000">
            <w:r>
              <w:rPr>
                <w:sz w:val="22"/>
              </w:rPr>
              <w:t>`user_id`</w:t>
            </w:r>
          </w:p>
        </w:tc>
        <w:tc>
          <w:tcPr>
            <w:tcW w:w="2280" w:type="dxa"/>
            <w:tcMar>
              <w:top w:w="100" w:type="dxa"/>
              <w:left w:w="150" w:type="dxa"/>
              <w:bottom w:w="100" w:type="dxa"/>
              <w:right w:w="150" w:type="dxa"/>
            </w:tcMar>
          </w:tcPr>
          <w:p w14:paraId="4F9690B7" w14:textId="77777777" w:rsidR="00846E12" w:rsidRDefault="00000000">
            <w:r>
              <w:rPr>
                <w:sz w:val="22"/>
              </w:rPr>
              <w:t>`uuid`</w:t>
            </w:r>
          </w:p>
        </w:tc>
        <w:tc>
          <w:tcPr>
            <w:tcW w:w="2280" w:type="dxa"/>
            <w:tcMar>
              <w:top w:w="100" w:type="dxa"/>
              <w:left w:w="150" w:type="dxa"/>
              <w:bottom w:w="100" w:type="dxa"/>
              <w:right w:w="150" w:type="dxa"/>
            </w:tcMar>
          </w:tcPr>
          <w:p w14:paraId="5E3AA694" w14:textId="77777777" w:rsidR="00846E12" w:rsidRDefault="00000000">
            <w:r>
              <w:rPr>
                <w:sz w:val="22"/>
              </w:rPr>
              <w:t>FK (`profiles.id`)</w:t>
            </w:r>
          </w:p>
        </w:tc>
        <w:tc>
          <w:tcPr>
            <w:tcW w:w="2280" w:type="dxa"/>
            <w:tcMar>
              <w:top w:w="100" w:type="dxa"/>
              <w:left w:w="150" w:type="dxa"/>
              <w:bottom w:w="100" w:type="dxa"/>
              <w:right w:w="150" w:type="dxa"/>
            </w:tcMar>
          </w:tcPr>
          <w:p w14:paraId="0B155D67" w14:textId="77777777" w:rsidR="00846E12" w:rsidRDefault="00000000">
            <w:r>
              <w:rPr>
                <w:sz w:val="22"/>
              </w:rPr>
              <w:t>Mã người dùng</w:t>
            </w:r>
          </w:p>
        </w:tc>
      </w:tr>
      <w:tr w:rsidR="00846E12" w14:paraId="146B6499" w14:textId="77777777">
        <w:trPr>
          <w:jc w:val="center"/>
        </w:trPr>
        <w:tc>
          <w:tcPr>
            <w:tcW w:w="2280" w:type="dxa"/>
            <w:tcMar>
              <w:top w:w="100" w:type="dxa"/>
              <w:left w:w="150" w:type="dxa"/>
              <w:bottom w:w="100" w:type="dxa"/>
              <w:right w:w="150" w:type="dxa"/>
            </w:tcMar>
          </w:tcPr>
          <w:p w14:paraId="7C083733" w14:textId="77777777" w:rsidR="00846E12" w:rsidRDefault="00000000">
            <w:r>
              <w:rPr>
                <w:sz w:val="22"/>
              </w:rPr>
              <w:t>`role`</w:t>
            </w:r>
          </w:p>
        </w:tc>
        <w:tc>
          <w:tcPr>
            <w:tcW w:w="2280" w:type="dxa"/>
            <w:tcMar>
              <w:top w:w="100" w:type="dxa"/>
              <w:left w:w="150" w:type="dxa"/>
              <w:bottom w:w="100" w:type="dxa"/>
              <w:right w:w="150" w:type="dxa"/>
            </w:tcMar>
          </w:tcPr>
          <w:p w14:paraId="623A94B7" w14:textId="77777777" w:rsidR="00846E12" w:rsidRDefault="00000000">
            <w:r>
              <w:rPr>
                <w:sz w:val="22"/>
              </w:rPr>
              <w:t>`text`</w:t>
            </w:r>
          </w:p>
        </w:tc>
        <w:tc>
          <w:tcPr>
            <w:tcW w:w="2280" w:type="dxa"/>
            <w:tcMar>
              <w:top w:w="100" w:type="dxa"/>
              <w:left w:w="150" w:type="dxa"/>
              <w:bottom w:w="100" w:type="dxa"/>
              <w:right w:w="150" w:type="dxa"/>
            </w:tcMar>
          </w:tcPr>
          <w:p w14:paraId="7C680D9D" w14:textId="77777777" w:rsidR="00846E12" w:rsidRDefault="00000000">
            <w:r>
              <w:rPr>
                <w:sz w:val="22"/>
              </w:rPr>
              <w:t>CHECK (`product_owner`, `scrum_master`, `developer`)</w:t>
            </w:r>
          </w:p>
        </w:tc>
        <w:tc>
          <w:tcPr>
            <w:tcW w:w="2280" w:type="dxa"/>
            <w:tcMar>
              <w:top w:w="100" w:type="dxa"/>
              <w:left w:w="150" w:type="dxa"/>
              <w:bottom w:w="100" w:type="dxa"/>
              <w:right w:w="150" w:type="dxa"/>
            </w:tcMar>
          </w:tcPr>
          <w:p w14:paraId="3EDF37C5" w14:textId="77777777" w:rsidR="00846E12" w:rsidRDefault="00000000">
            <w:r>
              <w:rPr>
                <w:sz w:val="22"/>
              </w:rPr>
              <w:t>Vai trò trong dự án</w:t>
            </w:r>
          </w:p>
        </w:tc>
      </w:tr>
      <w:tr w:rsidR="00846E12" w14:paraId="5A6CFC74" w14:textId="77777777">
        <w:trPr>
          <w:jc w:val="center"/>
        </w:trPr>
        <w:tc>
          <w:tcPr>
            <w:tcW w:w="2280" w:type="dxa"/>
            <w:tcMar>
              <w:top w:w="100" w:type="dxa"/>
              <w:left w:w="150" w:type="dxa"/>
              <w:bottom w:w="100" w:type="dxa"/>
              <w:right w:w="150" w:type="dxa"/>
            </w:tcMar>
          </w:tcPr>
          <w:p w14:paraId="76FF07DD" w14:textId="77777777" w:rsidR="00846E12" w:rsidRDefault="00000000">
            <w:r>
              <w:rPr>
                <w:sz w:val="22"/>
              </w:rPr>
              <w:t>`joined_at`</w:t>
            </w:r>
          </w:p>
        </w:tc>
        <w:tc>
          <w:tcPr>
            <w:tcW w:w="2280" w:type="dxa"/>
            <w:tcMar>
              <w:top w:w="100" w:type="dxa"/>
              <w:left w:w="150" w:type="dxa"/>
              <w:bottom w:w="100" w:type="dxa"/>
              <w:right w:w="150" w:type="dxa"/>
            </w:tcMar>
          </w:tcPr>
          <w:p w14:paraId="30DD91A9" w14:textId="77777777" w:rsidR="00846E12" w:rsidRDefault="00000000">
            <w:r>
              <w:rPr>
                <w:sz w:val="22"/>
              </w:rPr>
              <w:t>`timestamptz`</w:t>
            </w:r>
          </w:p>
        </w:tc>
        <w:tc>
          <w:tcPr>
            <w:tcW w:w="2280" w:type="dxa"/>
            <w:tcMar>
              <w:top w:w="100" w:type="dxa"/>
              <w:left w:w="150" w:type="dxa"/>
              <w:bottom w:w="100" w:type="dxa"/>
              <w:right w:w="150" w:type="dxa"/>
            </w:tcMar>
          </w:tcPr>
          <w:p w14:paraId="3F29DB48" w14:textId="77777777" w:rsidR="00846E12" w:rsidRDefault="00000000">
            <w:r>
              <w:rPr>
                <w:sz w:val="22"/>
              </w:rPr>
              <w:t>DEFAULT `now()`</w:t>
            </w:r>
          </w:p>
        </w:tc>
        <w:tc>
          <w:tcPr>
            <w:tcW w:w="2280" w:type="dxa"/>
            <w:tcMar>
              <w:top w:w="100" w:type="dxa"/>
              <w:left w:w="150" w:type="dxa"/>
              <w:bottom w:w="100" w:type="dxa"/>
              <w:right w:w="150" w:type="dxa"/>
            </w:tcMar>
          </w:tcPr>
          <w:p w14:paraId="43CE3FA9" w14:textId="77777777" w:rsidR="00846E12" w:rsidRDefault="00000000">
            <w:r>
              <w:rPr>
                <w:sz w:val="22"/>
              </w:rPr>
              <w:t>Ngày tham gia dự án</w:t>
            </w:r>
          </w:p>
        </w:tc>
      </w:tr>
    </w:tbl>
    <w:p w14:paraId="221DC19D" w14:textId="77777777" w:rsidR="00846E12" w:rsidRDefault="00846E12"/>
    <w:p w14:paraId="6A9964D9" w14:textId="77777777" w:rsidR="00846E12" w:rsidRDefault="00000000">
      <w:pPr>
        <w:spacing w:before="120" w:after="40"/>
        <w:jc w:val="center"/>
      </w:pPr>
      <w:r>
        <w:rPr>
          <w:b/>
          <w:color w:val="003366"/>
          <w:sz w:val="24"/>
        </w:rPr>
        <w:t>Bảng 3.5: Chi tiết bảng `sprints` (Chu kỳ Sprint)</w:t>
      </w:r>
    </w:p>
    <w:tbl>
      <w:tblPr>
        <w:tblW w:w="0" w:type="auto"/>
        <w:jc w:val="center"/>
        <w:tblLook w:val="04A0" w:firstRow="1" w:lastRow="0" w:firstColumn="1" w:lastColumn="0" w:noHBand="0" w:noVBand="1"/>
      </w:tblPr>
      <w:tblGrid>
        <w:gridCol w:w="2280"/>
        <w:gridCol w:w="2280"/>
        <w:gridCol w:w="2280"/>
        <w:gridCol w:w="2280"/>
      </w:tblGrid>
      <w:tr w:rsidR="00846E12" w14:paraId="3EBAB2A1" w14:textId="77777777">
        <w:trPr>
          <w:jc w:val="center"/>
        </w:trPr>
        <w:tc>
          <w:tcPr>
            <w:tcW w:w="2280" w:type="dxa"/>
            <w:tcMar>
              <w:top w:w="120" w:type="dxa"/>
              <w:left w:w="150" w:type="dxa"/>
              <w:bottom w:w="120" w:type="dxa"/>
              <w:right w:w="150" w:type="dxa"/>
            </w:tcMar>
          </w:tcPr>
          <w:p w14:paraId="19BEB73F" w14:textId="77777777" w:rsidR="00846E12" w:rsidRDefault="00000000">
            <w:pPr>
              <w:jc w:val="center"/>
            </w:pPr>
            <w:r>
              <w:rPr>
                <w:b/>
                <w:sz w:val="24"/>
              </w:rPr>
              <w:t>Tên trường</w:t>
            </w:r>
          </w:p>
        </w:tc>
        <w:tc>
          <w:tcPr>
            <w:tcW w:w="2280" w:type="dxa"/>
            <w:tcMar>
              <w:top w:w="120" w:type="dxa"/>
              <w:left w:w="150" w:type="dxa"/>
              <w:bottom w:w="120" w:type="dxa"/>
              <w:right w:w="150" w:type="dxa"/>
            </w:tcMar>
          </w:tcPr>
          <w:p w14:paraId="44889A44" w14:textId="77777777" w:rsidR="00846E12" w:rsidRDefault="00000000">
            <w:pPr>
              <w:jc w:val="center"/>
            </w:pPr>
            <w:r>
              <w:rPr>
                <w:b/>
                <w:sz w:val="24"/>
              </w:rPr>
              <w:t>Kiểu dữ liệu</w:t>
            </w:r>
          </w:p>
        </w:tc>
        <w:tc>
          <w:tcPr>
            <w:tcW w:w="2280" w:type="dxa"/>
            <w:tcMar>
              <w:top w:w="120" w:type="dxa"/>
              <w:left w:w="150" w:type="dxa"/>
              <w:bottom w:w="120" w:type="dxa"/>
              <w:right w:w="150" w:type="dxa"/>
            </w:tcMar>
          </w:tcPr>
          <w:p w14:paraId="47930D40" w14:textId="77777777" w:rsidR="00846E12" w:rsidRDefault="00000000">
            <w:pPr>
              <w:jc w:val="center"/>
            </w:pPr>
            <w:r>
              <w:rPr>
                <w:b/>
                <w:sz w:val="24"/>
              </w:rPr>
              <w:t>Ràng buộc</w:t>
            </w:r>
          </w:p>
        </w:tc>
        <w:tc>
          <w:tcPr>
            <w:tcW w:w="2280" w:type="dxa"/>
            <w:tcMar>
              <w:top w:w="120" w:type="dxa"/>
              <w:left w:w="150" w:type="dxa"/>
              <w:bottom w:w="120" w:type="dxa"/>
              <w:right w:w="150" w:type="dxa"/>
            </w:tcMar>
          </w:tcPr>
          <w:p w14:paraId="6F703553" w14:textId="77777777" w:rsidR="00846E12" w:rsidRDefault="00000000">
            <w:pPr>
              <w:jc w:val="center"/>
            </w:pPr>
            <w:r>
              <w:rPr>
                <w:b/>
                <w:sz w:val="24"/>
              </w:rPr>
              <w:t>Mô tả</w:t>
            </w:r>
          </w:p>
        </w:tc>
      </w:tr>
      <w:tr w:rsidR="00846E12" w14:paraId="00156BAA" w14:textId="77777777">
        <w:trPr>
          <w:jc w:val="center"/>
        </w:trPr>
        <w:tc>
          <w:tcPr>
            <w:tcW w:w="2280" w:type="dxa"/>
            <w:tcMar>
              <w:top w:w="100" w:type="dxa"/>
              <w:left w:w="150" w:type="dxa"/>
              <w:bottom w:w="100" w:type="dxa"/>
              <w:right w:w="150" w:type="dxa"/>
            </w:tcMar>
          </w:tcPr>
          <w:p w14:paraId="1B639F89" w14:textId="77777777" w:rsidR="00846E12" w:rsidRDefault="00000000">
            <w:r>
              <w:rPr>
                <w:sz w:val="22"/>
              </w:rPr>
              <w:t>`id`</w:t>
            </w:r>
          </w:p>
        </w:tc>
        <w:tc>
          <w:tcPr>
            <w:tcW w:w="2280" w:type="dxa"/>
            <w:tcMar>
              <w:top w:w="100" w:type="dxa"/>
              <w:left w:w="150" w:type="dxa"/>
              <w:bottom w:w="100" w:type="dxa"/>
              <w:right w:w="150" w:type="dxa"/>
            </w:tcMar>
          </w:tcPr>
          <w:p w14:paraId="57EC0477" w14:textId="77777777" w:rsidR="00846E12" w:rsidRDefault="00000000">
            <w:r>
              <w:rPr>
                <w:sz w:val="22"/>
              </w:rPr>
              <w:t>`uuid`</w:t>
            </w:r>
          </w:p>
        </w:tc>
        <w:tc>
          <w:tcPr>
            <w:tcW w:w="2280" w:type="dxa"/>
            <w:tcMar>
              <w:top w:w="100" w:type="dxa"/>
              <w:left w:w="150" w:type="dxa"/>
              <w:bottom w:w="100" w:type="dxa"/>
              <w:right w:w="150" w:type="dxa"/>
            </w:tcMar>
          </w:tcPr>
          <w:p w14:paraId="14741DD4" w14:textId="77777777" w:rsidR="00846E12" w:rsidRDefault="00000000">
            <w:r>
              <w:rPr>
                <w:sz w:val="22"/>
              </w:rPr>
              <w:t>PK, DEFAULT `gen_random_uuid()`</w:t>
            </w:r>
          </w:p>
        </w:tc>
        <w:tc>
          <w:tcPr>
            <w:tcW w:w="2280" w:type="dxa"/>
            <w:tcMar>
              <w:top w:w="100" w:type="dxa"/>
              <w:left w:w="150" w:type="dxa"/>
              <w:bottom w:w="100" w:type="dxa"/>
              <w:right w:w="150" w:type="dxa"/>
            </w:tcMar>
          </w:tcPr>
          <w:p w14:paraId="45A90444" w14:textId="77777777" w:rsidR="00846E12" w:rsidRDefault="00000000">
            <w:r>
              <w:rPr>
                <w:sz w:val="22"/>
              </w:rPr>
              <w:t>Mã định danh Sprint</w:t>
            </w:r>
          </w:p>
        </w:tc>
      </w:tr>
      <w:tr w:rsidR="00846E12" w14:paraId="290F9B5E" w14:textId="77777777">
        <w:trPr>
          <w:jc w:val="center"/>
        </w:trPr>
        <w:tc>
          <w:tcPr>
            <w:tcW w:w="2280" w:type="dxa"/>
            <w:tcMar>
              <w:top w:w="100" w:type="dxa"/>
              <w:left w:w="150" w:type="dxa"/>
              <w:bottom w:w="100" w:type="dxa"/>
              <w:right w:w="150" w:type="dxa"/>
            </w:tcMar>
          </w:tcPr>
          <w:p w14:paraId="50D00CC2" w14:textId="77777777" w:rsidR="00846E12" w:rsidRDefault="00000000">
            <w:r>
              <w:rPr>
                <w:sz w:val="22"/>
              </w:rPr>
              <w:t>`project_id`</w:t>
            </w:r>
          </w:p>
        </w:tc>
        <w:tc>
          <w:tcPr>
            <w:tcW w:w="2280" w:type="dxa"/>
            <w:tcMar>
              <w:top w:w="100" w:type="dxa"/>
              <w:left w:w="150" w:type="dxa"/>
              <w:bottom w:w="100" w:type="dxa"/>
              <w:right w:w="150" w:type="dxa"/>
            </w:tcMar>
          </w:tcPr>
          <w:p w14:paraId="58864A90" w14:textId="77777777" w:rsidR="00846E12" w:rsidRDefault="00000000">
            <w:r>
              <w:rPr>
                <w:sz w:val="22"/>
              </w:rPr>
              <w:t>`uuid`</w:t>
            </w:r>
          </w:p>
        </w:tc>
        <w:tc>
          <w:tcPr>
            <w:tcW w:w="2280" w:type="dxa"/>
            <w:tcMar>
              <w:top w:w="100" w:type="dxa"/>
              <w:left w:w="150" w:type="dxa"/>
              <w:bottom w:w="100" w:type="dxa"/>
              <w:right w:w="150" w:type="dxa"/>
            </w:tcMar>
          </w:tcPr>
          <w:p w14:paraId="32E766DB" w14:textId="77777777" w:rsidR="00846E12" w:rsidRDefault="00000000">
            <w:r>
              <w:rPr>
                <w:sz w:val="22"/>
              </w:rPr>
              <w:t>FK (`projects.id`)</w:t>
            </w:r>
          </w:p>
        </w:tc>
        <w:tc>
          <w:tcPr>
            <w:tcW w:w="2280" w:type="dxa"/>
            <w:tcMar>
              <w:top w:w="100" w:type="dxa"/>
              <w:left w:w="150" w:type="dxa"/>
              <w:bottom w:w="100" w:type="dxa"/>
              <w:right w:w="150" w:type="dxa"/>
            </w:tcMar>
          </w:tcPr>
          <w:p w14:paraId="7261B2A7" w14:textId="77777777" w:rsidR="00846E12" w:rsidRDefault="00000000">
            <w:r>
              <w:rPr>
                <w:sz w:val="22"/>
              </w:rPr>
              <w:t>Mã dự án chứa Sprint</w:t>
            </w:r>
          </w:p>
        </w:tc>
      </w:tr>
      <w:tr w:rsidR="00846E12" w14:paraId="12B3754F" w14:textId="77777777">
        <w:trPr>
          <w:jc w:val="center"/>
        </w:trPr>
        <w:tc>
          <w:tcPr>
            <w:tcW w:w="2280" w:type="dxa"/>
            <w:tcMar>
              <w:top w:w="100" w:type="dxa"/>
              <w:left w:w="150" w:type="dxa"/>
              <w:bottom w:w="100" w:type="dxa"/>
              <w:right w:w="150" w:type="dxa"/>
            </w:tcMar>
          </w:tcPr>
          <w:p w14:paraId="56C831CD" w14:textId="77777777" w:rsidR="00846E12" w:rsidRDefault="00000000">
            <w:r>
              <w:rPr>
                <w:sz w:val="22"/>
              </w:rPr>
              <w:t>`name`</w:t>
            </w:r>
          </w:p>
        </w:tc>
        <w:tc>
          <w:tcPr>
            <w:tcW w:w="2280" w:type="dxa"/>
            <w:tcMar>
              <w:top w:w="100" w:type="dxa"/>
              <w:left w:w="150" w:type="dxa"/>
              <w:bottom w:w="100" w:type="dxa"/>
              <w:right w:w="150" w:type="dxa"/>
            </w:tcMar>
          </w:tcPr>
          <w:p w14:paraId="592B5858" w14:textId="77777777" w:rsidR="00846E12" w:rsidRDefault="00000000">
            <w:r>
              <w:rPr>
                <w:sz w:val="22"/>
              </w:rPr>
              <w:t>`text`</w:t>
            </w:r>
          </w:p>
        </w:tc>
        <w:tc>
          <w:tcPr>
            <w:tcW w:w="2280" w:type="dxa"/>
            <w:tcMar>
              <w:top w:w="100" w:type="dxa"/>
              <w:left w:w="150" w:type="dxa"/>
              <w:bottom w:w="100" w:type="dxa"/>
              <w:right w:w="150" w:type="dxa"/>
            </w:tcMar>
          </w:tcPr>
          <w:p w14:paraId="6EE8FDC2" w14:textId="77777777" w:rsidR="00846E12" w:rsidRDefault="00000000">
            <w:r>
              <w:rPr>
                <w:sz w:val="22"/>
              </w:rPr>
              <w:t>NOT NULL</w:t>
            </w:r>
          </w:p>
        </w:tc>
        <w:tc>
          <w:tcPr>
            <w:tcW w:w="2280" w:type="dxa"/>
            <w:tcMar>
              <w:top w:w="100" w:type="dxa"/>
              <w:left w:w="150" w:type="dxa"/>
              <w:bottom w:w="100" w:type="dxa"/>
              <w:right w:w="150" w:type="dxa"/>
            </w:tcMar>
          </w:tcPr>
          <w:p w14:paraId="7B5BFADA" w14:textId="77777777" w:rsidR="00846E12" w:rsidRDefault="00000000">
            <w:r>
              <w:rPr>
                <w:sz w:val="22"/>
              </w:rPr>
              <w:t>Tên chu kỳ Sprint</w:t>
            </w:r>
          </w:p>
        </w:tc>
      </w:tr>
      <w:tr w:rsidR="00846E12" w14:paraId="1A6E91E9" w14:textId="77777777">
        <w:trPr>
          <w:jc w:val="center"/>
        </w:trPr>
        <w:tc>
          <w:tcPr>
            <w:tcW w:w="2280" w:type="dxa"/>
            <w:tcMar>
              <w:top w:w="100" w:type="dxa"/>
              <w:left w:w="150" w:type="dxa"/>
              <w:bottom w:w="100" w:type="dxa"/>
              <w:right w:w="150" w:type="dxa"/>
            </w:tcMar>
          </w:tcPr>
          <w:p w14:paraId="09A811C6" w14:textId="77777777" w:rsidR="00846E12" w:rsidRDefault="00000000">
            <w:r>
              <w:rPr>
                <w:sz w:val="22"/>
              </w:rPr>
              <w:t>`goal`</w:t>
            </w:r>
          </w:p>
        </w:tc>
        <w:tc>
          <w:tcPr>
            <w:tcW w:w="2280" w:type="dxa"/>
            <w:tcMar>
              <w:top w:w="100" w:type="dxa"/>
              <w:left w:w="150" w:type="dxa"/>
              <w:bottom w:w="100" w:type="dxa"/>
              <w:right w:w="150" w:type="dxa"/>
            </w:tcMar>
          </w:tcPr>
          <w:p w14:paraId="0FBE83A4" w14:textId="77777777" w:rsidR="00846E12" w:rsidRDefault="00000000">
            <w:r>
              <w:rPr>
                <w:sz w:val="22"/>
              </w:rPr>
              <w:t>`text`</w:t>
            </w:r>
          </w:p>
        </w:tc>
        <w:tc>
          <w:tcPr>
            <w:tcW w:w="2280" w:type="dxa"/>
            <w:tcMar>
              <w:top w:w="100" w:type="dxa"/>
              <w:left w:w="150" w:type="dxa"/>
              <w:bottom w:w="100" w:type="dxa"/>
              <w:right w:w="150" w:type="dxa"/>
            </w:tcMar>
          </w:tcPr>
          <w:p w14:paraId="1ACCF296" w14:textId="77777777" w:rsidR="00846E12" w:rsidRDefault="00000000">
            <w:r>
              <w:rPr>
                <w:sz w:val="22"/>
              </w:rPr>
              <w:t>NULL</w:t>
            </w:r>
          </w:p>
        </w:tc>
        <w:tc>
          <w:tcPr>
            <w:tcW w:w="2280" w:type="dxa"/>
            <w:tcMar>
              <w:top w:w="100" w:type="dxa"/>
              <w:left w:w="150" w:type="dxa"/>
              <w:bottom w:w="100" w:type="dxa"/>
              <w:right w:w="150" w:type="dxa"/>
            </w:tcMar>
          </w:tcPr>
          <w:p w14:paraId="43832D53" w14:textId="77777777" w:rsidR="00846E12" w:rsidRDefault="00000000">
            <w:r>
              <w:rPr>
                <w:sz w:val="22"/>
              </w:rPr>
              <w:t>Mục tiêu của Sprint</w:t>
            </w:r>
          </w:p>
        </w:tc>
      </w:tr>
      <w:tr w:rsidR="00846E12" w14:paraId="610BCB7C" w14:textId="77777777">
        <w:trPr>
          <w:jc w:val="center"/>
        </w:trPr>
        <w:tc>
          <w:tcPr>
            <w:tcW w:w="2280" w:type="dxa"/>
            <w:tcMar>
              <w:top w:w="100" w:type="dxa"/>
              <w:left w:w="150" w:type="dxa"/>
              <w:bottom w:w="100" w:type="dxa"/>
              <w:right w:w="150" w:type="dxa"/>
            </w:tcMar>
          </w:tcPr>
          <w:p w14:paraId="1EE0596F" w14:textId="77777777" w:rsidR="00846E12" w:rsidRDefault="00000000">
            <w:r>
              <w:rPr>
                <w:sz w:val="22"/>
              </w:rPr>
              <w:t>`status`</w:t>
            </w:r>
          </w:p>
        </w:tc>
        <w:tc>
          <w:tcPr>
            <w:tcW w:w="2280" w:type="dxa"/>
            <w:tcMar>
              <w:top w:w="100" w:type="dxa"/>
              <w:left w:w="150" w:type="dxa"/>
              <w:bottom w:w="100" w:type="dxa"/>
              <w:right w:w="150" w:type="dxa"/>
            </w:tcMar>
          </w:tcPr>
          <w:p w14:paraId="1FD3BD3C" w14:textId="77777777" w:rsidR="00846E12" w:rsidRDefault="00000000">
            <w:r>
              <w:rPr>
                <w:sz w:val="22"/>
              </w:rPr>
              <w:t>`text`</w:t>
            </w:r>
          </w:p>
        </w:tc>
        <w:tc>
          <w:tcPr>
            <w:tcW w:w="2280" w:type="dxa"/>
            <w:tcMar>
              <w:top w:w="100" w:type="dxa"/>
              <w:left w:w="150" w:type="dxa"/>
              <w:bottom w:w="100" w:type="dxa"/>
              <w:right w:w="150" w:type="dxa"/>
            </w:tcMar>
          </w:tcPr>
          <w:p w14:paraId="190F6C55" w14:textId="77777777" w:rsidR="00846E12" w:rsidRDefault="00000000">
            <w:r>
              <w:rPr>
                <w:sz w:val="22"/>
              </w:rPr>
              <w:t>CHECK (`planning`, `active`, `completed`)</w:t>
            </w:r>
          </w:p>
        </w:tc>
        <w:tc>
          <w:tcPr>
            <w:tcW w:w="2280" w:type="dxa"/>
            <w:tcMar>
              <w:top w:w="100" w:type="dxa"/>
              <w:left w:w="150" w:type="dxa"/>
              <w:bottom w:w="100" w:type="dxa"/>
              <w:right w:w="150" w:type="dxa"/>
            </w:tcMar>
          </w:tcPr>
          <w:p w14:paraId="7FBBC1EE" w14:textId="77777777" w:rsidR="00846E12" w:rsidRDefault="00000000">
            <w:r>
              <w:rPr>
                <w:sz w:val="22"/>
              </w:rPr>
              <w:t>Trạng thái Sprint</w:t>
            </w:r>
          </w:p>
        </w:tc>
      </w:tr>
      <w:tr w:rsidR="00846E12" w14:paraId="3514884D" w14:textId="77777777">
        <w:trPr>
          <w:jc w:val="center"/>
        </w:trPr>
        <w:tc>
          <w:tcPr>
            <w:tcW w:w="2280" w:type="dxa"/>
            <w:tcMar>
              <w:top w:w="100" w:type="dxa"/>
              <w:left w:w="150" w:type="dxa"/>
              <w:bottom w:w="100" w:type="dxa"/>
              <w:right w:w="150" w:type="dxa"/>
            </w:tcMar>
          </w:tcPr>
          <w:p w14:paraId="1C8A2FFD" w14:textId="77777777" w:rsidR="00846E12" w:rsidRDefault="00000000">
            <w:r>
              <w:rPr>
                <w:sz w:val="22"/>
              </w:rPr>
              <w:t>`start_date`</w:t>
            </w:r>
          </w:p>
        </w:tc>
        <w:tc>
          <w:tcPr>
            <w:tcW w:w="2280" w:type="dxa"/>
            <w:tcMar>
              <w:top w:w="100" w:type="dxa"/>
              <w:left w:w="150" w:type="dxa"/>
              <w:bottom w:w="100" w:type="dxa"/>
              <w:right w:w="150" w:type="dxa"/>
            </w:tcMar>
          </w:tcPr>
          <w:p w14:paraId="7C5FAB83" w14:textId="77777777" w:rsidR="00846E12" w:rsidRDefault="00000000">
            <w:r>
              <w:rPr>
                <w:sz w:val="22"/>
              </w:rPr>
              <w:t>`timestamptz`</w:t>
            </w:r>
          </w:p>
        </w:tc>
        <w:tc>
          <w:tcPr>
            <w:tcW w:w="2280" w:type="dxa"/>
            <w:tcMar>
              <w:top w:w="100" w:type="dxa"/>
              <w:left w:w="150" w:type="dxa"/>
              <w:bottom w:w="100" w:type="dxa"/>
              <w:right w:w="150" w:type="dxa"/>
            </w:tcMar>
          </w:tcPr>
          <w:p w14:paraId="7D43C00A" w14:textId="77777777" w:rsidR="00846E12" w:rsidRDefault="00000000">
            <w:r>
              <w:rPr>
                <w:sz w:val="22"/>
              </w:rPr>
              <w:t>NULL</w:t>
            </w:r>
          </w:p>
        </w:tc>
        <w:tc>
          <w:tcPr>
            <w:tcW w:w="2280" w:type="dxa"/>
            <w:tcMar>
              <w:top w:w="100" w:type="dxa"/>
              <w:left w:w="150" w:type="dxa"/>
              <w:bottom w:w="100" w:type="dxa"/>
              <w:right w:w="150" w:type="dxa"/>
            </w:tcMar>
          </w:tcPr>
          <w:p w14:paraId="2B2B3ECA" w14:textId="77777777" w:rsidR="00846E12" w:rsidRDefault="00000000">
            <w:r>
              <w:rPr>
                <w:sz w:val="22"/>
              </w:rPr>
              <w:t>Thời gian bắt đầu Sprint</w:t>
            </w:r>
          </w:p>
        </w:tc>
      </w:tr>
      <w:tr w:rsidR="00846E12" w14:paraId="34A24EC8" w14:textId="77777777">
        <w:trPr>
          <w:jc w:val="center"/>
        </w:trPr>
        <w:tc>
          <w:tcPr>
            <w:tcW w:w="2280" w:type="dxa"/>
            <w:tcMar>
              <w:top w:w="100" w:type="dxa"/>
              <w:left w:w="150" w:type="dxa"/>
              <w:bottom w:w="100" w:type="dxa"/>
              <w:right w:w="150" w:type="dxa"/>
            </w:tcMar>
          </w:tcPr>
          <w:p w14:paraId="6FBDBF4C" w14:textId="77777777" w:rsidR="00846E12" w:rsidRDefault="00000000">
            <w:r>
              <w:rPr>
                <w:sz w:val="22"/>
              </w:rPr>
              <w:t>`end_date`</w:t>
            </w:r>
          </w:p>
        </w:tc>
        <w:tc>
          <w:tcPr>
            <w:tcW w:w="2280" w:type="dxa"/>
            <w:tcMar>
              <w:top w:w="100" w:type="dxa"/>
              <w:left w:w="150" w:type="dxa"/>
              <w:bottom w:w="100" w:type="dxa"/>
              <w:right w:w="150" w:type="dxa"/>
            </w:tcMar>
          </w:tcPr>
          <w:p w14:paraId="5D60B1D5" w14:textId="77777777" w:rsidR="00846E12" w:rsidRDefault="00000000">
            <w:r>
              <w:rPr>
                <w:sz w:val="22"/>
              </w:rPr>
              <w:t>`timestamptz`</w:t>
            </w:r>
          </w:p>
        </w:tc>
        <w:tc>
          <w:tcPr>
            <w:tcW w:w="2280" w:type="dxa"/>
            <w:tcMar>
              <w:top w:w="100" w:type="dxa"/>
              <w:left w:w="150" w:type="dxa"/>
              <w:bottom w:w="100" w:type="dxa"/>
              <w:right w:w="150" w:type="dxa"/>
            </w:tcMar>
          </w:tcPr>
          <w:p w14:paraId="61930F85" w14:textId="77777777" w:rsidR="00846E12" w:rsidRDefault="00000000">
            <w:r>
              <w:rPr>
                <w:sz w:val="22"/>
              </w:rPr>
              <w:t>NULL</w:t>
            </w:r>
          </w:p>
        </w:tc>
        <w:tc>
          <w:tcPr>
            <w:tcW w:w="2280" w:type="dxa"/>
            <w:tcMar>
              <w:top w:w="100" w:type="dxa"/>
              <w:left w:w="150" w:type="dxa"/>
              <w:bottom w:w="100" w:type="dxa"/>
              <w:right w:w="150" w:type="dxa"/>
            </w:tcMar>
          </w:tcPr>
          <w:p w14:paraId="61C744AB" w14:textId="77777777" w:rsidR="00846E12" w:rsidRDefault="00000000">
            <w:r>
              <w:rPr>
                <w:sz w:val="22"/>
              </w:rPr>
              <w:t>Thời gian kết thúc Sprint</w:t>
            </w:r>
          </w:p>
        </w:tc>
      </w:tr>
    </w:tbl>
    <w:p w14:paraId="51B50F65" w14:textId="77777777" w:rsidR="00846E12" w:rsidRDefault="00846E12"/>
    <w:p w14:paraId="2A1C6D22" w14:textId="77777777" w:rsidR="00846E12" w:rsidRDefault="00000000">
      <w:pPr>
        <w:spacing w:before="120" w:after="40"/>
        <w:jc w:val="center"/>
      </w:pPr>
      <w:r>
        <w:rPr>
          <w:b/>
          <w:color w:val="003366"/>
          <w:sz w:val="24"/>
        </w:rPr>
        <w:lastRenderedPageBreak/>
        <w:t>Bảng 3.6: Chi tiết bảng `user_stories` (Backlog Requirements)</w:t>
      </w:r>
    </w:p>
    <w:tbl>
      <w:tblPr>
        <w:tblW w:w="0" w:type="auto"/>
        <w:jc w:val="center"/>
        <w:tblLook w:val="04A0" w:firstRow="1" w:lastRow="0" w:firstColumn="1" w:lastColumn="0" w:noHBand="0" w:noVBand="1"/>
      </w:tblPr>
      <w:tblGrid>
        <w:gridCol w:w="2280"/>
        <w:gridCol w:w="2280"/>
        <w:gridCol w:w="2280"/>
        <w:gridCol w:w="2280"/>
      </w:tblGrid>
      <w:tr w:rsidR="00846E12" w14:paraId="053EB8E9" w14:textId="77777777">
        <w:trPr>
          <w:jc w:val="center"/>
        </w:trPr>
        <w:tc>
          <w:tcPr>
            <w:tcW w:w="2280" w:type="dxa"/>
            <w:tcMar>
              <w:top w:w="120" w:type="dxa"/>
              <w:left w:w="150" w:type="dxa"/>
              <w:bottom w:w="120" w:type="dxa"/>
              <w:right w:w="150" w:type="dxa"/>
            </w:tcMar>
          </w:tcPr>
          <w:p w14:paraId="1F938A38" w14:textId="77777777" w:rsidR="00846E12" w:rsidRDefault="00000000">
            <w:pPr>
              <w:jc w:val="center"/>
            </w:pPr>
            <w:r>
              <w:rPr>
                <w:b/>
                <w:sz w:val="24"/>
              </w:rPr>
              <w:t>Tên trường</w:t>
            </w:r>
          </w:p>
        </w:tc>
        <w:tc>
          <w:tcPr>
            <w:tcW w:w="2280" w:type="dxa"/>
            <w:tcMar>
              <w:top w:w="120" w:type="dxa"/>
              <w:left w:w="150" w:type="dxa"/>
              <w:bottom w:w="120" w:type="dxa"/>
              <w:right w:w="150" w:type="dxa"/>
            </w:tcMar>
          </w:tcPr>
          <w:p w14:paraId="7A2A4A27" w14:textId="77777777" w:rsidR="00846E12" w:rsidRDefault="00000000">
            <w:pPr>
              <w:jc w:val="center"/>
            </w:pPr>
            <w:r>
              <w:rPr>
                <w:b/>
                <w:sz w:val="24"/>
              </w:rPr>
              <w:t>Kiểu dữ liệu</w:t>
            </w:r>
          </w:p>
        </w:tc>
        <w:tc>
          <w:tcPr>
            <w:tcW w:w="2280" w:type="dxa"/>
            <w:tcMar>
              <w:top w:w="120" w:type="dxa"/>
              <w:left w:w="150" w:type="dxa"/>
              <w:bottom w:w="120" w:type="dxa"/>
              <w:right w:w="150" w:type="dxa"/>
            </w:tcMar>
          </w:tcPr>
          <w:p w14:paraId="436BA2C5" w14:textId="77777777" w:rsidR="00846E12" w:rsidRDefault="00000000">
            <w:pPr>
              <w:jc w:val="center"/>
            </w:pPr>
            <w:r>
              <w:rPr>
                <w:b/>
                <w:sz w:val="24"/>
              </w:rPr>
              <w:t>Ràng buộc</w:t>
            </w:r>
          </w:p>
        </w:tc>
        <w:tc>
          <w:tcPr>
            <w:tcW w:w="2280" w:type="dxa"/>
            <w:tcMar>
              <w:top w:w="120" w:type="dxa"/>
              <w:left w:w="150" w:type="dxa"/>
              <w:bottom w:w="120" w:type="dxa"/>
              <w:right w:w="150" w:type="dxa"/>
            </w:tcMar>
          </w:tcPr>
          <w:p w14:paraId="135028ED" w14:textId="77777777" w:rsidR="00846E12" w:rsidRDefault="00000000">
            <w:pPr>
              <w:jc w:val="center"/>
            </w:pPr>
            <w:r>
              <w:rPr>
                <w:b/>
                <w:sz w:val="24"/>
              </w:rPr>
              <w:t>Mô tả</w:t>
            </w:r>
          </w:p>
        </w:tc>
      </w:tr>
      <w:tr w:rsidR="00846E12" w14:paraId="2A80016C" w14:textId="77777777">
        <w:trPr>
          <w:jc w:val="center"/>
        </w:trPr>
        <w:tc>
          <w:tcPr>
            <w:tcW w:w="2280" w:type="dxa"/>
            <w:tcMar>
              <w:top w:w="100" w:type="dxa"/>
              <w:left w:w="150" w:type="dxa"/>
              <w:bottom w:w="100" w:type="dxa"/>
              <w:right w:w="150" w:type="dxa"/>
            </w:tcMar>
          </w:tcPr>
          <w:p w14:paraId="52486795" w14:textId="77777777" w:rsidR="00846E12" w:rsidRDefault="00000000">
            <w:r>
              <w:rPr>
                <w:sz w:val="22"/>
              </w:rPr>
              <w:t>`id`</w:t>
            </w:r>
          </w:p>
        </w:tc>
        <w:tc>
          <w:tcPr>
            <w:tcW w:w="2280" w:type="dxa"/>
            <w:tcMar>
              <w:top w:w="100" w:type="dxa"/>
              <w:left w:w="150" w:type="dxa"/>
              <w:bottom w:w="100" w:type="dxa"/>
              <w:right w:w="150" w:type="dxa"/>
            </w:tcMar>
          </w:tcPr>
          <w:p w14:paraId="3EBAAE06" w14:textId="77777777" w:rsidR="00846E12" w:rsidRDefault="00000000">
            <w:r>
              <w:rPr>
                <w:sz w:val="22"/>
              </w:rPr>
              <w:t>`uuid`</w:t>
            </w:r>
          </w:p>
        </w:tc>
        <w:tc>
          <w:tcPr>
            <w:tcW w:w="2280" w:type="dxa"/>
            <w:tcMar>
              <w:top w:w="100" w:type="dxa"/>
              <w:left w:w="150" w:type="dxa"/>
              <w:bottom w:w="100" w:type="dxa"/>
              <w:right w:w="150" w:type="dxa"/>
            </w:tcMar>
          </w:tcPr>
          <w:p w14:paraId="1AB2EF6D" w14:textId="77777777" w:rsidR="00846E12" w:rsidRDefault="00000000">
            <w:r>
              <w:rPr>
                <w:sz w:val="22"/>
              </w:rPr>
              <w:t>PK, DEFAULT `gen_random_uuid()`</w:t>
            </w:r>
          </w:p>
        </w:tc>
        <w:tc>
          <w:tcPr>
            <w:tcW w:w="2280" w:type="dxa"/>
            <w:tcMar>
              <w:top w:w="100" w:type="dxa"/>
              <w:left w:w="150" w:type="dxa"/>
              <w:bottom w:w="100" w:type="dxa"/>
              <w:right w:w="150" w:type="dxa"/>
            </w:tcMar>
          </w:tcPr>
          <w:p w14:paraId="5D97FADE" w14:textId="77777777" w:rsidR="00846E12" w:rsidRDefault="00000000">
            <w:r>
              <w:rPr>
                <w:sz w:val="22"/>
              </w:rPr>
              <w:t>Mã định danh Story</w:t>
            </w:r>
          </w:p>
        </w:tc>
      </w:tr>
      <w:tr w:rsidR="00846E12" w14:paraId="46A67595" w14:textId="77777777">
        <w:trPr>
          <w:jc w:val="center"/>
        </w:trPr>
        <w:tc>
          <w:tcPr>
            <w:tcW w:w="2280" w:type="dxa"/>
            <w:tcMar>
              <w:top w:w="100" w:type="dxa"/>
              <w:left w:w="150" w:type="dxa"/>
              <w:bottom w:w="100" w:type="dxa"/>
              <w:right w:w="150" w:type="dxa"/>
            </w:tcMar>
          </w:tcPr>
          <w:p w14:paraId="0BC35FDC" w14:textId="77777777" w:rsidR="00846E12" w:rsidRDefault="00000000">
            <w:r>
              <w:rPr>
                <w:sz w:val="22"/>
              </w:rPr>
              <w:t>`project_id`</w:t>
            </w:r>
          </w:p>
        </w:tc>
        <w:tc>
          <w:tcPr>
            <w:tcW w:w="2280" w:type="dxa"/>
            <w:tcMar>
              <w:top w:w="100" w:type="dxa"/>
              <w:left w:w="150" w:type="dxa"/>
              <w:bottom w:w="100" w:type="dxa"/>
              <w:right w:w="150" w:type="dxa"/>
            </w:tcMar>
          </w:tcPr>
          <w:p w14:paraId="6141234E" w14:textId="77777777" w:rsidR="00846E12" w:rsidRDefault="00000000">
            <w:r>
              <w:rPr>
                <w:sz w:val="22"/>
              </w:rPr>
              <w:t>`uuid`</w:t>
            </w:r>
          </w:p>
        </w:tc>
        <w:tc>
          <w:tcPr>
            <w:tcW w:w="2280" w:type="dxa"/>
            <w:tcMar>
              <w:top w:w="100" w:type="dxa"/>
              <w:left w:w="150" w:type="dxa"/>
              <w:bottom w:w="100" w:type="dxa"/>
              <w:right w:w="150" w:type="dxa"/>
            </w:tcMar>
          </w:tcPr>
          <w:p w14:paraId="1AF463DF" w14:textId="77777777" w:rsidR="00846E12" w:rsidRDefault="00000000">
            <w:r>
              <w:rPr>
                <w:sz w:val="22"/>
              </w:rPr>
              <w:t>FK (`projects.id`)</w:t>
            </w:r>
          </w:p>
        </w:tc>
        <w:tc>
          <w:tcPr>
            <w:tcW w:w="2280" w:type="dxa"/>
            <w:tcMar>
              <w:top w:w="100" w:type="dxa"/>
              <w:left w:w="150" w:type="dxa"/>
              <w:bottom w:w="100" w:type="dxa"/>
              <w:right w:w="150" w:type="dxa"/>
            </w:tcMar>
          </w:tcPr>
          <w:p w14:paraId="2CA81125" w14:textId="77777777" w:rsidR="00846E12" w:rsidRDefault="00000000">
            <w:r>
              <w:rPr>
                <w:sz w:val="22"/>
              </w:rPr>
              <w:t>Mã dự án</w:t>
            </w:r>
          </w:p>
        </w:tc>
      </w:tr>
      <w:tr w:rsidR="00846E12" w14:paraId="597CFC46" w14:textId="77777777">
        <w:trPr>
          <w:jc w:val="center"/>
        </w:trPr>
        <w:tc>
          <w:tcPr>
            <w:tcW w:w="2280" w:type="dxa"/>
            <w:tcMar>
              <w:top w:w="100" w:type="dxa"/>
              <w:left w:w="150" w:type="dxa"/>
              <w:bottom w:w="100" w:type="dxa"/>
              <w:right w:w="150" w:type="dxa"/>
            </w:tcMar>
          </w:tcPr>
          <w:p w14:paraId="7AF9B75B" w14:textId="77777777" w:rsidR="00846E12" w:rsidRDefault="00000000">
            <w:r>
              <w:rPr>
                <w:sz w:val="22"/>
              </w:rPr>
              <w:t>`sprint_id`</w:t>
            </w:r>
          </w:p>
        </w:tc>
        <w:tc>
          <w:tcPr>
            <w:tcW w:w="2280" w:type="dxa"/>
            <w:tcMar>
              <w:top w:w="100" w:type="dxa"/>
              <w:left w:w="150" w:type="dxa"/>
              <w:bottom w:w="100" w:type="dxa"/>
              <w:right w:w="150" w:type="dxa"/>
            </w:tcMar>
          </w:tcPr>
          <w:p w14:paraId="58FC2348" w14:textId="77777777" w:rsidR="00846E12" w:rsidRDefault="00000000">
            <w:r>
              <w:rPr>
                <w:sz w:val="22"/>
              </w:rPr>
              <w:t>`uuid`</w:t>
            </w:r>
          </w:p>
        </w:tc>
        <w:tc>
          <w:tcPr>
            <w:tcW w:w="2280" w:type="dxa"/>
            <w:tcMar>
              <w:top w:w="100" w:type="dxa"/>
              <w:left w:w="150" w:type="dxa"/>
              <w:bottom w:w="100" w:type="dxa"/>
              <w:right w:w="150" w:type="dxa"/>
            </w:tcMar>
          </w:tcPr>
          <w:p w14:paraId="5BE2597F" w14:textId="77777777" w:rsidR="00846E12" w:rsidRDefault="00000000">
            <w:r>
              <w:rPr>
                <w:sz w:val="22"/>
              </w:rPr>
              <w:t>FK (`sprints.id`), NULL</w:t>
            </w:r>
          </w:p>
        </w:tc>
        <w:tc>
          <w:tcPr>
            <w:tcW w:w="2280" w:type="dxa"/>
            <w:tcMar>
              <w:top w:w="100" w:type="dxa"/>
              <w:left w:w="150" w:type="dxa"/>
              <w:bottom w:w="100" w:type="dxa"/>
              <w:right w:w="150" w:type="dxa"/>
            </w:tcMar>
          </w:tcPr>
          <w:p w14:paraId="15903CE6" w14:textId="77777777" w:rsidR="00846E12" w:rsidRDefault="00000000">
            <w:r>
              <w:rPr>
                <w:sz w:val="22"/>
              </w:rPr>
              <w:t>Mã Sprint (nếu được gán)</w:t>
            </w:r>
          </w:p>
        </w:tc>
      </w:tr>
      <w:tr w:rsidR="00846E12" w14:paraId="36E2929B" w14:textId="77777777">
        <w:trPr>
          <w:jc w:val="center"/>
        </w:trPr>
        <w:tc>
          <w:tcPr>
            <w:tcW w:w="2280" w:type="dxa"/>
            <w:tcMar>
              <w:top w:w="100" w:type="dxa"/>
              <w:left w:w="150" w:type="dxa"/>
              <w:bottom w:w="100" w:type="dxa"/>
              <w:right w:w="150" w:type="dxa"/>
            </w:tcMar>
          </w:tcPr>
          <w:p w14:paraId="2AE6F687" w14:textId="77777777" w:rsidR="00846E12" w:rsidRDefault="00000000">
            <w:r>
              <w:rPr>
                <w:sz w:val="22"/>
              </w:rPr>
              <w:t>`title`</w:t>
            </w:r>
          </w:p>
        </w:tc>
        <w:tc>
          <w:tcPr>
            <w:tcW w:w="2280" w:type="dxa"/>
            <w:tcMar>
              <w:top w:w="100" w:type="dxa"/>
              <w:left w:w="150" w:type="dxa"/>
              <w:bottom w:w="100" w:type="dxa"/>
              <w:right w:w="150" w:type="dxa"/>
            </w:tcMar>
          </w:tcPr>
          <w:p w14:paraId="798C5E80" w14:textId="77777777" w:rsidR="00846E12" w:rsidRDefault="00000000">
            <w:r>
              <w:rPr>
                <w:sz w:val="22"/>
              </w:rPr>
              <w:t>`text`</w:t>
            </w:r>
          </w:p>
        </w:tc>
        <w:tc>
          <w:tcPr>
            <w:tcW w:w="2280" w:type="dxa"/>
            <w:tcMar>
              <w:top w:w="100" w:type="dxa"/>
              <w:left w:w="150" w:type="dxa"/>
              <w:bottom w:w="100" w:type="dxa"/>
              <w:right w:w="150" w:type="dxa"/>
            </w:tcMar>
          </w:tcPr>
          <w:p w14:paraId="19123CF4" w14:textId="77777777" w:rsidR="00846E12" w:rsidRDefault="00000000">
            <w:r>
              <w:rPr>
                <w:sz w:val="22"/>
              </w:rPr>
              <w:t>NOT NULL</w:t>
            </w:r>
          </w:p>
        </w:tc>
        <w:tc>
          <w:tcPr>
            <w:tcW w:w="2280" w:type="dxa"/>
            <w:tcMar>
              <w:top w:w="100" w:type="dxa"/>
              <w:left w:w="150" w:type="dxa"/>
              <w:bottom w:w="100" w:type="dxa"/>
              <w:right w:w="150" w:type="dxa"/>
            </w:tcMar>
          </w:tcPr>
          <w:p w14:paraId="6BB91835" w14:textId="77777777" w:rsidR="00846E12" w:rsidRDefault="00000000">
            <w:r>
              <w:rPr>
                <w:sz w:val="22"/>
              </w:rPr>
              <w:t>Tiêu đề User Story</w:t>
            </w:r>
          </w:p>
        </w:tc>
      </w:tr>
      <w:tr w:rsidR="00846E12" w14:paraId="4F96BA98" w14:textId="77777777">
        <w:trPr>
          <w:jc w:val="center"/>
        </w:trPr>
        <w:tc>
          <w:tcPr>
            <w:tcW w:w="2280" w:type="dxa"/>
            <w:tcMar>
              <w:top w:w="100" w:type="dxa"/>
              <w:left w:w="150" w:type="dxa"/>
              <w:bottom w:w="100" w:type="dxa"/>
              <w:right w:w="150" w:type="dxa"/>
            </w:tcMar>
          </w:tcPr>
          <w:p w14:paraId="2D1F06C5" w14:textId="77777777" w:rsidR="00846E12" w:rsidRDefault="00000000">
            <w:r>
              <w:rPr>
                <w:sz w:val="22"/>
              </w:rPr>
              <w:t>`description`</w:t>
            </w:r>
          </w:p>
        </w:tc>
        <w:tc>
          <w:tcPr>
            <w:tcW w:w="2280" w:type="dxa"/>
            <w:tcMar>
              <w:top w:w="100" w:type="dxa"/>
              <w:left w:w="150" w:type="dxa"/>
              <w:bottom w:w="100" w:type="dxa"/>
              <w:right w:w="150" w:type="dxa"/>
            </w:tcMar>
          </w:tcPr>
          <w:p w14:paraId="1A5391D4" w14:textId="77777777" w:rsidR="00846E12" w:rsidRDefault="00000000">
            <w:r>
              <w:rPr>
                <w:sz w:val="22"/>
              </w:rPr>
              <w:t>`text`</w:t>
            </w:r>
          </w:p>
        </w:tc>
        <w:tc>
          <w:tcPr>
            <w:tcW w:w="2280" w:type="dxa"/>
            <w:tcMar>
              <w:top w:w="100" w:type="dxa"/>
              <w:left w:w="150" w:type="dxa"/>
              <w:bottom w:w="100" w:type="dxa"/>
              <w:right w:w="150" w:type="dxa"/>
            </w:tcMar>
          </w:tcPr>
          <w:p w14:paraId="130E38D3" w14:textId="77777777" w:rsidR="00846E12" w:rsidRDefault="00000000">
            <w:r>
              <w:rPr>
                <w:sz w:val="22"/>
              </w:rPr>
              <w:t>NULL</w:t>
            </w:r>
          </w:p>
        </w:tc>
        <w:tc>
          <w:tcPr>
            <w:tcW w:w="2280" w:type="dxa"/>
            <w:tcMar>
              <w:top w:w="100" w:type="dxa"/>
              <w:left w:w="150" w:type="dxa"/>
              <w:bottom w:w="100" w:type="dxa"/>
              <w:right w:w="150" w:type="dxa"/>
            </w:tcMar>
          </w:tcPr>
          <w:p w14:paraId="23A6C315" w14:textId="77777777" w:rsidR="00846E12" w:rsidRDefault="00000000">
            <w:r>
              <w:rPr>
                <w:sz w:val="22"/>
              </w:rPr>
              <w:t>Mô tả chi tiết yêu cầu</w:t>
            </w:r>
          </w:p>
        </w:tc>
      </w:tr>
      <w:tr w:rsidR="00846E12" w14:paraId="5A7768E7" w14:textId="77777777">
        <w:trPr>
          <w:jc w:val="center"/>
        </w:trPr>
        <w:tc>
          <w:tcPr>
            <w:tcW w:w="2280" w:type="dxa"/>
            <w:tcMar>
              <w:top w:w="100" w:type="dxa"/>
              <w:left w:w="150" w:type="dxa"/>
              <w:bottom w:w="100" w:type="dxa"/>
              <w:right w:w="150" w:type="dxa"/>
            </w:tcMar>
          </w:tcPr>
          <w:p w14:paraId="64813B5F" w14:textId="77777777" w:rsidR="00846E12" w:rsidRDefault="00000000">
            <w:r>
              <w:rPr>
                <w:sz w:val="22"/>
              </w:rPr>
              <w:t>`status`</w:t>
            </w:r>
          </w:p>
        </w:tc>
        <w:tc>
          <w:tcPr>
            <w:tcW w:w="2280" w:type="dxa"/>
            <w:tcMar>
              <w:top w:w="100" w:type="dxa"/>
              <w:left w:w="150" w:type="dxa"/>
              <w:bottom w:w="100" w:type="dxa"/>
              <w:right w:w="150" w:type="dxa"/>
            </w:tcMar>
          </w:tcPr>
          <w:p w14:paraId="4CCFA9C4" w14:textId="77777777" w:rsidR="00846E12" w:rsidRDefault="00000000">
            <w:r>
              <w:rPr>
                <w:sz w:val="22"/>
              </w:rPr>
              <w:t>`text`</w:t>
            </w:r>
          </w:p>
        </w:tc>
        <w:tc>
          <w:tcPr>
            <w:tcW w:w="2280" w:type="dxa"/>
            <w:tcMar>
              <w:top w:w="100" w:type="dxa"/>
              <w:left w:w="150" w:type="dxa"/>
              <w:bottom w:w="100" w:type="dxa"/>
              <w:right w:w="150" w:type="dxa"/>
            </w:tcMar>
          </w:tcPr>
          <w:p w14:paraId="55B0A084" w14:textId="77777777" w:rsidR="00846E12" w:rsidRDefault="00000000">
            <w:r>
              <w:rPr>
                <w:sz w:val="22"/>
              </w:rPr>
              <w:t>CHECK (`backlog`, `sprint`, `done`)</w:t>
            </w:r>
          </w:p>
        </w:tc>
        <w:tc>
          <w:tcPr>
            <w:tcW w:w="2280" w:type="dxa"/>
            <w:tcMar>
              <w:top w:w="100" w:type="dxa"/>
              <w:left w:w="150" w:type="dxa"/>
              <w:bottom w:w="100" w:type="dxa"/>
              <w:right w:w="150" w:type="dxa"/>
            </w:tcMar>
          </w:tcPr>
          <w:p w14:paraId="740AB966" w14:textId="77777777" w:rsidR="00846E12" w:rsidRDefault="00000000">
            <w:r>
              <w:rPr>
                <w:sz w:val="22"/>
              </w:rPr>
              <w:t>Trạng thái vị trí</w:t>
            </w:r>
          </w:p>
        </w:tc>
      </w:tr>
      <w:tr w:rsidR="00846E12" w14:paraId="64F98282" w14:textId="77777777">
        <w:trPr>
          <w:jc w:val="center"/>
        </w:trPr>
        <w:tc>
          <w:tcPr>
            <w:tcW w:w="2280" w:type="dxa"/>
            <w:tcMar>
              <w:top w:w="100" w:type="dxa"/>
              <w:left w:w="150" w:type="dxa"/>
              <w:bottom w:w="100" w:type="dxa"/>
              <w:right w:w="150" w:type="dxa"/>
            </w:tcMar>
          </w:tcPr>
          <w:p w14:paraId="320040A8" w14:textId="77777777" w:rsidR="00846E12" w:rsidRDefault="00000000">
            <w:r>
              <w:rPr>
                <w:sz w:val="22"/>
              </w:rPr>
              <w:t>`priority`</w:t>
            </w:r>
          </w:p>
        </w:tc>
        <w:tc>
          <w:tcPr>
            <w:tcW w:w="2280" w:type="dxa"/>
            <w:tcMar>
              <w:top w:w="100" w:type="dxa"/>
              <w:left w:w="150" w:type="dxa"/>
              <w:bottom w:w="100" w:type="dxa"/>
              <w:right w:w="150" w:type="dxa"/>
            </w:tcMar>
          </w:tcPr>
          <w:p w14:paraId="4EBD4599" w14:textId="77777777" w:rsidR="00846E12" w:rsidRDefault="00000000">
            <w:r>
              <w:rPr>
                <w:sz w:val="22"/>
              </w:rPr>
              <w:t>`text`</w:t>
            </w:r>
          </w:p>
        </w:tc>
        <w:tc>
          <w:tcPr>
            <w:tcW w:w="2280" w:type="dxa"/>
            <w:tcMar>
              <w:top w:w="100" w:type="dxa"/>
              <w:left w:w="150" w:type="dxa"/>
              <w:bottom w:w="100" w:type="dxa"/>
              <w:right w:w="150" w:type="dxa"/>
            </w:tcMar>
          </w:tcPr>
          <w:p w14:paraId="4E23CCE2" w14:textId="77777777" w:rsidR="00846E12" w:rsidRDefault="00000000">
            <w:r>
              <w:rPr>
                <w:sz w:val="22"/>
              </w:rPr>
              <w:t>CHECK (`low`, `medium`, `high`)</w:t>
            </w:r>
          </w:p>
        </w:tc>
        <w:tc>
          <w:tcPr>
            <w:tcW w:w="2280" w:type="dxa"/>
            <w:tcMar>
              <w:top w:w="100" w:type="dxa"/>
              <w:left w:w="150" w:type="dxa"/>
              <w:bottom w:w="100" w:type="dxa"/>
              <w:right w:w="150" w:type="dxa"/>
            </w:tcMar>
          </w:tcPr>
          <w:p w14:paraId="4E77CCD2" w14:textId="77777777" w:rsidR="00846E12" w:rsidRDefault="00000000">
            <w:r>
              <w:rPr>
                <w:sz w:val="22"/>
              </w:rPr>
              <w:t>Mức độ ưu tiên</w:t>
            </w:r>
          </w:p>
        </w:tc>
      </w:tr>
      <w:tr w:rsidR="00846E12" w14:paraId="2D3C3C2F" w14:textId="77777777">
        <w:trPr>
          <w:jc w:val="center"/>
        </w:trPr>
        <w:tc>
          <w:tcPr>
            <w:tcW w:w="2280" w:type="dxa"/>
            <w:tcMar>
              <w:top w:w="100" w:type="dxa"/>
              <w:left w:w="150" w:type="dxa"/>
              <w:bottom w:w="100" w:type="dxa"/>
              <w:right w:w="150" w:type="dxa"/>
            </w:tcMar>
          </w:tcPr>
          <w:p w14:paraId="5310967C" w14:textId="77777777" w:rsidR="00846E12" w:rsidRDefault="00000000">
            <w:r>
              <w:rPr>
                <w:sz w:val="22"/>
              </w:rPr>
              <w:t>`story_points`</w:t>
            </w:r>
          </w:p>
        </w:tc>
        <w:tc>
          <w:tcPr>
            <w:tcW w:w="2280" w:type="dxa"/>
            <w:tcMar>
              <w:top w:w="100" w:type="dxa"/>
              <w:left w:w="150" w:type="dxa"/>
              <w:bottom w:w="100" w:type="dxa"/>
              <w:right w:w="150" w:type="dxa"/>
            </w:tcMar>
          </w:tcPr>
          <w:p w14:paraId="3E69E40B" w14:textId="77777777" w:rsidR="00846E12" w:rsidRDefault="00000000">
            <w:r>
              <w:rPr>
                <w:sz w:val="22"/>
              </w:rPr>
              <w:t>`integer`</w:t>
            </w:r>
          </w:p>
        </w:tc>
        <w:tc>
          <w:tcPr>
            <w:tcW w:w="2280" w:type="dxa"/>
            <w:tcMar>
              <w:top w:w="100" w:type="dxa"/>
              <w:left w:w="150" w:type="dxa"/>
              <w:bottom w:w="100" w:type="dxa"/>
              <w:right w:w="150" w:type="dxa"/>
            </w:tcMar>
          </w:tcPr>
          <w:p w14:paraId="7F5E6165" w14:textId="77777777" w:rsidR="00846E12" w:rsidRDefault="00000000">
            <w:r>
              <w:rPr>
                <w:sz w:val="22"/>
              </w:rPr>
              <w:t>DEFAULT `0`</w:t>
            </w:r>
          </w:p>
        </w:tc>
        <w:tc>
          <w:tcPr>
            <w:tcW w:w="2280" w:type="dxa"/>
            <w:tcMar>
              <w:top w:w="100" w:type="dxa"/>
              <w:left w:w="150" w:type="dxa"/>
              <w:bottom w:w="100" w:type="dxa"/>
              <w:right w:w="150" w:type="dxa"/>
            </w:tcMar>
          </w:tcPr>
          <w:p w14:paraId="62CB5301" w14:textId="77777777" w:rsidR="00846E12" w:rsidRDefault="00000000">
            <w:r>
              <w:rPr>
                <w:sz w:val="22"/>
              </w:rPr>
              <w:t>Điểm độ khó Fibonacci</w:t>
            </w:r>
          </w:p>
        </w:tc>
      </w:tr>
    </w:tbl>
    <w:p w14:paraId="7ADDA359" w14:textId="77777777" w:rsidR="00846E12" w:rsidRDefault="00846E12"/>
    <w:p w14:paraId="23D08A17" w14:textId="77777777" w:rsidR="00846E12" w:rsidRDefault="00000000">
      <w:pPr>
        <w:spacing w:before="120" w:after="40"/>
        <w:jc w:val="center"/>
      </w:pPr>
      <w:r>
        <w:rPr>
          <w:b/>
          <w:color w:val="003366"/>
          <w:sz w:val="24"/>
        </w:rPr>
        <w:t>Bảng 3.7: Chi tiết bảng `tasks` (Nhiệm vụ Kanban Board)</w:t>
      </w:r>
    </w:p>
    <w:tbl>
      <w:tblPr>
        <w:tblW w:w="0" w:type="auto"/>
        <w:jc w:val="center"/>
        <w:tblLook w:val="04A0" w:firstRow="1" w:lastRow="0" w:firstColumn="1" w:lastColumn="0" w:noHBand="0" w:noVBand="1"/>
      </w:tblPr>
      <w:tblGrid>
        <w:gridCol w:w="2280"/>
        <w:gridCol w:w="2280"/>
        <w:gridCol w:w="2280"/>
        <w:gridCol w:w="2280"/>
      </w:tblGrid>
      <w:tr w:rsidR="00846E12" w14:paraId="2DBE6A83" w14:textId="77777777">
        <w:trPr>
          <w:jc w:val="center"/>
        </w:trPr>
        <w:tc>
          <w:tcPr>
            <w:tcW w:w="2280" w:type="dxa"/>
            <w:tcMar>
              <w:top w:w="120" w:type="dxa"/>
              <w:left w:w="150" w:type="dxa"/>
              <w:bottom w:w="120" w:type="dxa"/>
              <w:right w:w="150" w:type="dxa"/>
            </w:tcMar>
          </w:tcPr>
          <w:p w14:paraId="124E5878" w14:textId="77777777" w:rsidR="00846E12" w:rsidRDefault="00000000">
            <w:pPr>
              <w:jc w:val="center"/>
            </w:pPr>
            <w:r>
              <w:rPr>
                <w:b/>
                <w:sz w:val="24"/>
              </w:rPr>
              <w:t>Tên trường</w:t>
            </w:r>
          </w:p>
        </w:tc>
        <w:tc>
          <w:tcPr>
            <w:tcW w:w="2280" w:type="dxa"/>
            <w:tcMar>
              <w:top w:w="120" w:type="dxa"/>
              <w:left w:w="150" w:type="dxa"/>
              <w:bottom w:w="120" w:type="dxa"/>
              <w:right w:w="150" w:type="dxa"/>
            </w:tcMar>
          </w:tcPr>
          <w:p w14:paraId="62A4AB57" w14:textId="77777777" w:rsidR="00846E12" w:rsidRDefault="00000000">
            <w:pPr>
              <w:jc w:val="center"/>
            </w:pPr>
            <w:r>
              <w:rPr>
                <w:b/>
                <w:sz w:val="24"/>
              </w:rPr>
              <w:t>Kiểu dữ liệu</w:t>
            </w:r>
          </w:p>
        </w:tc>
        <w:tc>
          <w:tcPr>
            <w:tcW w:w="2280" w:type="dxa"/>
            <w:tcMar>
              <w:top w:w="120" w:type="dxa"/>
              <w:left w:w="150" w:type="dxa"/>
              <w:bottom w:w="120" w:type="dxa"/>
              <w:right w:w="150" w:type="dxa"/>
            </w:tcMar>
          </w:tcPr>
          <w:p w14:paraId="624E07D6" w14:textId="77777777" w:rsidR="00846E12" w:rsidRDefault="00000000">
            <w:pPr>
              <w:jc w:val="center"/>
            </w:pPr>
            <w:r>
              <w:rPr>
                <w:b/>
                <w:sz w:val="24"/>
              </w:rPr>
              <w:t>Ràng buộc</w:t>
            </w:r>
          </w:p>
        </w:tc>
        <w:tc>
          <w:tcPr>
            <w:tcW w:w="2280" w:type="dxa"/>
            <w:tcMar>
              <w:top w:w="120" w:type="dxa"/>
              <w:left w:w="150" w:type="dxa"/>
              <w:bottom w:w="120" w:type="dxa"/>
              <w:right w:w="150" w:type="dxa"/>
            </w:tcMar>
          </w:tcPr>
          <w:p w14:paraId="668F97C6" w14:textId="77777777" w:rsidR="00846E12" w:rsidRDefault="00000000">
            <w:pPr>
              <w:jc w:val="center"/>
            </w:pPr>
            <w:r>
              <w:rPr>
                <w:b/>
                <w:sz w:val="24"/>
              </w:rPr>
              <w:t>Mô tả</w:t>
            </w:r>
          </w:p>
        </w:tc>
      </w:tr>
      <w:tr w:rsidR="00846E12" w14:paraId="02C69B1E" w14:textId="77777777">
        <w:trPr>
          <w:jc w:val="center"/>
        </w:trPr>
        <w:tc>
          <w:tcPr>
            <w:tcW w:w="2280" w:type="dxa"/>
            <w:tcMar>
              <w:top w:w="100" w:type="dxa"/>
              <w:left w:w="150" w:type="dxa"/>
              <w:bottom w:w="100" w:type="dxa"/>
              <w:right w:w="150" w:type="dxa"/>
            </w:tcMar>
          </w:tcPr>
          <w:p w14:paraId="7D08E66C" w14:textId="77777777" w:rsidR="00846E12" w:rsidRDefault="00000000">
            <w:r>
              <w:rPr>
                <w:sz w:val="22"/>
              </w:rPr>
              <w:t>`id`</w:t>
            </w:r>
          </w:p>
        </w:tc>
        <w:tc>
          <w:tcPr>
            <w:tcW w:w="2280" w:type="dxa"/>
            <w:tcMar>
              <w:top w:w="100" w:type="dxa"/>
              <w:left w:w="150" w:type="dxa"/>
              <w:bottom w:w="100" w:type="dxa"/>
              <w:right w:w="150" w:type="dxa"/>
            </w:tcMar>
          </w:tcPr>
          <w:p w14:paraId="597CBE56" w14:textId="77777777" w:rsidR="00846E12" w:rsidRDefault="00000000">
            <w:r>
              <w:rPr>
                <w:sz w:val="22"/>
              </w:rPr>
              <w:t>`uuid`</w:t>
            </w:r>
          </w:p>
        </w:tc>
        <w:tc>
          <w:tcPr>
            <w:tcW w:w="2280" w:type="dxa"/>
            <w:tcMar>
              <w:top w:w="100" w:type="dxa"/>
              <w:left w:w="150" w:type="dxa"/>
              <w:bottom w:w="100" w:type="dxa"/>
              <w:right w:w="150" w:type="dxa"/>
            </w:tcMar>
          </w:tcPr>
          <w:p w14:paraId="219EC1E2" w14:textId="77777777" w:rsidR="00846E12" w:rsidRDefault="00000000">
            <w:r>
              <w:rPr>
                <w:sz w:val="22"/>
              </w:rPr>
              <w:t>PK, DEFAULT `gen_random_uuid()`</w:t>
            </w:r>
          </w:p>
        </w:tc>
        <w:tc>
          <w:tcPr>
            <w:tcW w:w="2280" w:type="dxa"/>
            <w:tcMar>
              <w:top w:w="100" w:type="dxa"/>
              <w:left w:w="150" w:type="dxa"/>
              <w:bottom w:w="100" w:type="dxa"/>
              <w:right w:w="150" w:type="dxa"/>
            </w:tcMar>
          </w:tcPr>
          <w:p w14:paraId="6280D05E" w14:textId="77777777" w:rsidR="00846E12" w:rsidRDefault="00000000">
            <w:r>
              <w:rPr>
                <w:sz w:val="22"/>
              </w:rPr>
              <w:t>Mã định danh Nhiệm vụ</w:t>
            </w:r>
          </w:p>
        </w:tc>
      </w:tr>
      <w:tr w:rsidR="00846E12" w14:paraId="0F22B6BE" w14:textId="77777777">
        <w:trPr>
          <w:jc w:val="center"/>
        </w:trPr>
        <w:tc>
          <w:tcPr>
            <w:tcW w:w="2280" w:type="dxa"/>
            <w:tcMar>
              <w:top w:w="100" w:type="dxa"/>
              <w:left w:w="150" w:type="dxa"/>
              <w:bottom w:w="100" w:type="dxa"/>
              <w:right w:w="150" w:type="dxa"/>
            </w:tcMar>
          </w:tcPr>
          <w:p w14:paraId="18396FC5" w14:textId="77777777" w:rsidR="00846E12" w:rsidRDefault="00000000">
            <w:r>
              <w:rPr>
                <w:sz w:val="22"/>
              </w:rPr>
              <w:t>`story_id`</w:t>
            </w:r>
          </w:p>
        </w:tc>
        <w:tc>
          <w:tcPr>
            <w:tcW w:w="2280" w:type="dxa"/>
            <w:tcMar>
              <w:top w:w="100" w:type="dxa"/>
              <w:left w:w="150" w:type="dxa"/>
              <w:bottom w:w="100" w:type="dxa"/>
              <w:right w:w="150" w:type="dxa"/>
            </w:tcMar>
          </w:tcPr>
          <w:p w14:paraId="6E818FF0" w14:textId="77777777" w:rsidR="00846E12" w:rsidRDefault="00000000">
            <w:r>
              <w:rPr>
                <w:sz w:val="22"/>
              </w:rPr>
              <w:t>`uuid`</w:t>
            </w:r>
          </w:p>
        </w:tc>
        <w:tc>
          <w:tcPr>
            <w:tcW w:w="2280" w:type="dxa"/>
            <w:tcMar>
              <w:top w:w="100" w:type="dxa"/>
              <w:left w:w="150" w:type="dxa"/>
              <w:bottom w:w="100" w:type="dxa"/>
              <w:right w:w="150" w:type="dxa"/>
            </w:tcMar>
          </w:tcPr>
          <w:p w14:paraId="7B7BE3F1" w14:textId="77777777" w:rsidR="00846E12" w:rsidRDefault="00000000">
            <w:r>
              <w:rPr>
                <w:sz w:val="22"/>
              </w:rPr>
              <w:t>FK (`user_stories.id`)</w:t>
            </w:r>
          </w:p>
        </w:tc>
        <w:tc>
          <w:tcPr>
            <w:tcW w:w="2280" w:type="dxa"/>
            <w:tcMar>
              <w:top w:w="100" w:type="dxa"/>
              <w:left w:w="150" w:type="dxa"/>
              <w:bottom w:w="100" w:type="dxa"/>
              <w:right w:w="150" w:type="dxa"/>
            </w:tcMar>
          </w:tcPr>
          <w:p w14:paraId="5AE49B32" w14:textId="77777777" w:rsidR="00846E12" w:rsidRDefault="00000000">
            <w:r>
              <w:rPr>
                <w:sz w:val="22"/>
              </w:rPr>
              <w:t>Mã User Story cha</w:t>
            </w:r>
          </w:p>
        </w:tc>
      </w:tr>
      <w:tr w:rsidR="00846E12" w14:paraId="7AA62F48" w14:textId="77777777">
        <w:trPr>
          <w:jc w:val="center"/>
        </w:trPr>
        <w:tc>
          <w:tcPr>
            <w:tcW w:w="2280" w:type="dxa"/>
            <w:tcMar>
              <w:top w:w="100" w:type="dxa"/>
              <w:left w:w="150" w:type="dxa"/>
              <w:bottom w:w="100" w:type="dxa"/>
              <w:right w:w="150" w:type="dxa"/>
            </w:tcMar>
          </w:tcPr>
          <w:p w14:paraId="41C947E0" w14:textId="77777777" w:rsidR="00846E12" w:rsidRDefault="00000000">
            <w:r>
              <w:rPr>
                <w:sz w:val="22"/>
              </w:rPr>
              <w:t>`project_id`</w:t>
            </w:r>
          </w:p>
        </w:tc>
        <w:tc>
          <w:tcPr>
            <w:tcW w:w="2280" w:type="dxa"/>
            <w:tcMar>
              <w:top w:w="100" w:type="dxa"/>
              <w:left w:w="150" w:type="dxa"/>
              <w:bottom w:w="100" w:type="dxa"/>
              <w:right w:w="150" w:type="dxa"/>
            </w:tcMar>
          </w:tcPr>
          <w:p w14:paraId="61D746B2" w14:textId="77777777" w:rsidR="00846E12" w:rsidRDefault="00000000">
            <w:r>
              <w:rPr>
                <w:sz w:val="22"/>
              </w:rPr>
              <w:t>`uuid`</w:t>
            </w:r>
          </w:p>
        </w:tc>
        <w:tc>
          <w:tcPr>
            <w:tcW w:w="2280" w:type="dxa"/>
            <w:tcMar>
              <w:top w:w="100" w:type="dxa"/>
              <w:left w:w="150" w:type="dxa"/>
              <w:bottom w:w="100" w:type="dxa"/>
              <w:right w:w="150" w:type="dxa"/>
            </w:tcMar>
          </w:tcPr>
          <w:p w14:paraId="1AC01134" w14:textId="77777777" w:rsidR="00846E12" w:rsidRDefault="00000000">
            <w:r>
              <w:rPr>
                <w:sz w:val="22"/>
              </w:rPr>
              <w:t>FK (`projects.id`)</w:t>
            </w:r>
          </w:p>
        </w:tc>
        <w:tc>
          <w:tcPr>
            <w:tcW w:w="2280" w:type="dxa"/>
            <w:tcMar>
              <w:top w:w="100" w:type="dxa"/>
              <w:left w:w="150" w:type="dxa"/>
              <w:bottom w:w="100" w:type="dxa"/>
              <w:right w:w="150" w:type="dxa"/>
            </w:tcMar>
          </w:tcPr>
          <w:p w14:paraId="5560B901" w14:textId="77777777" w:rsidR="00846E12" w:rsidRDefault="00000000">
            <w:r>
              <w:rPr>
                <w:sz w:val="22"/>
              </w:rPr>
              <w:t>Mã dự án chứa Task</w:t>
            </w:r>
          </w:p>
        </w:tc>
      </w:tr>
      <w:tr w:rsidR="00846E12" w14:paraId="016310BE" w14:textId="77777777">
        <w:trPr>
          <w:jc w:val="center"/>
        </w:trPr>
        <w:tc>
          <w:tcPr>
            <w:tcW w:w="2280" w:type="dxa"/>
            <w:tcMar>
              <w:top w:w="100" w:type="dxa"/>
              <w:left w:w="150" w:type="dxa"/>
              <w:bottom w:w="100" w:type="dxa"/>
              <w:right w:w="150" w:type="dxa"/>
            </w:tcMar>
          </w:tcPr>
          <w:p w14:paraId="5470C7C7" w14:textId="77777777" w:rsidR="00846E12" w:rsidRDefault="00000000">
            <w:r>
              <w:rPr>
                <w:sz w:val="22"/>
              </w:rPr>
              <w:lastRenderedPageBreak/>
              <w:t>`sprint_id`</w:t>
            </w:r>
          </w:p>
        </w:tc>
        <w:tc>
          <w:tcPr>
            <w:tcW w:w="2280" w:type="dxa"/>
            <w:tcMar>
              <w:top w:w="100" w:type="dxa"/>
              <w:left w:w="150" w:type="dxa"/>
              <w:bottom w:w="100" w:type="dxa"/>
              <w:right w:w="150" w:type="dxa"/>
            </w:tcMar>
          </w:tcPr>
          <w:p w14:paraId="05AD096B" w14:textId="77777777" w:rsidR="00846E12" w:rsidRDefault="00000000">
            <w:r>
              <w:rPr>
                <w:sz w:val="22"/>
              </w:rPr>
              <w:t>`uuid`</w:t>
            </w:r>
          </w:p>
        </w:tc>
        <w:tc>
          <w:tcPr>
            <w:tcW w:w="2280" w:type="dxa"/>
            <w:tcMar>
              <w:top w:w="100" w:type="dxa"/>
              <w:left w:w="150" w:type="dxa"/>
              <w:bottom w:w="100" w:type="dxa"/>
              <w:right w:w="150" w:type="dxa"/>
            </w:tcMar>
          </w:tcPr>
          <w:p w14:paraId="5A4F0577" w14:textId="77777777" w:rsidR="00846E12" w:rsidRDefault="00000000">
            <w:r>
              <w:rPr>
                <w:sz w:val="22"/>
              </w:rPr>
              <w:t>FK (`sprints.id`), NULL</w:t>
            </w:r>
          </w:p>
        </w:tc>
        <w:tc>
          <w:tcPr>
            <w:tcW w:w="2280" w:type="dxa"/>
            <w:tcMar>
              <w:top w:w="100" w:type="dxa"/>
              <w:left w:w="150" w:type="dxa"/>
              <w:bottom w:w="100" w:type="dxa"/>
              <w:right w:w="150" w:type="dxa"/>
            </w:tcMar>
          </w:tcPr>
          <w:p w14:paraId="24919DE5" w14:textId="77777777" w:rsidR="00846E12" w:rsidRDefault="00000000">
            <w:r>
              <w:rPr>
                <w:sz w:val="22"/>
              </w:rPr>
              <w:t>Mã Sprint chứa Task</w:t>
            </w:r>
          </w:p>
        </w:tc>
      </w:tr>
      <w:tr w:rsidR="00846E12" w14:paraId="19C930C0" w14:textId="77777777">
        <w:trPr>
          <w:jc w:val="center"/>
        </w:trPr>
        <w:tc>
          <w:tcPr>
            <w:tcW w:w="2280" w:type="dxa"/>
            <w:tcMar>
              <w:top w:w="100" w:type="dxa"/>
              <w:left w:w="150" w:type="dxa"/>
              <w:bottom w:w="100" w:type="dxa"/>
              <w:right w:w="150" w:type="dxa"/>
            </w:tcMar>
          </w:tcPr>
          <w:p w14:paraId="5086057D" w14:textId="77777777" w:rsidR="00846E12" w:rsidRDefault="00000000">
            <w:r>
              <w:rPr>
                <w:sz w:val="22"/>
              </w:rPr>
              <w:t>`title`</w:t>
            </w:r>
          </w:p>
        </w:tc>
        <w:tc>
          <w:tcPr>
            <w:tcW w:w="2280" w:type="dxa"/>
            <w:tcMar>
              <w:top w:w="100" w:type="dxa"/>
              <w:left w:w="150" w:type="dxa"/>
              <w:bottom w:w="100" w:type="dxa"/>
              <w:right w:w="150" w:type="dxa"/>
            </w:tcMar>
          </w:tcPr>
          <w:p w14:paraId="408D7CA7" w14:textId="77777777" w:rsidR="00846E12" w:rsidRDefault="00000000">
            <w:r>
              <w:rPr>
                <w:sz w:val="22"/>
              </w:rPr>
              <w:t>`text`</w:t>
            </w:r>
          </w:p>
        </w:tc>
        <w:tc>
          <w:tcPr>
            <w:tcW w:w="2280" w:type="dxa"/>
            <w:tcMar>
              <w:top w:w="100" w:type="dxa"/>
              <w:left w:w="150" w:type="dxa"/>
              <w:bottom w:w="100" w:type="dxa"/>
              <w:right w:w="150" w:type="dxa"/>
            </w:tcMar>
          </w:tcPr>
          <w:p w14:paraId="0EF3FBB9" w14:textId="77777777" w:rsidR="00846E12" w:rsidRDefault="00000000">
            <w:r>
              <w:rPr>
                <w:sz w:val="22"/>
              </w:rPr>
              <w:t>NOT NULL</w:t>
            </w:r>
          </w:p>
        </w:tc>
        <w:tc>
          <w:tcPr>
            <w:tcW w:w="2280" w:type="dxa"/>
            <w:tcMar>
              <w:top w:w="100" w:type="dxa"/>
              <w:left w:w="150" w:type="dxa"/>
              <w:bottom w:w="100" w:type="dxa"/>
              <w:right w:w="150" w:type="dxa"/>
            </w:tcMar>
          </w:tcPr>
          <w:p w14:paraId="410C8EA5" w14:textId="77777777" w:rsidR="00846E12" w:rsidRDefault="00000000">
            <w:r>
              <w:rPr>
                <w:sz w:val="22"/>
              </w:rPr>
              <w:t>Tên nhiệm vụ công việc</w:t>
            </w:r>
          </w:p>
        </w:tc>
      </w:tr>
      <w:tr w:rsidR="00846E12" w14:paraId="725CD176" w14:textId="77777777">
        <w:trPr>
          <w:jc w:val="center"/>
        </w:trPr>
        <w:tc>
          <w:tcPr>
            <w:tcW w:w="2280" w:type="dxa"/>
            <w:tcMar>
              <w:top w:w="100" w:type="dxa"/>
              <w:left w:w="150" w:type="dxa"/>
              <w:bottom w:w="100" w:type="dxa"/>
              <w:right w:w="150" w:type="dxa"/>
            </w:tcMar>
          </w:tcPr>
          <w:p w14:paraId="5660034D" w14:textId="77777777" w:rsidR="00846E12" w:rsidRDefault="00000000">
            <w:r>
              <w:rPr>
                <w:sz w:val="22"/>
              </w:rPr>
              <w:t>`description`</w:t>
            </w:r>
          </w:p>
        </w:tc>
        <w:tc>
          <w:tcPr>
            <w:tcW w:w="2280" w:type="dxa"/>
            <w:tcMar>
              <w:top w:w="100" w:type="dxa"/>
              <w:left w:w="150" w:type="dxa"/>
              <w:bottom w:w="100" w:type="dxa"/>
              <w:right w:w="150" w:type="dxa"/>
            </w:tcMar>
          </w:tcPr>
          <w:p w14:paraId="3C6B7ABD" w14:textId="77777777" w:rsidR="00846E12" w:rsidRDefault="00000000">
            <w:r>
              <w:rPr>
                <w:sz w:val="22"/>
              </w:rPr>
              <w:t>`text`</w:t>
            </w:r>
          </w:p>
        </w:tc>
        <w:tc>
          <w:tcPr>
            <w:tcW w:w="2280" w:type="dxa"/>
            <w:tcMar>
              <w:top w:w="100" w:type="dxa"/>
              <w:left w:w="150" w:type="dxa"/>
              <w:bottom w:w="100" w:type="dxa"/>
              <w:right w:w="150" w:type="dxa"/>
            </w:tcMar>
          </w:tcPr>
          <w:p w14:paraId="02506F5E" w14:textId="77777777" w:rsidR="00846E12" w:rsidRDefault="00000000">
            <w:r>
              <w:rPr>
                <w:sz w:val="22"/>
              </w:rPr>
              <w:t>NULL</w:t>
            </w:r>
          </w:p>
        </w:tc>
        <w:tc>
          <w:tcPr>
            <w:tcW w:w="2280" w:type="dxa"/>
            <w:tcMar>
              <w:top w:w="100" w:type="dxa"/>
              <w:left w:w="150" w:type="dxa"/>
              <w:bottom w:w="100" w:type="dxa"/>
              <w:right w:w="150" w:type="dxa"/>
            </w:tcMar>
          </w:tcPr>
          <w:p w14:paraId="62CD204B" w14:textId="77777777" w:rsidR="00846E12" w:rsidRDefault="00000000">
            <w:r>
              <w:rPr>
                <w:sz w:val="22"/>
              </w:rPr>
              <w:t>Mô tả chi tiết việc cần làm</w:t>
            </w:r>
          </w:p>
        </w:tc>
      </w:tr>
      <w:tr w:rsidR="00846E12" w14:paraId="4BAA9BD0" w14:textId="77777777">
        <w:trPr>
          <w:jc w:val="center"/>
        </w:trPr>
        <w:tc>
          <w:tcPr>
            <w:tcW w:w="2280" w:type="dxa"/>
            <w:tcMar>
              <w:top w:w="100" w:type="dxa"/>
              <w:left w:w="150" w:type="dxa"/>
              <w:bottom w:w="100" w:type="dxa"/>
              <w:right w:w="150" w:type="dxa"/>
            </w:tcMar>
          </w:tcPr>
          <w:p w14:paraId="6DDC8224" w14:textId="77777777" w:rsidR="00846E12" w:rsidRDefault="00000000">
            <w:r>
              <w:rPr>
                <w:sz w:val="22"/>
              </w:rPr>
              <w:t>`status`</w:t>
            </w:r>
          </w:p>
        </w:tc>
        <w:tc>
          <w:tcPr>
            <w:tcW w:w="2280" w:type="dxa"/>
            <w:tcMar>
              <w:top w:w="100" w:type="dxa"/>
              <w:left w:w="150" w:type="dxa"/>
              <w:bottom w:w="100" w:type="dxa"/>
              <w:right w:w="150" w:type="dxa"/>
            </w:tcMar>
          </w:tcPr>
          <w:p w14:paraId="3F799D08" w14:textId="77777777" w:rsidR="00846E12" w:rsidRDefault="00000000">
            <w:r>
              <w:rPr>
                <w:sz w:val="22"/>
              </w:rPr>
              <w:t>`text`</w:t>
            </w:r>
          </w:p>
        </w:tc>
        <w:tc>
          <w:tcPr>
            <w:tcW w:w="2280" w:type="dxa"/>
            <w:tcMar>
              <w:top w:w="100" w:type="dxa"/>
              <w:left w:w="150" w:type="dxa"/>
              <w:bottom w:w="100" w:type="dxa"/>
              <w:right w:w="150" w:type="dxa"/>
            </w:tcMar>
          </w:tcPr>
          <w:p w14:paraId="378A22C9" w14:textId="77777777" w:rsidR="00846E12" w:rsidRDefault="00000000">
            <w:r>
              <w:rPr>
                <w:sz w:val="22"/>
              </w:rPr>
              <w:t>CHECK (`todo`, `in_progress`, `review`, `done`)</w:t>
            </w:r>
          </w:p>
        </w:tc>
        <w:tc>
          <w:tcPr>
            <w:tcW w:w="2280" w:type="dxa"/>
            <w:tcMar>
              <w:top w:w="100" w:type="dxa"/>
              <w:left w:w="150" w:type="dxa"/>
              <w:bottom w:w="100" w:type="dxa"/>
              <w:right w:w="150" w:type="dxa"/>
            </w:tcMar>
          </w:tcPr>
          <w:p w14:paraId="49653B8E" w14:textId="77777777" w:rsidR="00846E12" w:rsidRDefault="00000000">
            <w:r>
              <w:rPr>
                <w:sz w:val="22"/>
              </w:rPr>
              <w:t>Cột trạng thái Kanban</w:t>
            </w:r>
          </w:p>
        </w:tc>
      </w:tr>
      <w:tr w:rsidR="00846E12" w14:paraId="6E67D995" w14:textId="77777777">
        <w:trPr>
          <w:jc w:val="center"/>
        </w:trPr>
        <w:tc>
          <w:tcPr>
            <w:tcW w:w="2280" w:type="dxa"/>
            <w:tcMar>
              <w:top w:w="100" w:type="dxa"/>
              <w:left w:w="150" w:type="dxa"/>
              <w:bottom w:w="100" w:type="dxa"/>
              <w:right w:w="150" w:type="dxa"/>
            </w:tcMar>
          </w:tcPr>
          <w:p w14:paraId="6B28639C" w14:textId="77777777" w:rsidR="00846E12" w:rsidRDefault="00000000">
            <w:r>
              <w:rPr>
                <w:sz w:val="22"/>
              </w:rPr>
              <w:t>`assignee_id`</w:t>
            </w:r>
          </w:p>
        </w:tc>
        <w:tc>
          <w:tcPr>
            <w:tcW w:w="2280" w:type="dxa"/>
            <w:tcMar>
              <w:top w:w="100" w:type="dxa"/>
              <w:left w:w="150" w:type="dxa"/>
              <w:bottom w:w="100" w:type="dxa"/>
              <w:right w:w="150" w:type="dxa"/>
            </w:tcMar>
          </w:tcPr>
          <w:p w14:paraId="07824AD7" w14:textId="77777777" w:rsidR="00846E12" w:rsidRDefault="00000000">
            <w:r>
              <w:rPr>
                <w:sz w:val="22"/>
              </w:rPr>
              <w:t>`uuid`</w:t>
            </w:r>
          </w:p>
        </w:tc>
        <w:tc>
          <w:tcPr>
            <w:tcW w:w="2280" w:type="dxa"/>
            <w:tcMar>
              <w:top w:w="100" w:type="dxa"/>
              <w:left w:w="150" w:type="dxa"/>
              <w:bottom w:w="100" w:type="dxa"/>
              <w:right w:w="150" w:type="dxa"/>
            </w:tcMar>
          </w:tcPr>
          <w:p w14:paraId="2C7DD4A0" w14:textId="77777777" w:rsidR="00846E12" w:rsidRDefault="00000000">
            <w:r>
              <w:rPr>
                <w:sz w:val="22"/>
              </w:rPr>
              <w:t>FK (`profiles.id`), NULL</w:t>
            </w:r>
          </w:p>
        </w:tc>
        <w:tc>
          <w:tcPr>
            <w:tcW w:w="2280" w:type="dxa"/>
            <w:tcMar>
              <w:top w:w="100" w:type="dxa"/>
              <w:left w:w="150" w:type="dxa"/>
              <w:bottom w:w="100" w:type="dxa"/>
              <w:right w:w="150" w:type="dxa"/>
            </w:tcMar>
          </w:tcPr>
          <w:p w14:paraId="7252D2A4" w14:textId="77777777" w:rsidR="00846E12" w:rsidRDefault="00000000">
            <w:r>
              <w:rPr>
                <w:sz w:val="22"/>
              </w:rPr>
              <w:t>Người được gán nhiệm vụ</w:t>
            </w:r>
          </w:p>
        </w:tc>
      </w:tr>
      <w:tr w:rsidR="00846E12" w14:paraId="13E76BB7" w14:textId="77777777">
        <w:trPr>
          <w:jc w:val="center"/>
        </w:trPr>
        <w:tc>
          <w:tcPr>
            <w:tcW w:w="2280" w:type="dxa"/>
            <w:tcMar>
              <w:top w:w="100" w:type="dxa"/>
              <w:left w:w="150" w:type="dxa"/>
              <w:bottom w:w="100" w:type="dxa"/>
              <w:right w:w="150" w:type="dxa"/>
            </w:tcMar>
          </w:tcPr>
          <w:p w14:paraId="21131AA6" w14:textId="77777777" w:rsidR="00846E12" w:rsidRDefault="00000000">
            <w:r>
              <w:rPr>
                <w:sz w:val="22"/>
              </w:rPr>
              <w:t>`due_date`</w:t>
            </w:r>
          </w:p>
        </w:tc>
        <w:tc>
          <w:tcPr>
            <w:tcW w:w="2280" w:type="dxa"/>
            <w:tcMar>
              <w:top w:w="100" w:type="dxa"/>
              <w:left w:w="150" w:type="dxa"/>
              <w:bottom w:w="100" w:type="dxa"/>
              <w:right w:w="150" w:type="dxa"/>
            </w:tcMar>
          </w:tcPr>
          <w:p w14:paraId="74F20CF8" w14:textId="77777777" w:rsidR="00846E12" w:rsidRDefault="00000000">
            <w:r>
              <w:rPr>
                <w:sz w:val="22"/>
              </w:rPr>
              <w:t>`date`</w:t>
            </w:r>
          </w:p>
        </w:tc>
        <w:tc>
          <w:tcPr>
            <w:tcW w:w="2280" w:type="dxa"/>
            <w:tcMar>
              <w:top w:w="100" w:type="dxa"/>
              <w:left w:w="150" w:type="dxa"/>
              <w:bottom w:w="100" w:type="dxa"/>
              <w:right w:w="150" w:type="dxa"/>
            </w:tcMar>
          </w:tcPr>
          <w:p w14:paraId="04E88EEB" w14:textId="77777777" w:rsidR="00846E12" w:rsidRDefault="00000000">
            <w:r>
              <w:rPr>
                <w:sz w:val="22"/>
              </w:rPr>
              <w:t>NULL</w:t>
            </w:r>
          </w:p>
        </w:tc>
        <w:tc>
          <w:tcPr>
            <w:tcW w:w="2280" w:type="dxa"/>
            <w:tcMar>
              <w:top w:w="100" w:type="dxa"/>
              <w:left w:w="150" w:type="dxa"/>
              <w:bottom w:w="100" w:type="dxa"/>
              <w:right w:w="150" w:type="dxa"/>
            </w:tcMar>
          </w:tcPr>
          <w:p w14:paraId="68BF748E" w14:textId="77777777" w:rsidR="00846E12" w:rsidRDefault="00000000">
            <w:r>
              <w:rPr>
                <w:sz w:val="22"/>
              </w:rPr>
              <w:t>Hạn chót hoàn thành</w:t>
            </w:r>
          </w:p>
        </w:tc>
      </w:tr>
      <w:tr w:rsidR="00846E12" w14:paraId="02A8D41C" w14:textId="77777777">
        <w:trPr>
          <w:jc w:val="center"/>
        </w:trPr>
        <w:tc>
          <w:tcPr>
            <w:tcW w:w="2280" w:type="dxa"/>
            <w:tcMar>
              <w:top w:w="100" w:type="dxa"/>
              <w:left w:w="150" w:type="dxa"/>
              <w:bottom w:w="100" w:type="dxa"/>
              <w:right w:w="150" w:type="dxa"/>
            </w:tcMar>
          </w:tcPr>
          <w:p w14:paraId="301C162F" w14:textId="77777777" w:rsidR="00846E12" w:rsidRDefault="00000000">
            <w:r>
              <w:rPr>
                <w:sz w:val="22"/>
              </w:rPr>
              <w:t>`position`</w:t>
            </w:r>
          </w:p>
        </w:tc>
        <w:tc>
          <w:tcPr>
            <w:tcW w:w="2280" w:type="dxa"/>
            <w:tcMar>
              <w:top w:w="100" w:type="dxa"/>
              <w:left w:w="150" w:type="dxa"/>
              <w:bottom w:w="100" w:type="dxa"/>
              <w:right w:w="150" w:type="dxa"/>
            </w:tcMar>
          </w:tcPr>
          <w:p w14:paraId="408BE696" w14:textId="77777777" w:rsidR="00846E12" w:rsidRDefault="00000000">
            <w:r>
              <w:rPr>
                <w:sz w:val="22"/>
              </w:rPr>
              <w:t>`integer`</w:t>
            </w:r>
          </w:p>
        </w:tc>
        <w:tc>
          <w:tcPr>
            <w:tcW w:w="2280" w:type="dxa"/>
            <w:tcMar>
              <w:top w:w="100" w:type="dxa"/>
              <w:left w:w="150" w:type="dxa"/>
              <w:bottom w:w="100" w:type="dxa"/>
              <w:right w:w="150" w:type="dxa"/>
            </w:tcMar>
          </w:tcPr>
          <w:p w14:paraId="5219D658" w14:textId="77777777" w:rsidR="00846E12" w:rsidRDefault="00000000">
            <w:r>
              <w:rPr>
                <w:sz w:val="22"/>
              </w:rPr>
              <w:t>DEFAULT `0`</w:t>
            </w:r>
          </w:p>
        </w:tc>
        <w:tc>
          <w:tcPr>
            <w:tcW w:w="2280" w:type="dxa"/>
            <w:tcMar>
              <w:top w:w="100" w:type="dxa"/>
              <w:left w:w="150" w:type="dxa"/>
              <w:bottom w:w="100" w:type="dxa"/>
              <w:right w:w="150" w:type="dxa"/>
            </w:tcMar>
          </w:tcPr>
          <w:p w14:paraId="4440BD3E" w14:textId="77777777" w:rsidR="00846E12" w:rsidRDefault="00000000">
            <w:r>
              <w:rPr>
                <w:sz w:val="22"/>
              </w:rPr>
              <w:t>Thứ tự hiển thị trong cột</w:t>
            </w:r>
          </w:p>
        </w:tc>
      </w:tr>
    </w:tbl>
    <w:p w14:paraId="21DDEED2" w14:textId="77777777" w:rsidR="00846E12" w:rsidRDefault="00846E12"/>
    <w:p w14:paraId="5A1FAE0E" w14:textId="77777777" w:rsidR="00846E12" w:rsidRDefault="00000000">
      <w:r>
        <w:t>---</w:t>
      </w:r>
    </w:p>
    <w:p w14:paraId="0C652FAC" w14:textId="77777777" w:rsidR="00846E12" w:rsidRDefault="00000000">
      <w:pPr>
        <w:spacing w:before="200"/>
      </w:pPr>
      <w:r>
        <w:rPr>
          <w:b/>
          <w:sz w:val="28"/>
        </w:rPr>
        <w:t>3.4. Thiết kế Sơ đồ Tuần tự (Sequence Diagrams)</w:t>
      </w:r>
    </w:p>
    <w:p w14:paraId="20E29222" w14:textId="77777777" w:rsidR="00846E12" w:rsidRDefault="00000000">
      <w:pPr>
        <w:spacing w:before="160" w:after="60"/>
      </w:pPr>
      <w:r>
        <w:rPr>
          <w:b/>
        </w:rPr>
        <w:t>3.4.1. Luồng Xác thực Đăng nhập</w:t>
      </w:r>
    </w:p>
    <w:p w14:paraId="2F0CE21E" w14:textId="77777777" w:rsidR="00846E12" w:rsidRDefault="00846E12">
      <w:pPr>
        <w:spacing w:before="120" w:after="40"/>
        <w:jc w:val="center"/>
      </w:pPr>
    </w:p>
    <w:p w14:paraId="1C4B627B" w14:textId="77777777" w:rsidR="00846E12" w:rsidRDefault="00000000">
      <w:pPr>
        <w:spacing w:before="120" w:after="40"/>
        <w:jc w:val="center"/>
      </w:pPr>
      <w:r>
        <w:rPr>
          <w:b/>
          <w:color w:val="003366"/>
          <w:sz w:val="24"/>
        </w:rPr>
        <w:t>Hình 3.6: Sơ đồ tuần tự cho chức năng Đăng nhập hệ thống</w:t>
      </w:r>
    </w:p>
    <w:p w14:paraId="130DCA66" w14:textId="77777777" w:rsidR="00846E12" w:rsidRDefault="00000000">
      <w:pPr>
        <w:spacing w:before="40" w:after="160"/>
        <w:jc w:val="center"/>
      </w:pPr>
      <w:r>
        <w:rPr>
          <w:i/>
          <w:noProof/>
          <w:color w:val="808080"/>
          <w:sz w:val="22"/>
        </w:rPr>
        <w:lastRenderedPageBreak/>
        <w:drawing>
          <wp:inline distT="0" distB="0" distL="0" distR="0" wp14:anchorId="2F51ED07" wp14:editId="74FEFA22">
            <wp:extent cx="5029200" cy="15831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6.png"/>
                    <pic:cNvPicPr/>
                  </pic:nvPicPr>
                  <pic:blipFill>
                    <a:blip r:embed="rId13"/>
                    <a:stretch>
                      <a:fillRect/>
                    </a:stretch>
                  </pic:blipFill>
                  <pic:spPr>
                    <a:xfrm>
                      <a:off x="0" y="0"/>
                      <a:ext cx="5029200" cy="1583159"/>
                    </a:xfrm>
                    <a:prstGeom prst="rect">
                      <a:avLst/>
                    </a:prstGeom>
                  </pic:spPr>
                </pic:pic>
              </a:graphicData>
            </a:graphic>
          </wp:inline>
        </w:drawing>
      </w:r>
    </w:p>
    <w:p w14:paraId="131A69FF" w14:textId="77777777" w:rsidR="00846E12" w:rsidRDefault="00000000">
      <w:pPr>
        <w:spacing w:before="160" w:after="60"/>
      </w:pPr>
      <w:r>
        <w:rPr>
          <w:b/>
        </w:rPr>
        <w:t>3.4.2. Luồng Tạo dự án và Mời thành viên</w:t>
      </w:r>
    </w:p>
    <w:p w14:paraId="7761254A" w14:textId="77777777" w:rsidR="00846E12" w:rsidRDefault="00846E12">
      <w:pPr>
        <w:spacing w:before="120" w:after="40"/>
        <w:jc w:val="center"/>
      </w:pPr>
    </w:p>
    <w:p w14:paraId="64E076ED" w14:textId="77777777" w:rsidR="00846E12" w:rsidRDefault="00000000">
      <w:pPr>
        <w:spacing w:before="120" w:after="40"/>
        <w:jc w:val="center"/>
      </w:pPr>
      <w:r>
        <w:rPr>
          <w:b/>
          <w:color w:val="003366"/>
          <w:sz w:val="24"/>
        </w:rPr>
        <w:t>Hình 3.7: Sơ đồ tuần tự cho chức năng Tạo Dự án và Mời Thành viên</w:t>
      </w:r>
    </w:p>
    <w:p w14:paraId="123F436F" w14:textId="77777777" w:rsidR="00846E12" w:rsidRDefault="00000000">
      <w:pPr>
        <w:spacing w:before="40" w:after="160"/>
        <w:jc w:val="center"/>
      </w:pPr>
      <w:r>
        <w:rPr>
          <w:i/>
          <w:noProof/>
          <w:color w:val="808080"/>
          <w:sz w:val="22"/>
        </w:rPr>
        <w:drawing>
          <wp:inline distT="0" distB="0" distL="0" distR="0" wp14:anchorId="74CEED53" wp14:editId="41737679">
            <wp:extent cx="5029200" cy="17603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7.png"/>
                    <pic:cNvPicPr/>
                  </pic:nvPicPr>
                  <pic:blipFill>
                    <a:blip r:embed="rId14"/>
                    <a:stretch>
                      <a:fillRect/>
                    </a:stretch>
                  </pic:blipFill>
                  <pic:spPr>
                    <a:xfrm>
                      <a:off x="0" y="0"/>
                      <a:ext cx="5029200" cy="1760312"/>
                    </a:xfrm>
                    <a:prstGeom prst="rect">
                      <a:avLst/>
                    </a:prstGeom>
                  </pic:spPr>
                </pic:pic>
              </a:graphicData>
            </a:graphic>
          </wp:inline>
        </w:drawing>
      </w:r>
    </w:p>
    <w:p w14:paraId="200AAAEE" w14:textId="77777777" w:rsidR="00846E12" w:rsidRDefault="00000000">
      <w:pPr>
        <w:spacing w:before="160" w:after="60"/>
      </w:pPr>
      <w:r>
        <w:rPr>
          <w:b/>
        </w:rPr>
        <w:t>3.4.3. Luồng Lập kế hoạch Sprint (Sprint Planning)</w:t>
      </w:r>
    </w:p>
    <w:p w14:paraId="544C2960" w14:textId="77777777" w:rsidR="00846E12" w:rsidRDefault="00846E12">
      <w:pPr>
        <w:spacing w:before="120" w:after="40"/>
        <w:jc w:val="center"/>
      </w:pPr>
    </w:p>
    <w:p w14:paraId="08DC3B91" w14:textId="77777777" w:rsidR="00846E12" w:rsidRDefault="00000000">
      <w:pPr>
        <w:spacing w:before="120" w:after="40"/>
        <w:jc w:val="center"/>
      </w:pPr>
      <w:r>
        <w:rPr>
          <w:b/>
          <w:color w:val="003366"/>
          <w:sz w:val="24"/>
        </w:rPr>
        <w:t>Hình 3.8: Sơ đồ tuần tự cho chức năng Lập kế hoạch Sprint (Sprint Planning)</w:t>
      </w:r>
    </w:p>
    <w:p w14:paraId="03E5EE8A" w14:textId="77777777" w:rsidR="00846E12" w:rsidRDefault="00000000">
      <w:pPr>
        <w:spacing w:before="40" w:after="160"/>
        <w:jc w:val="center"/>
      </w:pPr>
      <w:r>
        <w:rPr>
          <w:i/>
          <w:noProof/>
          <w:color w:val="808080"/>
          <w:sz w:val="22"/>
        </w:rPr>
        <w:drawing>
          <wp:inline distT="0" distB="0" distL="0" distR="0" wp14:anchorId="0594DA66" wp14:editId="3A8B37BF">
            <wp:extent cx="5029200" cy="21081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8.png"/>
                    <pic:cNvPicPr/>
                  </pic:nvPicPr>
                  <pic:blipFill>
                    <a:blip r:embed="rId15"/>
                    <a:stretch>
                      <a:fillRect/>
                    </a:stretch>
                  </pic:blipFill>
                  <pic:spPr>
                    <a:xfrm>
                      <a:off x="0" y="0"/>
                      <a:ext cx="5029200" cy="2108103"/>
                    </a:xfrm>
                    <a:prstGeom prst="rect">
                      <a:avLst/>
                    </a:prstGeom>
                  </pic:spPr>
                </pic:pic>
              </a:graphicData>
            </a:graphic>
          </wp:inline>
        </w:drawing>
      </w:r>
    </w:p>
    <w:p w14:paraId="26FCD4D7" w14:textId="77777777" w:rsidR="00846E12" w:rsidRDefault="00000000">
      <w:pPr>
        <w:spacing w:before="160" w:after="60"/>
      </w:pPr>
      <w:r>
        <w:rPr>
          <w:b/>
        </w:rPr>
        <w:t>3.4.4. Luồng Kéo thả chuyển trạng thái Task trên Kanban Board</w:t>
      </w:r>
    </w:p>
    <w:p w14:paraId="4C7DF221" w14:textId="77777777" w:rsidR="00846E12" w:rsidRDefault="00846E12">
      <w:pPr>
        <w:spacing w:before="120" w:after="40"/>
        <w:jc w:val="center"/>
      </w:pPr>
    </w:p>
    <w:p w14:paraId="16BEB468" w14:textId="77777777" w:rsidR="00846E12" w:rsidRDefault="00000000">
      <w:pPr>
        <w:spacing w:before="120" w:after="40"/>
        <w:jc w:val="center"/>
      </w:pPr>
      <w:r>
        <w:rPr>
          <w:b/>
          <w:color w:val="003366"/>
          <w:sz w:val="24"/>
        </w:rPr>
        <w:t>Hình 3.9: Sơ đồ tuần tự cho thao tác Kéo thả Task trên Kanban Board</w:t>
      </w:r>
    </w:p>
    <w:p w14:paraId="2D1BBA25" w14:textId="77777777" w:rsidR="00846E12" w:rsidRDefault="00000000">
      <w:pPr>
        <w:spacing w:before="40" w:after="160"/>
        <w:jc w:val="center"/>
      </w:pPr>
      <w:r>
        <w:rPr>
          <w:i/>
          <w:noProof/>
          <w:color w:val="808080"/>
          <w:sz w:val="22"/>
        </w:rPr>
        <w:drawing>
          <wp:inline distT="0" distB="0" distL="0" distR="0" wp14:anchorId="09E6792D" wp14:editId="69C35E34">
            <wp:extent cx="5029200" cy="18282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9.png"/>
                    <pic:cNvPicPr/>
                  </pic:nvPicPr>
                  <pic:blipFill>
                    <a:blip r:embed="rId16"/>
                    <a:stretch>
                      <a:fillRect/>
                    </a:stretch>
                  </pic:blipFill>
                  <pic:spPr>
                    <a:xfrm>
                      <a:off x="0" y="0"/>
                      <a:ext cx="5029200" cy="1828242"/>
                    </a:xfrm>
                    <a:prstGeom prst="rect">
                      <a:avLst/>
                    </a:prstGeom>
                  </pic:spPr>
                </pic:pic>
              </a:graphicData>
            </a:graphic>
          </wp:inline>
        </w:drawing>
      </w:r>
    </w:p>
    <w:p w14:paraId="1BC0F868" w14:textId="77777777" w:rsidR="00846E12" w:rsidRDefault="00000000">
      <w:pPr>
        <w:spacing w:before="160" w:after="60"/>
      </w:pPr>
      <w:r>
        <w:rPr>
          <w:b/>
        </w:rPr>
        <w:t>3.4.5. Luồng Cập nhật Daily Standup và Ý kiến Retrospective</w:t>
      </w:r>
    </w:p>
    <w:p w14:paraId="550674E3" w14:textId="77777777" w:rsidR="00846E12" w:rsidRDefault="00846E12">
      <w:pPr>
        <w:spacing w:before="120" w:after="40"/>
        <w:jc w:val="center"/>
      </w:pPr>
    </w:p>
    <w:p w14:paraId="73BF10C3" w14:textId="77777777" w:rsidR="00846E12" w:rsidRDefault="00000000">
      <w:pPr>
        <w:spacing w:before="120" w:after="40"/>
        <w:jc w:val="center"/>
      </w:pPr>
      <w:r>
        <w:rPr>
          <w:b/>
          <w:color w:val="003366"/>
          <w:sz w:val="24"/>
        </w:rPr>
        <w:t>Hình 3.10: Sơ đồ tuần tự cho chức năng Tạo nhật ký Daily Standup</w:t>
      </w:r>
    </w:p>
    <w:p w14:paraId="03F3030D" w14:textId="77777777" w:rsidR="00846E12" w:rsidRDefault="00000000">
      <w:pPr>
        <w:spacing w:before="40" w:after="160"/>
        <w:jc w:val="center"/>
      </w:pPr>
      <w:r>
        <w:rPr>
          <w:i/>
          <w:noProof/>
          <w:color w:val="808080"/>
          <w:sz w:val="22"/>
        </w:rPr>
        <w:drawing>
          <wp:inline distT="0" distB="0" distL="0" distR="0" wp14:anchorId="0701ED33" wp14:editId="6FF57E1D">
            <wp:extent cx="5029200" cy="15672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0.png"/>
                    <pic:cNvPicPr/>
                  </pic:nvPicPr>
                  <pic:blipFill>
                    <a:blip r:embed="rId17"/>
                    <a:stretch>
                      <a:fillRect/>
                    </a:stretch>
                  </pic:blipFill>
                  <pic:spPr>
                    <a:xfrm>
                      <a:off x="0" y="0"/>
                      <a:ext cx="5029200" cy="1567254"/>
                    </a:xfrm>
                    <a:prstGeom prst="rect">
                      <a:avLst/>
                    </a:prstGeom>
                  </pic:spPr>
                </pic:pic>
              </a:graphicData>
            </a:graphic>
          </wp:inline>
        </w:drawing>
      </w:r>
    </w:p>
    <w:p w14:paraId="1CC8C717" w14:textId="77777777" w:rsidR="00846E12" w:rsidRDefault="00846E12">
      <w:pPr>
        <w:spacing w:before="120" w:after="40"/>
        <w:jc w:val="center"/>
      </w:pPr>
    </w:p>
    <w:p w14:paraId="5D8A8E20" w14:textId="77777777" w:rsidR="00846E12" w:rsidRDefault="00000000">
      <w:pPr>
        <w:spacing w:before="120" w:after="40"/>
        <w:jc w:val="center"/>
      </w:pPr>
      <w:r>
        <w:rPr>
          <w:b/>
          <w:color w:val="003366"/>
          <w:sz w:val="24"/>
        </w:rPr>
        <w:t>Hình 3.11: Sơ đồ tuần tự cho chức năng Đóng góp ý kiến Retrospective</w:t>
      </w:r>
    </w:p>
    <w:p w14:paraId="277B5A7C" w14:textId="77777777" w:rsidR="00846E12" w:rsidRDefault="00000000">
      <w:pPr>
        <w:spacing w:before="40" w:after="160"/>
        <w:jc w:val="center"/>
      </w:pPr>
      <w:r>
        <w:rPr>
          <w:i/>
          <w:noProof/>
          <w:color w:val="808080"/>
          <w:sz w:val="22"/>
        </w:rPr>
        <w:drawing>
          <wp:inline distT="0" distB="0" distL="0" distR="0" wp14:anchorId="37F40E67" wp14:editId="28D9669A">
            <wp:extent cx="5029200" cy="20822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1.png"/>
                    <pic:cNvPicPr/>
                  </pic:nvPicPr>
                  <pic:blipFill>
                    <a:blip r:embed="rId18"/>
                    <a:stretch>
                      <a:fillRect/>
                    </a:stretch>
                  </pic:blipFill>
                  <pic:spPr>
                    <a:xfrm>
                      <a:off x="0" y="0"/>
                      <a:ext cx="5029200" cy="2082252"/>
                    </a:xfrm>
                    <a:prstGeom prst="rect">
                      <a:avLst/>
                    </a:prstGeom>
                  </pic:spPr>
                </pic:pic>
              </a:graphicData>
            </a:graphic>
          </wp:inline>
        </w:drawing>
      </w:r>
    </w:p>
    <w:p w14:paraId="424B205D" w14:textId="77777777" w:rsidR="00846E12" w:rsidRDefault="00000000">
      <w:r>
        <w:lastRenderedPageBreak/>
        <w:t>---</w:t>
      </w:r>
    </w:p>
    <w:p w14:paraId="5725570A" w14:textId="77777777" w:rsidR="00846E12" w:rsidRDefault="00000000">
      <w:pPr>
        <w:spacing w:before="200"/>
      </w:pPr>
      <w:r>
        <w:rPr>
          <w:b/>
          <w:sz w:val="28"/>
        </w:rPr>
        <w:t>3.5. Sơ đồ Trạng thái và Sơ đồ Lớp (State &amp; Class Diagrams)</w:t>
      </w:r>
    </w:p>
    <w:p w14:paraId="4E8910DE" w14:textId="77777777" w:rsidR="00846E12" w:rsidRDefault="00000000">
      <w:pPr>
        <w:spacing w:before="160" w:after="60"/>
      </w:pPr>
      <w:r>
        <w:rPr>
          <w:b/>
        </w:rPr>
        <w:t>3.5.1. Sơ đồ Trạng thái Nhiệm vụ và Sprint</w:t>
      </w:r>
    </w:p>
    <w:p w14:paraId="7B59069C" w14:textId="77777777" w:rsidR="00846E12" w:rsidRDefault="00846E12">
      <w:pPr>
        <w:spacing w:before="120" w:after="40"/>
        <w:jc w:val="center"/>
      </w:pPr>
    </w:p>
    <w:p w14:paraId="215F9971" w14:textId="77777777" w:rsidR="00846E12" w:rsidRDefault="00000000">
      <w:pPr>
        <w:spacing w:before="120" w:after="40"/>
        <w:jc w:val="center"/>
      </w:pPr>
      <w:r>
        <w:rPr>
          <w:b/>
          <w:color w:val="003366"/>
          <w:sz w:val="24"/>
        </w:rPr>
        <w:t>Hình 3.12: Sơ đồ chuyển đổi trạng thái của User Story và Task</w:t>
      </w:r>
    </w:p>
    <w:p w14:paraId="6B8E46CF" w14:textId="77777777" w:rsidR="00846E12" w:rsidRDefault="00000000">
      <w:pPr>
        <w:spacing w:before="40" w:after="160"/>
        <w:jc w:val="center"/>
      </w:pPr>
      <w:r>
        <w:rPr>
          <w:i/>
          <w:noProof/>
          <w:color w:val="808080"/>
          <w:sz w:val="22"/>
        </w:rPr>
        <w:lastRenderedPageBreak/>
        <w:drawing>
          <wp:inline distT="0" distB="0" distL="0" distR="0" wp14:anchorId="3741EBFA" wp14:editId="77069AFA">
            <wp:extent cx="5029200" cy="96044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2.png"/>
                    <pic:cNvPicPr/>
                  </pic:nvPicPr>
                  <pic:blipFill>
                    <a:blip r:embed="rId19"/>
                    <a:stretch>
                      <a:fillRect/>
                    </a:stretch>
                  </pic:blipFill>
                  <pic:spPr>
                    <a:xfrm>
                      <a:off x="0" y="0"/>
                      <a:ext cx="5029200" cy="9604479"/>
                    </a:xfrm>
                    <a:prstGeom prst="rect">
                      <a:avLst/>
                    </a:prstGeom>
                  </pic:spPr>
                </pic:pic>
              </a:graphicData>
            </a:graphic>
          </wp:inline>
        </w:drawing>
      </w:r>
    </w:p>
    <w:p w14:paraId="4C3F6D55" w14:textId="77777777" w:rsidR="00846E12" w:rsidRDefault="00846E12">
      <w:pPr>
        <w:spacing w:before="120" w:after="40"/>
        <w:jc w:val="center"/>
      </w:pPr>
    </w:p>
    <w:p w14:paraId="385232B7" w14:textId="77777777" w:rsidR="00846E12" w:rsidRDefault="00000000">
      <w:pPr>
        <w:spacing w:before="120" w:after="40"/>
        <w:jc w:val="center"/>
      </w:pPr>
      <w:r>
        <w:rPr>
          <w:b/>
          <w:color w:val="003366"/>
          <w:sz w:val="24"/>
        </w:rPr>
        <w:t>Hình 3.13: Sơ đồ chuyển đổi trạng thái của chu kỳ Sprint</w:t>
      </w:r>
    </w:p>
    <w:p w14:paraId="44707258" w14:textId="77777777" w:rsidR="00846E12" w:rsidRDefault="00000000">
      <w:pPr>
        <w:spacing w:before="40" w:after="160"/>
        <w:jc w:val="center"/>
      </w:pPr>
      <w:r>
        <w:rPr>
          <w:i/>
          <w:noProof/>
          <w:color w:val="808080"/>
          <w:sz w:val="22"/>
        </w:rPr>
        <w:lastRenderedPageBreak/>
        <w:drawing>
          <wp:inline distT="0" distB="0" distL="0" distR="0" wp14:anchorId="53745BC2" wp14:editId="31F113E5">
            <wp:extent cx="5029200" cy="107801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3.png"/>
                    <pic:cNvPicPr/>
                  </pic:nvPicPr>
                  <pic:blipFill>
                    <a:blip r:embed="rId20"/>
                    <a:stretch>
                      <a:fillRect/>
                    </a:stretch>
                  </pic:blipFill>
                  <pic:spPr>
                    <a:xfrm>
                      <a:off x="0" y="0"/>
                      <a:ext cx="5029200" cy="10780183"/>
                    </a:xfrm>
                    <a:prstGeom prst="rect">
                      <a:avLst/>
                    </a:prstGeom>
                  </pic:spPr>
                </pic:pic>
              </a:graphicData>
            </a:graphic>
          </wp:inline>
        </w:drawing>
      </w:r>
    </w:p>
    <w:p w14:paraId="28DF67F9" w14:textId="77777777" w:rsidR="00846E12" w:rsidRDefault="00000000">
      <w:pPr>
        <w:spacing w:before="160" w:after="60"/>
      </w:pPr>
      <w:r>
        <w:rPr>
          <w:b/>
        </w:rPr>
        <w:lastRenderedPageBreak/>
        <w:t>3.5.2. Sơ đồ Lớp tổng quát (Class Diagram)</w:t>
      </w:r>
    </w:p>
    <w:p w14:paraId="1DA4724F" w14:textId="77777777" w:rsidR="00846E12" w:rsidRDefault="00846E12">
      <w:pPr>
        <w:spacing w:before="120" w:after="40"/>
        <w:jc w:val="center"/>
      </w:pPr>
    </w:p>
    <w:p w14:paraId="48C1F2AD" w14:textId="77777777" w:rsidR="00846E12" w:rsidRDefault="00000000">
      <w:pPr>
        <w:spacing w:before="120" w:after="40"/>
        <w:jc w:val="center"/>
      </w:pPr>
      <w:r>
        <w:rPr>
          <w:b/>
          <w:color w:val="003366"/>
          <w:sz w:val="24"/>
        </w:rPr>
        <w:t>Hình 3.14: Sơ đồ Lớp (Class Diagram) tổng quan của hệ thống Kollab</w:t>
      </w:r>
    </w:p>
    <w:p w14:paraId="5387B69B" w14:textId="77777777" w:rsidR="00846E12" w:rsidRDefault="00000000">
      <w:pPr>
        <w:spacing w:before="40" w:after="160"/>
        <w:jc w:val="center"/>
      </w:pPr>
      <w:r>
        <w:rPr>
          <w:i/>
          <w:noProof/>
          <w:color w:val="808080"/>
          <w:sz w:val="22"/>
        </w:rPr>
        <w:lastRenderedPageBreak/>
        <w:drawing>
          <wp:inline distT="0" distB="0" distL="0" distR="0" wp14:anchorId="0894F9AF" wp14:editId="563B589C">
            <wp:extent cx="5029200" cy="156831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4.png"/>
                    <pic:cNvPicPr/>
                  </pic:nvPicPr>
                  <pic:blipFill>
                    <a:blip r:embed="rId21"/>
                    <a:stretch>
                      <a:fillRect/>
                    </a:stretch>
                  </pic:blipFill>
                  <pic:spPr>
                    <a:xfrm>
                      <a:off x="0" y="0"/>
                      <a:ext cx="5029200" cy="15683163"/>
                    </a:xfrm>
                    <a:prstGeom prst="rect">
                      <a:avLst/>
                    </a:prstGeom>
                  </pic:spPr>
                </pic:pic>
              </a:graphicData>
            </a:graphic>
          </wp:inline>
        </w:drawing>
      </w:r>
    </w:p>
    <w:p w14:paraId="18753765" w14:textId="77777777" w:rsidR="00846E12" w:rsidRDefault="00000000">
      <w:r>
        <w:lastRenderedPageBreak/>
        <w:t>---</w:t>
      </w:r>
    </w:p>
    <w:p w14:paraId="63DAE46C" w14:textId="77777777" w:rsidR="00846E12" w:rsidRDefault="00000000">
      <w:pPr>
        <w:spacing w:before="200"/>
      </w:pPr>
      <w:r>
        <w:rPr>
          <w:b/>
          <w:sz w:val="28"/>
        </w:rPr>
        <w:t>3.6. Thiết kế Bố cục Giao diện (Sitemap &amp; Grid Layout)</w:t>
      </w:r>
    </w:p>
    <w:p w14:paraId="5F79EF0E" w14:textId="77777777" w:rsidR="00846E12" w:rsidRDefault="00846E12">
      <w:pPr>
        <w:spacing w:before="120" w:after="40"/>
        <w:jc w:val="center"/>
      </w:pPr>
    </w:p>
    <w:p w14:paraId="63D4D489" w14:textId="77777777" w:rsidR="00846E12" w:rsidRDefault="00000000">
      <w:pPr>
        <w:spacing w:before="120" w:after="40"/>
        <w:jc w:val="center"/>
      </w:pPr>
      <w:r>
        <w:rPr>
          <w:b/>
          <w:color w:val="003366"/>
          <w:sz w:val="24"/>
        </w:rPr>
        <w:t>Hình 3.15: Sơ đồ tổ chức cây trang (Sitemap) của ứng dụng Kollab</w:t>
      </w:r>
    </w:p>
    <w:p w14:paraId="76EA6D8C" w14:textId="77777777" w:rsidR="00846E12" w:rsidRDefault="00000000">
      <w:pPr>
        <w:spacing w:before="40" w:after="160"/>
        <w:jc w:val="center"/>
      </w:pPr>
      <w:r>
        <w:rPr>
          <w:i/>
          <w:noProof/>
          <w:color w:val="808080"/>
          <w:sz w:val="22"/>
        </w:rPr>
        <w:drawing>
          <wp:inline distT="0" distB="0" distL="0" distR="0" wp14:anchorId="3DC32EB1" wp14:editId="03E303DC">
            <wp:extent cx="5029200" cy="27065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5.png"/>
                    <pic:cNvPicPr/>
                  </pic:nvPicPr>
                  <pic:blipFill>
                    <a:blip r:embed="rId22"/>
                    <a:stretch>
                      <a:fillRect/>
                    </a:stretch>
                  </pic:blipFill>
                  <pic:spPr>
                    <a:xfrm>
                      <a:off x="0" y="0"/>
                      <a:ext cx="5029200" cy="2706536"/>
                    </a:xfrm>
                    <a:prstGeom prst="rect">
                      <a:avLst/>
                    </a:prstGeom>
                  </pic:spPr>
                </pic:pic>
              </a:graphicData>
            </a:graphic>
          </wp:inline>
        </w:drawing>
      </w:r>
    </w:p>
    <w:p w14:paraId="1A7995A3" w14:textId="77777777" w:rsidR="00846E12" w:rsidRDefault="00846E12">
      <w:pPr>
        <w:spacing w:before="120" w:after="40"/>
        <w:jc w:val="center"/>
      </w:pPr>
    </w:p>
    <w:p w14:paraId="456E58C5" w14:textId="77777777" w:rsidR="00846E12" w:rsidRDefault="00000000">
      <w:pPr>
        <w:spacing w:before="120" w:after="40"/>
        <w:jc w:val="center"/>
      </w:pPr>
      <w:r>
        <w:rPr>
          <w:b/>
          <w:color w:val="003366"/>
          <w:sz w:val="24"/>
        </w:rPr>
        <w:t>Hình 3.16: Thiết kế Grid Layout tổng thể của màn hình làm việc chính</w:t>
      </w:r>
    </w:p>
    <w:p w14:paraId="35504D24" w14:textId="77777777" w:rsidR="00846E12" w:rsidRDefault="00000000">
      <w:pPr>
        <w:spacing w:before="40" w:after="160"/>
        <w:jc w:val="center"/>
      </w:pPr>
      <w:r>
        <w:rPr>
          <w:i/>
          <w:noProof/>
          <w:color w:val="808080"/>
          <w:sz w:val="22"/>
        </w:rPr>
        <w:lastRenderedPageBreak/>
        <w:drawing>
          <wp:inline distT="0" distB="0" distL="0" distR="0" wp14:anchorId="3717D44E" wp14:editId="283895D2">
            <wp:extent cx="5029200" cy="42119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6.png"/>
                    <pic:cNvPicPr/>
                  </pic:nvPicPr>
                  <pic:blipFill>
                    <a:blip r:embed="rId23"/>
                    <a:stretch>
                      <a:fillRect/>
                    </a:stretch>
                  </pic:blipFill>
                  <pic:spPr>
                    <a:xfrm>
                      <a:off x="0" y="0"/>
                      <a:ext cx="5029200" cy="4211955"/>
                    </a:xfrm>
                    <a:prstGeom prst="rect">
                      <a:avLst/>
                    </a:prstGeom>
                  </pic:spPr>
                </pic:pic>
              </a:graphicData>
            </a:graphic>
          </wp:inline>
        </w:drawing>
      </w:r>
    </w:p>
    <w:p w14:paraId="64AC342B" w14:textId="77777777" w:rsidR="00846E12" w:rsidRDefault="00000000">
      <w:r>
        <w:br w:type="page"/>
      </w:r>
    </w:p>
    <w:p w14:paraId="3D5A4A82" w14:textId="77777777" w:rsidR="00846E12" w:rsidRDefault="00000000">
      <w:r>
        <w:lastRenderedPageBreak/>
        <w:t>---</w:t>
      </w:r>
    </w:p>
    <w:p w14:paraId="4BE944DA" w14:textId="77777777" w:rsidR="00846E12" w:rsidRDefault="00000000">
      <w:pPr>
        <w:spacing w:before="240" w:after="120"/>
      </w:pPr>
      <w:r>
        <w:rPr>
          <w:b/>
          <w:sz w:val="32"/>
        </w:rPr>
        <w:t>CHƯƠNG 4: MÔ HÌNH THỰC NGHIỆM VÀ CÀI ĐẶT HỆ THỐNG</w:t>
      </w:r>
    </w:p>
    <w:p w14:paraId="4F03410D" w14:textId="77777777" w:rsidR="00846E12" w:rsidRDefault="00000000">
      <w:pPr>
        <w:spacing w:before="200"/>
      </w:pPr>
      <w:r>
        <w:rPr>
          <w:b/>
          <w:sz w:val="28"/>
        </w:rPr>
        <w:t>4.1. Quy trình Cài đặt &amp; Cấu trúc Mã nguồn Dự án Kollab</w:t>
      </w:r>
    </w:p>
    <w:p w14:paraId="4AE3721A" w14:textId="77777777" w:rsidR="00846E12" w:rsidRDefault="00000000">
      <w:r>
        <w:t xml:space="preserve">Dự án Kollab được tổ chức mã nguồn theo mô hình </w:t>
      </w:r>
      <w:r>
        <w:rPr>
          <w:b/>
        </w:rPr>
        <w:t>Feature-driven Architecture</w:t>
      </w:r>
      <w:r>
        <w:t xml:space="preserve"> (Cấu trúc thư mục theo tính năng), giúp mã nguồn cực kỳ sạch sẽ, dễ bảo trì và dễ mở rộng.</w:t>
      </w:r>
    </w:p>
    <w:p w14:paraId="129D3C3F" w14:textId="77777777" w:rsidR="00846E12" w:rsidRDefault="00846E12">
      <w:pPr>
        <w:spacing w:before="120" w:after="40"/>
        <w:jc w:val="center"/>
      </w:pPr>
    </w:p>
    <w:p w14:paraId="351CE679" w14:textId="77777777" w:rsidR="00846E12" w:rsidRDefault="00000000">
      <w:pPr>
        <w:spacing w:before="120" w:after="40"/>
        <w:jc w:val="center"/>
        <w:rPr>
          <w:b/>
          <w:color w:val="003366"/>
          <w:sz w:val="24"/>
        </w:rPr>
      </w:pPr>
      <w:r>
        <w:rPr>
          <w:b/>
          <w:color w:val="003366"/>
          <w:sz w:val="24"/>
        </w:rPr>
        <w:t>Hình 4.1: Cấu trúc tổ chức mã nguồn ứng dụng Kollab</w:t>
      </w:r>
    </w:p>
    <w:p w14:paraId="1643ECD2" w14:textId="37A577E9" w:rsidR="00651F5E" w:rsidRDefault="00651F5E">
      <w:pPr>
        <w:spacing w:before="120" w:after="40"/>
        <w:jc w:val="center"/>
      </w:pPr>
      <w:r>
        <w:rPr>
          <w:noProof/>
        </w:rPr>
        <w:drawing>
          <wp:inline distT="0" distB="0" distL="0" distR="0" wp14:anchorId="61F5FA80" wp14:editId="6A52FCFE">
            <wp:extent cx="5792470" cy="1096645"/>
            <wp:effectExtent l="0" t="0" r="0" b="8255"/>
            <wp:docPr id="209676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63045" name="Picture 2096763045"/>
                    <pic:cNvPicPr/>
                  </pic:nvPicPr>
                  <pic:blipFill>
                    <a:blip r:embed="rId24"/>
                    <a:stretch>
                      <a:fillRect/>
                    </a:stretch>
                  </pic:blipFill>
                  <pic:spPr>
                    <a:xfrm>
                      <a:off x="0" y="0"/>
                      <a:ext cx="5792470" cy="1096645"/>
                    </a:xfrm>
                    <a:prstGeom prst="rect">
                      <a:avLst/>
                    </a:prstGeom>
                  </pic:spPr>
                </pic:pic>
              </a:graphicData>
            </a:graphic>
          </wp:inline>
        </w:drawing>
      </w:r>
    </w:p>
    <w:p w14:paraId="31165554" w14:textId="77777777" w:rsidR="00846E12" w:rsidRDefault="00000000">
      <w:r>
        <w:t>Thư mục `src` bao gồm:</w:t>
      </w:r>
    </w:p>
    <w:p w14:paraId="40D43AA7" w14:textId="77777777" w:rsidR="00846E12" w:rsidRDefault="00000000">
      <w:pPr>
        <w:pStyle w:val="ListBullet"/>
        <w:spacing w:after="60"/>
      </w:pPr>
      <w:r>
        <w:t>`features/`: Chứa các phân hệ giao diện chính (`auth`, `projects`, `backlog`, `sprint`, `ceremonies`, `reports`, `dashboard`, `profile`, `members`, `landing`).</w:t>
      </w:r>
    </w:p>
    <w:p w14:paraId="28DAE8EB" w14:textId="77777777" w:rsidR="00846E12" w:rsidRDefault="00000000">
      <w:pPr>
        <w:pStyle w:val="ListBullet"/>
        <w:spacing w:after="60"/>
      </w:pPr>
      <w:r>
        <w:t>`hooks/`: Chứa các Custom Hooks kết nối dữ liệu Supabase (`useProjects`, `useBacklog`, `useSprint`, `useRealtimeBoard`, `useReports`, `useExportPDF`, `useNotifications`).</w:t>
      </w:r>
    </w:p>
    <w:p w14:paraId="71264773" w14:textId="77777777" w:rsidR="00846E12" w:rsidRDefault="00000000">
      <w:pPr>
        <w:pStyle w:val="ListBullet"/>
        <w:spacing w:after="60"/>
      </w:pPr>
      <w:r>
        <w:t>`stores/`: Chứa các Zustand stores quản lý trạng thái client (`authStore`, `projectStore`, `uiStore`, `toastStore`).</w:t>
      </w:r>
    </w:p>
    <w:p w14:paraId="648FFCF0" w14:textId="77777777" w:rsidR="00846E12" w:rsidRDefault="00000000">
      <w:pPr>
        <w:pStyle w:val="ListBullet"/>
        <w:spacing w:after="60"/>
      </w:pPr>
      <w:r>
        <w:t>`types/`: Chứa định nghĩa kiểu dữ liệu TypeScript (`database.types.ts`, `index.ts`).</w:t>
      </w:r>
    </w:p>
    <w:p w14:paraId="02E76E44" w14:textId="77777777" w:rsidR="00846E12" w:rsidRDefault="00000000">
      <w:pPr>
        <w:pStyle w:val="ListBullet"/>
        <w:spacing w:after="60"/>
      </w:pPr>
      <w:r>
        <w:t>`lib/`: Khởi tạo Supabase Client (`supabase.ts`) và Query Client.</w:t>
      </w:r>
    </w:p>
    <w:p w14:paraId="037DC979" w14:textId="77777777" w:rsidR="00846E12" w:rsidRDefault="00000000">
      <w:r>
        <w:t>---</w:t>
      </w:r>
    </w:p>
    <w:p w14:paraId="0BA6E53A" w14:textId="77777777" w:rsidR="00846E12" w:rsidRDefault="00000000">
      <w:pPr>
        <w:spacing w:before="200"/>
      </w:pPr>
      <w:r>
        <w:rPr>
          <w:b/>
          <w:sz w:val="28"/>
        </w:rPr>
        <w:lastRenderedPageBreak/>
        <w:t>4.2. Triển khai Chi tiết các Module Chức năng (Giao diện &amp; Mã nguồn Component)</w:t>
      </w:r>
    </w:p>
    <w:p w14:paraId="1CB4AA5F" w14:textId="77777777" w:rsidR="00846E12" w:rsidRDefault="00000000">
      <w:pPr>
        <w:spacing w:before="120" w:after="40"/>
        <w:jc w:val="center"/>
      </w:pPr>
      <w:r>
        <w:rPr>
          <w:b/>
          <w:color w:val="003366"/>
          <w:sz w:val="24"/>
        </w:rPr>
        <w:t>Bảng 4.1: Danh sách các Module và chức năng tương ứng trong ứng dụng</w:t>
      </w:r>
    </w:p>
    <w:tbl>
      <w:tblPr>
        <w:tblW w:w="0" w:type="auto"/>
        <w:jc w:val="center"/>
        <w:tblLook w:val="04A0" w:firstRow="1" w:lastRow="0" w:firstColumn="1" w:lastColumn="0" w:noHBand="0" w:noVBand="1"/>
      </w:tblPr>
      <w:tblGrid>
        <w:gridCol w:w="2165"/>
        <w:gridCol w:w="2217"/>
        <w:gridCol w:w="2222"/>
        <w:gridCol w:w="2818"/>
      </w:tblGrid>
      <w:tr w:rsidR="00846E12" w14:paraId="05EEA145" w14:textId="77777777">
        <w:trPr>
          <w:jc w:val="center"/>
        </w:trPr>
        <w:tc>
          <w:tcPr>
            <w:tcW w:w="2280" w:type="dxa"/>
            <w:tcMar>
              <w:top w:w="120" w:type="dxa"/>
              <w:left w:w="150" w:type="dxa"/>
              <w:bottom w:w="120" w:type="dxa"/>
              <w:right w:w="150" w:type="dxa"/>
            </w:tcMar>
          </w:tcPr>
          <w:p w14:paraId="59F8AD98" w14:textId="77777777" w:rsidR="00846E12" w:rsidRDefault="00000000">
            <w:pPr>
              <w:jc w:val="center"/>
            </w:pPr>
            <w:r>
              <w:rPr>
                <w:b/>
                <w:sz w:val="24"/>
              </w:rPr>
              <w:t>STT</w:t>
            </w:r>
          </w:p>
        </w:tc>
        <w:tc>
          <w:tcPr>
            <w:tcW w:w="2280" w:type="dxa"/>
            <w:tcMar>
              <w:top w:w="120" w:type="dxa"/>
              <w:left w:w="150" w:type="dxa"/>
              <w:bottom w:w="120" w:type="dxa"/>
              <w:right w:w="150" w:type="dxa"/>
            </w:tcMar>
          </w:tcPr>
          <w:p w14:paraId="3428842D" w14:textId="77777777" w:rsidR="00846E12" w:rsidRDefault="00000000">
            <w:pPr>
              <w:jc w:val="center"/>
            </w:pPr>
            <w:r>
              <w:rPr>
                <w:b/>
                <w:sz w:val="24"/>
              </w:rPr>
              <w:t>Tên Module</w:t>
            </w:r>
          </w:p>
        </w:tc>
        <w:tc>
          <w:tcPr>
            <w:tcW w:w="2280" w:type="dxa"/>
            <w:tcMar>
              <w:top w:w="120" w:type="dxa"/>
              <w:left w:w="150" w:type="dxa"/>
              <w:bottom w:w="120" w:type="dxa"/>
              <w:right w:w="150" w:type="dxa"/>
            </w:tcMar>
          </w:tcPr>
          <w:p w14:paraId="116371AA" w14:textId="77777777" w:rsidR="00846E12" w:rsidRDefault="00000000">
            <w:pPr>
              <w:jc w:val="center"/>
            </w:pPr>
            <w:r>
              <w:rPr>
                <w:b/>
                <w:sz w:val="24"/>
              </w:rPr>
              <w:t>Chức năng chính</w:t>
            </w:r>
          </w:p>
        </w:tc>
        <w:tc>
          <w:tcPr>
            <w:tcW w:w="2280" w:type="dxa"/>
            <w:tcMar>
              <w:top w:w="120" w:type="dxa"/>
              <w:left w:w="150" w:type="dxa"/>
              <w:bottom w:w="120" w:type="dxa"/>
              <w:right w:w="150" w:type="dxa"/>
            </w:tcMar>
          </w:tcPr>
          <w:p w14:paraId="2F0C4CE4" w14:textId="77777777" w:rsidR="00846E12" w:rsidRDefault="00000000">
            <w:pPr>
              <w:jc w:val="center"/>
            </w:pPr>
            <w:r>
              <w:rPr>
                <w:b/>
                <w:sz w:val="24"/>
              </w:rPr>
              <w:t>Giao diện &amp; Component mã nguồn tương ứng</w:t>
            </w:r>
          </w:p>
        </w:tc>
      </w:tr>
      <w:tr w:rsidR="00846E12" w14:paraId="7BB05EA3" w14:textId="77777777">
        <w:trPr>
          <w:jc w:val="center"/>
        </w:trPr>
        <w:tc>
          <w:tcPr>
            <w:tcW w:w="2280" w:type="dxa"/>
            <w:tcMar>
              <w:top w:w="100" w:type="dxa"/>
              <w:left w:w="150" w:type="dxa"/>
              <w:bottom w:w="100" w:type="dxa"/>
              <w:right w:w="150" w:type="dxa"/>
            </w:tcMar>
          </w:tcPr>
          <w:p w14:paraId="2EAD90C2" w14:textId="77777777" w:rsidR="00846E12" w:rsidRDefault="00000000">
            <w:r>
              <w:rPr>
                <w:sz w:val="22"/>
              </w:rPr>
              <w:t>1</w:t>
            </w:r>
          </w:p>
        </w:tc>
        <w:tc>
          <w:tcPr>
            <w:tcW w:w="2280" w:type="dxa"/>
            <w:tcMar>
              <w:top w:w="100" w:type="dxa"/>
              <w:left w:w="150" w:type="dxa"/>
              <w:bottom w:w="100" w:type="dxa"/>
              <w:right w:w="150" w:type="dxa"/>
            </w:tcMar>
          </w:tcPr>
          <w:p w14:paraId="53974143" w14:textId="77777777" w:rsidR="00846E12" w:rsidRDefault="00000000">
            <w:r>
              <w:rPr>
                <w:sz w:val="22"/>
              </w:rPr>
              <w:t>Module Xác thực &amp; Tài khoản</w:t>
            </w:r>
          </w:p>
        </w:tc>
        <w:tc>
          <w:tcPr>
            <w:tcW w:w="2280" w:type="dxa"/>
            <w:tcMar>
              <w:top w:w="100" w:type="dxa"/>
              <w:left w:w="150" w:type="dxa"/>
              <w:bottom w:w="100" w:type="dxa"/>
              <w:right w:w="150" w:type="dxa"/>
            </w:tcMar>
          </w:tcPr>
          <w:p w14:paraId="6CAF788F" w14:textId="77777777" w:rsidR="00846E12" w:rsidRDefault="00000000">
            <w:r>
              <w:rPr>
                <w:sz w:val="22"/>
              </w:rPr>
              <w:t>Đăng ký, Đăng nhập, Khôi phục mật khẩu, Chỉnh sửa Profile</w:t>
            </w:r>
          </w:p>
        </w:tc>
        <w:tc>
          <w:tcPr>
            <w:tcW w:w="2280" w:type="dxa"/>
            <w:tcMar>
              <w:top w:w="100" w:type="dxa"/>
              <w:left w:w="150" w:type="dxa"/>
              <w:bottom w:w="100" w:type="dxa"/>
              <w:right w:w="150" w:type="dxa"/>
            </w:tcMar>
          </w:tcPr>
          <w:p w14:paraId="22B10242" w14:textId="77777777" w:rsidR="00846E12" w:rsidRDefault="00000000">
            <w:r>
              <w:rPr>
                <w:sz w:val="22"/>
              </w:rPr>
              <w:t>`LoginPage.tsx`, `RegisterPage.tsx`, `ProfilePage.tsx`</w:t>
            </w:r>
          </w:p>
        </w:tc>
      </w:tr>
      <w:tr w:rsidR="00846E12" w14:paraId="792CED13" w14:textId="77777777">
        <w:trPr>
          <w:jc w:val="center"/>
        </w:trPr>
        <w:tc>
          <w:tcPr>
            <w:tcW w:w="2280" w:type="dxa"/>
            <w:tcMar>
              <w:top w:w="100" w:type="dxa"/>
              <w:left w:w="150" w:type="dxa"/>
              <w:bottom w:w="100" w:type="dxa"/>
              <w:right w:w="150" w:type="dxa"/>
            </w:tcMar>
          </w:tcPr>
          <w:p w14:paraId="382B8A0D" w14:textId="77777777" w:rsidR="00846E12" w:rsidRDefault="00000000">
            <w:r>
              <w:rPr>
                <w:sz w:val="22"/>
              </w:rPr>
              <w:t>2</w:t>
            </w:r>
          </w:p>
        </w:tc>
        <w:tc>
          <w:tcPr>
            <w:tcW w:w="2280" w:type="dxa"/>
            <w:tcMar>
              <w:top w:w="100" w:type="dxa"/>
              <w:left w:w="150" w:type="dxa"/>
              <w:bottom w:w="100" w:type="dxa"/>
              <w:right w:w="150" w:type="dxa"/>
            </w:tcMar>
          </w:tcPr>
          <w:p w14:paraId="795BF1DB" w14:textId="77777777" w:rsidR="00846E12" w:rsidRDefault="00000000">
            <w:r>
              <w:rPr>
                <w:sz w:val="22"/>
              </w:rPr>
              <w:t>Module Quản lý Dự án</w:t>
            </w:r>
          </w:p>
        </w:tc>
        <w:tc>
          <w:tcPr>
            <w:tcW w:w="2280" w:type="dxa"/>
            <w:tcMar>
              <w:top w:w="100" w:type="dxa"/>
              <w:left w:w="150" w:type="dxa"/>
              <w:bottom w:w="100" w:type="dxa"/>
              <w:right w:w="150" w:type="dxa"/>
            </w:tcMar>
          </w:tcPr>
          <w:p w14:paraId="575A564B" w14:textId="77777777" w:rsidR="00846E12" w:rsidRDefault="00000000">
            <w:r>
              <w:rPr>
                <w:sz w:val="22"/>
              </w:rPr>
              <w:t>Danh sách dự án, Tạo mới dự án, Mời thành viên &amp; Phân vai trò</w:t>
            </w:r>
          </w:p>
        </w:tc>
        <w:tc>
          <w:tcPr>
            <w:tcW w:w="2280" w:type="dxa"/>
            <w:tcMar>
              <w:top w:w="100" w:type="dxa"/>
              <w:left w:w="150" w:type="dxa"/>
              <w:bottom w:w="100" w:type="dxa"/>
              <w:right w:w="150" w:type="dxa"/>
            </w:tcMar>
          </w:tcPr>
          <w:p w14:paraId="3FAD5F47" w14:textId="77777777" w:rsidR="00846E12" w:rsidRDefault="00000000">
            <w:r>
              <w:rPr>
                <w:sz w:val="22"/>
              </w:rPr>
              <w:t>`ProjectsPage.tsx`, `ProjectFormModal.tsx`, `MembersPage.tsx`</w:t>
            </w:r>
          </w:p>
        </w:tc>
      </w:tr>
      <w:tr w:rsidR="00846E12" w14:paraId="5BA29C9A" w14:textId="77777777">
        <w:trPr>
          <w:jc w:val="center"/>
        </w:trPr>
        <w:tc>
          <w:tcPr>
            <w:tcW w:w="2280" w:type="dxa"/>
            <w:tcMar>
              <w:top w:w="100" w:type="dxa"/>
              <w:left w:w="150" w:type="dxa"/>
              <w:bottom w:w="100" w:type="dxa"/>
              <w:right w:w="150" w:type="dxa"/>
            </w:tcMar>
          </w:tcPr>
          <w:p w14:paraId="4B8FDA47" w14:textId="77777777" w:rsidR="00846E12" w:rsidRDefault="00000000">
            <w:r>
              <w:rPr>
                <w:sz w:val="22"/>
              </w:rPr>
              <w:t>3</w:t>
            </w:r>
          </w:p>
        </w:tc>
        <w:tc>
          <w:tcPr>
            <w:tcW w:w="2280" w:type="dxa"/>
            <w:tcMar>
              <w:top w:w="100" w:type="dxa"/>
              <w:left w:w="150" w:type="dxa"/>
              <w:bottom w:w="100" w:type="dxa"/>
              <w:right w:w="150" w:type="dxa"/>
            </w:tcMar>
          </w:tcPr>
          <w:p w14:paraId="68B5B0AE" w14:textId="77777777" w:rsidR="00846E12" w:rsidRDefault="00000000">
            <w:r>
              <w:rPr>
                <w:sz w:val="22"/>
              </w:rPr>
              <w:t>Module Product Backlog</w:t>
            </w:r>
          </w:p>
        </w:tc>
        <w:tc>
          <w:tcPr>
            <w:tcW w:w="2280" w:type="dxa"/>
            <w:tcMar>
              <w:top w:w="100" w:type="dxa"/>
              <w:left w:w="150" w:type="dxa"/>
              <w:bottom w:w="100" w:type="dxa"/>
              <w:right w:w="150" w:type="dxa"/>
            </w:tcMar>
          </w:tcPr>
          <w:p w14:paraId="1D47E9B7" w14:textId="77777777" w:rsidR="00846E12" w:rsidRDefault="00000000">
            <w:r>
              <w:rPr>
                <w:sz w:val="22"/>
              </w:rPr>
              <w:t>Quản lý User Story, Ước lượng Story Points, Phân loại ưu tiên</w:t>
            </w:r>
          </w:p>
        </w:tc>
        <w:tc>
          <w:tcPr>
            <w:tcW w:w="2280" w:type="dxa"/>
            <w:tcMar>
              <w:top w:w="100" w:type="dxa"/>
              <w:left w:w="150" w:type="dxa"/>
              <w:bottom w:w="100" w:type="dxa"/>
              <w:right w:w="150" w:type="dxa"/>
            </w:tcMar>
          </w:tcPr>
          <w:p w14:paraId="6ADDD789" w14:textId="77777777" w:rsidR="00846E12" w:rsidRDefault="00000000">
            <w:r>
              <w:rPr>
                <w:sz w:val="22"/>
              </w:rPr>
              <w:t>`BacklogPage.tsx`, `UserStoryModal.tsx`</w:t>
            </w:r>
          </w:p>
        </w:tc>
      </w:tr>
      <w:tr w:rsidR="00846E12" w14:paraId="24272937" w14:textId="77777777">
        <w:trPr>
          <w:jc w:val="center"/>
        </w:trPr>
        <w:tc>
          <w:tcPr>
            <w:tcW w:w="2280" w:type="dxa"/>
            <w:tcMar>
              <w:top w:w="100" w:type="dxa"/>
              <w:left w:w="150" w:type="dxa"/>
              <w:bottom w:w="100" w:type="dxa"/>
              <w:right w:w="150" w:type="dxa"/>
            </w:tcMar>
          </w:tcPr>
          <w:p w14:paraId="085EA746" w14:textId="77777777" w:rsidR="00846E12" w:rsidRDefault="00000000">
            <w:r>
              <w:rPr>
                <w:sz w:val="22"/>
              </w:rPr>
              <w:t>4</w:t>
            </w:r>
          </w:p>
        </w:tc>
        <w:tc>
          <w:tcPr>
            <w:tcW w:w="2280" w:type="dxa"/>
            <w:tcMar>
              <w:top w:w="100" w:type="dxa"/>
              <w:left w:w="150" w:type="dxa"/>
              <w:bottom w:w="100" w:type="dxa"/>
              <w:right w:w="150" w:type="dxa"/>
            </w:tcMar>
          </w:tcPr>
          <w:p w14:paraId="3243EE6A" w14:textId="77777777" w:rsidR="00846E12" w:rsidRDefault="00000000">
            <w:r>
              <w:rPr>
                <w:sz w:val="22"/>
              </w:rPr>
              <w:t>Module Active Sprint &amp; Board</w:t>
            </w:r>
          </w:p>
        </w:tc>
        <w:tc>
          <w:tcPr>
            <w:tcW w:w="2280" w:type="dxa"/>
            <w:tcMar>
              <w:top w:w="100" w:type="dxa"/>
              <w:left w:w="150" w:type="dxa"/>
              <w:bottom w:w="100" w:type="dxa"/>
              <w:right w:w="150" w:type="dxa"/>
            </w:tcMar>
          </w:tcPr>
          <w:p w14:paraId="731E2502" w14:textId="77777777" w:rsidR="00846E12" w:rsidRDefault="00000000">
            <w:r>
              <w:rPr>
                <w:sz w:val="22"/>
              </w:rPr>
              <w:t>Lập kế hoạch Sprint, Kéo thả Task Kanban, Chi tiết Task &amp; Comment</w:t>
            </w:r>
          </w:p>
        </w:tc>
        <w:tc>
          <w:tcPr>
            <w:tcW w:w="2280" w:type="dxa"/>
            <w:tcMar>
              <w:top w:w="100" w:type="dxa"/>
              <w:left w:w="150" w:type="dxa"/>
              <w:bottom w:w="100" w:type="dxa"/>
              <w:right w:w="150" w:type="dxa"/>
            </w:tcMar>
          </w:tcPr>
          <w:p w14:paraId="667EA906" w14:textId="77777777" w:rsidR="00846E12" w:rsidRDefault="00000000">
            <w:r>
              <w:rPr>
                <w:sz w:val="22"/>
              </w:rPr>
              <w:t>`SprintPlanning.tsx`, `KanbanBoard.tsx`, `TaskDetailModal.tsx`</w:t>
            </w:r>
          </w:p>
        </w:tc>
      </w:tr>
      <w:tr w:rsidR="00846E12" w14:paraId="598D8965" w14:textId="77777777">
        <w:trPr>
          <w:jc w:val="center"/>
        </w:trPr>
        <w:tc>
          <w:tcPr>
            <w:tcW w:w="2280" w:type="dxa"/>
            <w:tcMar>
              <w:top w:w="100" w:type="dxa"/>
              <w:left w:w="150" w:type="dxa"/>
              <w:bottom w:w="100" w:type="dxa"/>
              <w:right w:w="150" w:type="dxa"/>
            </w:tcMar>
          </w:tcPr>
          <w:p w14:paraId="0D64FB40" w14:textId="77777777" w:rsidR="00846E12" w:rsidRDefault="00000000">
            <w:r>
              <w:rPr>
                <w:sz w:val="22"/>
              </w:rPr>
              <w:t>5</w:t>
            </w:r>
          </w:p>
        </w:tc>
        <w:tc>
          <w:tcPr>
            <w:tcW w:w="2280" w:type="dxa"/>
            <w:tcMar>
              <w:top w:w="100" w:type="dxa"/>
              <w:left w:w="150" w:type="dxa"/>
              <w:bottom w:w="100" w:type="dxa"/>
              <w:right w:w="150" w:type="dxa"/>
            </w:tcMar>
          </w:tcPr>
          <w:p w14:paraId="760778AC" w14:textId="77777777" w:rsidR="00846E12" w:rsidRDefault="00000000">
            <w:r>
              <w:rPr>
                <w:sz w:val="22"/>
              </w:rPr>
              <w:t>Module Nghi thức Scrum</w:t>
            </w:r>
          </w:p>
        </w:tc>
        <w:tc>
          <w:tcPr>
            <w:tcW w:w="2280" w:type="dxa"/>
            <w:tcMar>
              <w:top w:w="100" w:type="dxa"/>
              <w:left w:w="150" w:type="dxa"/>
              <w:bottom w:w="100" w:type="dxa"/>
              <w:right w:w="150" w:type="dxa"/>
            </w:tcMar>
          </w:tcPr>
          <w:p w14:paraId="17AD680E" w14:textId="77777777" w:rsidR="00846E12" w:rsidRDefault="00000000">
            <w:r>
              <w:rPr>
                <w:sz w:val="22"/>
              </w:rPr>
              <w:t>Ghi nhận Daily Standup Log, Review Notes, Retrospective Board</w:t>
            </w:r>
          </w:p>
        </w:tc>
        <w:tc>
          <w:tcPr>
            <w:tcW w:w="2280" w:type="dxa"/>
            <w:tcMar>
              <w:top w:w="100" w:type="dxa"/>
              <w:left w:w="150" w:type="dxa"/>
              <w:bottom w:w="100" w:type="dxa"/>
              <w:right w:w="150" w:type="dxa"/>
            </w:tcMar>
          </w:tcPr>
          <w:p w14:paraId="727DA771" w14:textId="77777777" w:rsidR="00846E12" w:rsidRDefault="00000000">
            <w:r>
              <w:rPr>
                <w:sz w:val="22"/>
              </w:rPr>
              <w:t>`CeremoniesDashboard.tsx`, `DailyStandup.tsx`, `Retrospective.tsx`</w:t>
            </w:r>
          </w:p>
        </w:tc>
      </w:tr>
      <w:tr w:rsidR="00846E12" w14:paraId="074A5FF9" w14:textId="77777777">
        <w:trPr>
          <w:jc w:val="center"/>
        </w:trPr>
        <w:tc>
          <w:tcPr>
            <w:tcW w:w="2280" w:type="dxa"/>
            <w:tcMar>
              <w:top w:w="100" w:type="dxa"/>
              <w:left w:w="150" w:type="dxa"/>
              <w:bottom w:w="100" w:type="dxa"/>
              <w:right w:w="150" w:type="dxa"/>
            </w:tcMar>
          </w:tcPr>
          <w:p w14:paraId="25DCBE89" w14:textId="77777777" w:rsidR="00846E12" w:rsidRDefault="00000000">
            <w:r>
              <w:rPr>
                <w:sz w:val="22"/>
              </w:rPr>
              <w:t>6</w:t>
            </w:r>
          </w:p>
        </w:tc>
        <w:tc>
          <w:tcPr>
            <w:tcW w:w="2280" w:type="dxa"/>
            <w:tcMar>
              <w:top w:w="100" w:type="dxa"/>
              <w:left w:w="150" w:type="dxa"/>
              <w:bottom w:w="100" w:type="dxa"/>
              <w:right w:w="150" w:type="dxa"/>
            </w:tcMar>
          </w:tcPr>
          <w:p w14:paraId="20865541" w14:textId="77777777" w:rsidR="00846E12" w:rsidRDefault="00000000">
            <w:r>
              <w:rPr>
                <w:sz w:val="22"/>
              </w:rPr>
              <w:t>Module Báo cáo Thống kê</w:t>
            </w:r>
          </w:p>
        </w:tc>
        <w:tc>
          <w:tcPr>
            <w:tcW w:w="2280" w:type="dxa"/>
            <w:tcMar>
              <w:top w:w="100" w:type="dxa"/>
              <w:left w:w="150" w:type="dxa"/>
              <w:bottom w:w="100" w:type="dxa"/>
              <w:right w:w="150" w:type="dxa"/>
            </w:tcMar>
          </w:tcPr>
          <w:p w14:paraId="5C815D07" w14:textId="77777777" w:rsidR="00846E12" w:rsidRDefault="00000000">
            <w:r>
              <w:rPr>
                <w:sz w:val="22"/>
              </w:rPr>
              <w:t xml:space="preserve">Biểu đồ Burndown, Velocity, Task Status, Member </w:t>
            </w:r>
            <w:r>
              <w:rPr>
                <w:sz w:val="22"/>
              </w:rPr>
              <w:lastRenderedPageBreak/>
              <w:t>Workload, Xuất PDF</w:t>
            </w:r>
          </w:p>
        </w:tc>
        <w:tc>
          <w:tcPr>
            <w:tcW w:w="2280" w:type="dxa"/>
            <w:tcMar>
              <w:top w:w="100" w:type="dxa"/>
              <w:left w:w="150" w:type="dxa"/>
              <w:bottom w:w="100" w:type="dxa"/>
              <w:right w:w="150" w:type="dxa"/>
            </w:tcMar>
          </w:tcPr>
          <w:p w14:paraId="69DABB25" w14:textId="77777777" w:rsidR="00846E12" w:rsidRDefault="00000000">
            <w:r>
              <w:rPr>
                <w:sz w:val="22"/>
              </w:rPr>
              <w:lastRenderedPageBreak/>
              <w:t>`BurndownChart.tsx`, `VelocityChart.tsx`, `useExportPDF.ts`</w:t>
            </w:r>
          </w:p>
        </w:tc>
      </w:tr>
      <w:tr w:rsidR="00846E12" w14:paraId="6251A110" w14:textId="77777777">
        <w:trPr>
          <w:jc w:val="center"/>
        </w:trPr>
        <w:tc>
          <w:tcPr>
            <w:tcW w:w="2280" w:type="dxa"/>
            <w:tcMar>
              <w:top w:w="100" w:type="dxa"/>
              <w:left w:w="150" w:type="dxa"/>
              <w:bottom w:w="100" w:type="dxa"/>
              <w:right w:w="150" w:type="dxa"/>
            </w:tcMar>
          </w:tcPr>
          <w:p w14:paraId="4B508BA7" w14:textId="77777777" w:rsidR="00846E12" w:rsidRDefault="00000000">
            <w:r>
              <w:rPr>
                <w:sz w:val="22"/>
              </w:rPr>
              <w:t>7</w:t>
            </w:r>
          </w:p>
        </w:tc>
        <w:tc>
          <w:tcPr>
            <w:tcW w:w="2280" w:type="dxa"/>
            <w:tcMar>
              <w:top w:w="100" w:type="dxa"/>
              <w:left w:w="150" w:type="dxa"/>
              <w:bottom w:w="100" w:type="dxa"/>
              <w:right w:w="150" w:type="dxa"/>
            </w:tcMar>
          </w:tcPr>
          <w:p w14:paraId="6C0A6859" w14:textId="77777777" w:rsidR="00846E12" w:rsidRDefault="00000000">
            <w:r>
              <w:rPr>
                <w:sz w:val="22"/>
              </w:rPr>
              <w:t>Module Dashboard &amp; Notifications</w:t>
            </w:r>
          </w:p>
        </w:tc>
        <w:tc>
          <w:tcPr>
            <w:tcW w:w="2280" w:type="dxa"/>
            <w:tcMar>
              <w:top w:w="100" w:type="dxa"/>
              <w:left w:w="150" w:type="dxa"/>
              <w:bottom w:w="100" w:type="dxa"/>
              <w:right w:w="150" w:type="dxa"/>
            </w:tcMar>
          </w:tcPr>
          <w:p w14:paraId="665200A3" w14:textId="77777777" w:rsidR="00846E12" w:rsidRDefault="00000000">
            <w:r>
              <w:rPr>
                <w:sz w:val="22"/>
              </w:rPr>
              <w:t>Dashboard cá nhân, Nhật ký hoạt động, Thông báo thời gian thực</w:t>
            </w:r>
          </w:p>
        </w:tc>
        <w:tc>
          <w:tcPr>
            <w:tcW w:w="2280" w:type="dxa"/>
            <w:tcMar>
              <w:top w:w="100" w:type="dxa"/>
              <w:left w:w="150" w:type="dxa"/>
              <w:bottom w:w="100" w:type="dxa"/>
              <w:right w:w="150" w:type="dxa"/>
            </w:tcMar>
          </w:tcPr>
          <w:p w14:paraId="72EF530A" w14:textId="77777777" w:rsidR="00846E12" w:rsidRDefault="00000000">
            <w:r>
              <w:rPr>
                <w:sz w:val="22"/>
              </w:rPr>
              <w:t>`DashboardPage.tsx`, `useNotifications.ts`</w:t>
            </w:r>
          </w:p>
        </w:tc>
      </w:tr>
    </w:tbl>
    <w:p w14:paraId="709CDB85" w14:textId="77777777" w:rsidR="00846E12" w:rsidRDefault="00846E12"/>
    <w:p w14:paraId="4C9E6F0F" w14:textId="77777777" w:rsidR="00846E12" w:rsidRDefault="00000000">
      <w:pPr>
        <w:spacing w:before="160" w:after="60"/>
      </w:pPr>
      <w:r>
        <w:rPr>
          <w:b/>
        </w:rPr>
        <w:t>4.2.1. Phân hệ Xác thực &amp; Quản lý Tài khoản (Auth &amp; Profile)</w:t>
      </w:r>
    </w:p>
    <w:p w14:paraId="75176218" w14:textId="77777777" w:rsidR="00846E12" w:rsidRDefault="00846E12">
      <w:pPr>
        <w:spacing w:before="120" w:after="40"/>
        <w:jc w:val="center"/>
      </w:pPr>
    </w:p>
    <w:p w14:paraId="1D1B3625" w14:textId="77777777" w:rsidR="00846E12" w:rsidRDefault="00000000">
      <w:pPr>
        <w:spacing w:before="120" w:after="40"/>
        <w:jc w:val="center"/>
      </w:pPr>
      <w:r>
        <w:rPr>
          <w:b/>
          <w:color w:val="003366"/>
          <w:sz w:val="24"/>
        </w:rPr>
        <w:t>Hình 4.2: Giao diện Trang Giới thiệu (Landing Page)</w:t>
      </w:r>
    </w:p>
    <w:p w14:paraId="37F8F3FF" w14:textId="77777777" w:rsidR="00846E12" w:rsidRDefault="00000000">
      <w:pPr>
        <w:spacing w:before="40" w:after="160"/>
        <w:jc w:val="center"/>
      </w:pPr>
      <w:r>
        <w:rPr>
          <w:i/>
          <w:noProof/>
          <w:color w:val="808080"/>
          <w:sz w:val="22"/>
        </w:rPr>
        <w:drawing>
          <wp:inline distT="0" distB="0" distL="0" distR="0" wp14:anchorId="1DD858D5" wp14:editId="0FD4980F">
            <wp:extent cx="5029200" cy="27358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png"/>
                    <pic:cNvPicPr/>
                  </pic:nvPicPr>
                  <pic:blipFill>
                    <a:blip r:embed="rId25"/>
                    <a:stretch>
                      <a:fillRect/>
                    </a:stretch>
                  </pic:blipFill>
                  <pic:spPr>
                    <a:xfrm>
                      <a:off x="0" y="0"/>
                      <a:ext cx="5029200" cy="2735842"/>
                    </a:xfrm>
                    <a:prstGeom prst="rect">
                      <a:avLst/>
                    </a:prstGeom>
                  </pic:spPr>
                </pic:pic>
              </a:graphicData>
            </a:graphic>
          </wp:inline>
        </w:drawing>
      </w:r>
    </w:p>
    <w:p w14:paraId="64B54D35" w14:textId="77777777" w:rsidR="00846E12" w:rsidRDefault="00846E12">
      <w:pPr>
        <w:spacing w:before="120" w:after="40"/>
        <w:jc w:val="center"/>
      </w:pPr>
    </w:p>
    <w:p w14:paraId="1A5FE6B6" w14:textId="77777777" w:rsidR="00846E12" w:rsidRDefault="00000000">
      <w:pPr>
        <w:spacing w:before="120" w:after="40"/>
        <w:jc w:val="center"/>
      </w:pPr>
      <w:r>
        <w:rPr>
          <w:b/>
          <w:color w:val="003366"/>
          <w:sz w:val="24"/>
        </w:rPr>
        <w:t>Hình 4.3: Ảnh chụp mã nguồn component LandingPage.tsx</w:t>
      </w:r>
    </w:p>
    <w:p w14:paraId="6C22A2A4" w14:textId="77777777" w:rsidR="00846E12" w:rsidRDefault="00000000">
      <w:pPr>
        <w:spacing w:before="40" w:after="160"/>
        <w:jc w:val="center"/>
      </w:pPr>
      <w:r>
        <w:rPr>
          <w:i/>
          <w:noProof/>
          <w:color w:val="808080"/>
          <w:sz w:val="22"/>
        </w:rPr>
        <w:lastRenderedPageBreak/>
        <w:drawing>
          <wp:inline distT="0" distB="0" distL="0" distR="0" wp14:anchorId="69DA1F29" wp14:editId="6FEA4C12">
            <wp:extent cx="5029200" cy="31971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png"/>
                    <pic:cNvPicPr/>
                  </pic:nvPicPr>
                  <pic:blipFill>
                    <a:blip r:embed="rId26"/>
                    <a:stretch>
                      <a:fillRect/>
                    </a:stretch>
                  </pic:blipFill>
                  <pic:spPr>
                    <a:xfrm>
                      <a:off x="0" y="0"/>
                      <a:ext cx="5029200" cy="3197113"/>
                    </a:xfrm>
                    <a:prstGeom prst="rect">
                      <a:avLst/>
                    </a:prstGeom>
                  </pic:spPr>
                </pic:pic>
              </a:graphicData>
            </a:graphic>
          </wp:inline>
        </w:drawing>
      </w:r>
    </w:p>
    <w:p w14:paraId="07C65535" w14:textId="77777777" w:rsidR="00846E12" w:rsidRDefault="00846E12">
      <w:pPr>
        <w:spacing w:before="120" w:after="40"/>
        <w:jc w:val="center"/>
      </w:pPr>
    </w:p>
    <w:p w14:paraId="5EBF8DD2" w14:textId="77777777" w:rsidR="00846E12" w:rsidRDefault="00000000">
      <w:pPr>
        <w:spacing w:before="120" w:after="40"/>
        <w:jc w:val="center"/>
      </w:pPr>
      <w:r>
        <w:rPr>
          <w:b/>
          <w:color w:val="003366"/>
          <w:sz w:val="24"/>
        </w:rPr>
        <w:t>Hình 4.4: Giao diện Trang Đăng nhập (Login Page)</w:t>
      </w:r>
    </w:p>
    <w:p w14:paraId="75B09AA3" w14:textId="77777777" w:rsidR="00846E12" w:rsidRDefault="00000000">
      <w:pPr>
        <w:spacing w:before="40" w:after="160"/>
        <w:jc w:val="center"/>
      </w:pPr>
      <w:r>
        <w:rPr>
          <w:i/>
          <w:noProof/>
          <w:color w:val="808080"/>
          <w:sz w:val="22"/>
        </w:rPr>
        <w:drawing>
          <wp:inline distT="0" distB="0" distL="0" distR="0" wp14:anchorId="0A754920" wp14:editId="50830A65">
            <wp:extent cx="5029200" cy="27497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png"/>
                    <pic:cNvPicPr/>
                  </pic:nvPicPr>
                  <pic:blipFill>
                    <a:blip r:embed="rId27"/>
                    <a:stretch>
                      <a:fillRect/>
                    </a:stretch>
                  </pic:blipFill>
                  <pic:spPr>
                    <a:xfrm>
                      <a:off x="0" y="0"/>
                      <a:ext cx="5029200" cy="2749798"/>
                    </a:xfrm>
                    <a:prstGeom prst="rect">
                      <a:avLst/>
                    </a:prstGeom>
                  </pic:spPr>
                </pic:pic>
              </a:graphicData>
            </a:graphic>
          </wp:inline>
        </w:drawing>
      </w:r>
    </w:p>
    <w:p w14:paraId="132947E5" w14:textId="77777777" w:rsidR="00846E12" w:rsidRDefault="00846E12">
      <w:pPr>
        <w:spacing w:before="120" w:after="40"/>
        <w:jc w:val="center"/>
      </w:pPr>
    </w:p>
    <w:p w14:paraId="31B7C63A" w14:textId="77777777" w:rsidR="00846E12" w:rsidRDefault="00000000">
      <w:pPr>
        <w:spacing w:before="120" w:after="40"/>
        <w:jc w:val="center"/>
      </w:pPr>
      <w:r>
        <w:rPr>
          <w:b/>
          <w:color w:val="003366"/>
          <w:sz w:val="24"/>
        </w:rPr>
        <w:t>Hình 4.5: Ảnh chụp mã nguồn component LoginPage.tsx</w:t>
      </w:r>
    </w:p>
    <w:p w14:paraId="723C7516" w14:textId="77777777" w:rsidR="00846E12" w:rsidRDefault="00000000">
      <w:pPr>
        <w:spacing w:before="40" w:after="160"/>
        <w:jc w:val="center"/>
      </w:pPr>
      <w:r>
        <w:rPr>
          <w:i/>
          <w:noProof/>
          <w:color w:val="808080"/>
          <w:sz w:val="22"/>
        </w:rPr>
        <w:lastRenderedPageBreak/>
        <w:drawing>
          <wp:inline distT="0" distB="0" distL="0" distR="0" wp14:anchorId="4E32A041" wp14:editId="073AB61B">
            <wp:extent cx="5029200" cy="28284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5.png"/>
                    <pic:cNvPicPr/>
                  </pic:nvPicPr>
                  <pic:blipFill>
                    <a:blip r:embed="rId28"/>
                    <a:stretch>
                      <a:fillRect/>
                    </a:stretch>
                  </pic:blipFill>
                  <pic:spPr>
                    <a:xfrm>
                      <a:off x="0" y="0"/>
                      <a:ext cx="5029200" cy="2828433"/>
                    </a:xfrm>
                    <a:prstGeom prst="rect">
                      <a:avLst/>
                    </a:prstGeom>
                  </pic:spPr>
                </pic:pic>
              </a:graphicData>
            </a:graphic>
          </wp:inline>
        </w:drawing>
      </w:r>
    </w:p>
    <w:p w14:paraId="1464BAEA" w14:textId="77777777" w:rsidR="00846E12" w:rsidRDefault="00846E12">
      <w:pPr>
        <w:spacing w:before="120" w:after="40"/>
        <w:jc w:val="center"/>
      </w:pPr>
    </w:p>
    <w:p w14:paraId="77636877" w14:textId="77777777" w:rsidR="00846E12" w:rsidRDefault="00000000">
      <w:pPr>
        <w:spacing w:before="120" w:after="40"/>
        <w:jc w:val="center"/>
      </w:pPr>
      <w:r>
        <w:rPr>
          <w:b/>
          <w:color w:val="003366"/>
          <w:sz w:val="24"/>
        </w:rPr>
        <w:t>Hình 4.6: Giao diện Trang Đăng ký Tài khoản (Register Page)</w:t>
      </w:r>
    </w:p>
    <w:p w14:paraId="3BAB85AE" w14:textId="77777777" w:rsidR="00846E12" w:rsidRDefault="00000000">
      <w:pPr>
        <w:spacing w:before="40" w:after="160"/>
        <w:jc w:val="center"/>
      </w:pPr>
      <w:r>
        <w:rPr>
          <w:i/>
          <w:noProof/>
          <w:color w:val="808080"/>
          <w:sz w:val="22"/>
        </w:rPr>
        <w:drawing>
          <wp:inline distT="0" distB="0" distL="0" distR="0" wp14:anchorId="7268F123" wp14:editId="3EF7C8EC">
            <wp:extent cx="5029200" cy="27686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6.png"/>
                    <pic:cNvPicPr/>
                  </pic:nvPicPr>
                  <pic:blipFill>
                    <a:blip r:embed="rId29"/>
                    <a:stretch>
                      <a:fillRect/>
                    </a:stretch>
                  </pic:blipFill>
                  <pic:spPr>
                    <a:xfrm>
                      <a:off x="0" y="0"/>
                      <a:ext cx="5029200" cy="2768614"/>
                    </a:xfrm>
                    <a:prstGeom prst="rect">
                      <a:avLst/>
                    </a:prstGeom>
                  </pic:spPr>
                </pic:pic>
              </a:graphicData>
            </a:graphic>
          </wp:inline>
        </w:drawing>
      </w:r>
    </w:p>
    <w:p w14:paraId="3E344625" w14:textId="77777777" w:rsidR="00846E12" w:rsidRDefault="00846E12">
      <w:pPr>
        <w:spacing w:before="120" w:after="40"/>
        <w:jc w:val="center"/>
      </w:pPr>
    </w:p>
    <w:p w14:paraId="7673BC6D" w14:textId="77777777" w:rsidR="00846E12" w:rsidRDefault="00000000">
      <w:pPr>
        <w:spacing w:before="120" w:after="40"/>
        <w:jc w:val="center"/>
      </w:pPr>
      <w:r>
        <w:rPr>
          <w:b/>
          <w:color w:val="003366"/>
          <w:sz w:val="24"/>
        </w:rPr>
        <w:t>Hình 4.7: Ảnh chụp mã nguồn component RegisterPage.tsx</w:t>
      </w:r>
    </w:p>
    <w:p w14:paraId="51108A46" w14:textId="77777777" w:rsidR="00846E12" w:rsidRDefault="00000000">
      <w:pPr>
        <w:spacing w:before="40" w:after="160"/>
        <w:jc w:val="center"/>
      </w:pPr>
      <w:r>
        <w:rPr>
          <w:i/>
          <w:noProof/>
          <w:color w:val="808080"/>
          <w:sz w:val="22"/>
        </w:rPr>
        <w:lastRenderedPageBreak/>
        <w:drawing>
          <wp:inline distT="0" distB="0" distL="0" distR="0" wp14:anchorId="42E3CD4B" wp14:editId="38477BA1">
            <wp:extent cx="5029200" cy="29865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7.png"/>
                    <pic:cNvPicPr/>
                  </pic:nvPicPr>
                  <pic:blipFill>
                    <a:blip r:embed="rId30"/>
                    <a:stretch>
                      <a:fillRect/>
                    </a:stretch>
                  </pic:blipFill>
                  <pic:spPr>
                    <a:xfrm>
                      <a:off x="0" y="0"/>
                      <a:ext cx="5029200" cy="2986528"/>
                    </a:xfrm>
                    <a:prstGeom prst="rect">
                      <a:avLst/>
                    </a:prstGeom>
                  </pic:spPr>
                </pic:pic>
              </a:graphicData>
            </a:graphic>
          </wp:inline>
        </w:drawing>
      </w:r>
    </w:p>
    <w:p w14:paraId="02956FD5" w14:textId="77777777" w:rsidR="00846E12" w:rsidRDefault="00846E12">
      <w:pPr>
        <w:spacing w:before="120" w:after="40"/>
        <w:jc w:val="center"/>
      </w:pPr>
    </w:p>
    <w:p w14:paraId="39EFEE09" w14:textId="77777777" w:rsidR="00846E12" w:rsidRDefault="00000000">
      <w:pPr>
        <w:spacing w:before="120" w:after="40"/>
        <w:jc w:val="center"/>
      </w:pPr>
      <w:r>
        <w:rPr>
          <w:b/>
          <w:color w:val="003366"/>
          <w:sz w:val="24"/>
        </w:rPr>
        <w:t>Hình 4.8: Giao diện Hồ sơ Cá nhân &amp; Đổi mật khẩu (Profile Page)</w:t>
      </w:r>
    </w:p>
    <w:p w14:paraId="448B96D4" w14:textId="77777777" w:rsidR="00846E12" w:rsidRDefault="00000000">
      <w:pPr>
        <w:spacing w:before="40" w:after="160"/>
        <w:jc w:val="center"/>
      </w:pPr>
      <w:r>
        <w:rPr>
          <w:i/>
          <w:noProof/>
          <w:color w:val="808080"/>
          <w:sz w:val="22"/>
        </w:rPr>
        <w:drawing>
          <wp:inline distT="0" distB="0" distL="0" distR="0" wp14:anchorId="295EB0F9" wp14:editId="30B7FFFF">
            <wp:extent cx="5029200" cy="27628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8.png"/>
                    <pic:cNvPicPr/>
                  </pic:nvPicPr>
                  <pic:blipFill>
                    <a:blip r:embed="rId31"/>
                    <a:stretch>
                      <a:fillRect/>
                    </a:stretch>
                  </pic:blipFill>
                  <pic:spPr>
                    <a:xfrm>
                      <a:off x="0" y="0"/>
                      <a:ext cx="5029200" cy="2762822"/>
                    </a:xfrm>
                    <a:prstGeom prst="rect">
                      <a:avLst/>
                    </a:prstGeom>
                  </pic:spPr>
                </pic:pic>
              </a:graphicData>
            </a:graphic>
          </wp:inline>
        </w:drawing>
      </w:r>
    </w:p>
    <w:p w14:paraId="3A261F67" w14:textId="77777777" w:rsidR="00846E12" w:rsidRDefault="00846E12">
      <w:pPr>
        <w:spacing w:before="120" w:after="40"/>
        <w:jc w:val="center"/>
      </w:pPr>
    </w:p>
    <w:p w14:paraId="638F8AD5" w14:textId="77777777" w:rsidR="00846E12" w:rsidRDefault="00000000">
      <w:pPr>
        <w:spacing w:before="120" w:after="40"/>
        <w:jc w:val="center"/>
      </w:pPr>
      <w:r>
        <w:rPr>
          <w:b/>
          <w:color w:val="003366"/>
          <w:sz w:val="24"/>
        </w:rPr>
        <w:t>Hình 4.9: Ảnh chụp mã nguồn component ProfilePage.tsx</w:t>
      </w:r>
    </w:p>
    <w:p w14:paraId="14CDF41C" w14:textId="77777777" w:rsidR="00846E12" w:rsidRDefault="00000000">
      <w:pPr>
        <w:spacing w:before="40" w:after="160"/>
        <w:jc w:val="center"/>
      </w:pPr>
      <w:r>
        <w:rPr>
          <w:i/>
          <w:noProof/>
          <w:color w:val="808080"/>
          <w:sz w:val="22"/>
        </w:rPr>
        <w:lastRenderedPageBreak/>
        <w:drawing>
          <wp:inline distT="0" distB="0" distL="0" distR="0" wp14:anchorId="1DE4B4AD" wp14:editId="69F41EEC">
            <wp:extent cx="5029200" cy="30244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9.png"/>
                    <pic:cNvPicPr/>
                  </pic:nvPicPr>
                  <pic:blipFill>
                    <a:blip r:embed="rId32"/>
                    <a:stretch>
                      <a:fillRect/>
                    </a:stretch>
                  </pic:blipFill>
                  <pic:spPr>
                    <a:xfrm>
                      <a:off x="0" y="0"/>
                      <a:ext cx="5029200" cy="3024493"/>
                    </a:xfrm>
                    <a:prstGeom prst="rect">
                      <a:avLst/>
                    </a:prstGeom>
                  </pic:spPr>
                </pic:pic>
              </a:graphicData>
            </a:graphic>
          </wp:inline>
        </w:drawing>
      </w:r>
    </w:p>
    <w:p w14:paraId="3C1A8AC6" w14:textId="77777777" w:rsidR="00846E12" w:rsidRDefault="00000000">
      <w:pPr>
        <w:spacing w:before="160" w:after="60"/>
      </w:pPr>
      <w:r>
        <w:rPr>
          <w:b/>
        </w:rPr>
        <w:t>4.2.2. Phân hệ Quản lý Dự án &amp; Thành viên (Projects &amp; Members)</w:t>
      </w:r>
    </w:p>
    <w:p w14:paraId="614A9509" w14:textId="77777777" w:rsidR="00846E12" w:rsidRDefault="00846E12">
      <w:pPr>
        <w:spacing w:before="120" w:after="40"/>
        <w:jc w:val="center"/>
      </w:pPr>
    </w:p>
    <w:p w14:paraId="05446293" w14:textId="77777777" w:rsidR="00846E12" w:rsidRDefault="00000000">
      <w:pPr>
        <w:spacing w:before="120" w:after="40"/>
        <w:jc w:val="center"/>
      </w:pPr>
      <w:r>
        <w:rPr>
          <w:b/>
          <w:color w:val="003366"/>
          <w:sz w:val="24"/>
        </w:rPr>
        <w:t>Hình 4.10: Giao diện Danh sách Dự án (Projects Page)</w:t>
      </w:r>
    </w:p>
    <w:p w14:paraId="2B864EE3" w14:textId="77777777" w:rsidR="00846E12" w:rsidRDefault="00000000">
      <w:pPr>
        <w:spacing w:before="40" w:after="160"/>
        <w:jc w:val="center"/>
      </w:pPr>
      <w:r>
        <w:rPr>
          <w:i/>
          <w:noProof/>
          <w:color w:val="808080"/>
          <w:sz w:val="22"/>
        </w:rPr>
        <w:drawing>
          <wp:inline distT="0" distB="0" distL="0" distR="0" wp14:anchorId="555327EA" wp14:editId="722F1039">
            <wp:extent cx="5029200" cy="27865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0.png"/>
                    <pic:cNvPicPr/>
                  </pic:nvPicPr>
                  <pic:blipFill>
                    <a:blip r:embed="rId33"/>
                    <a:stretch>
                      <a:fillRect/>
                    </a:stretch>
                  </pic:blipFill>
                  <pic:spPr>
                    <a:xfrm>
                      <a:off x="0" y="0"/>
                      <a:ext cx="5029200" cy="2786557"/>
                    </a:xfrm>
                    <a:prstGeom prst="rect">
                      <a:avLst/>
                    </a:prstGeom>
                  </pic:spPr>
                </pic:pic>
              </a:graphicData>
            </a:graphic>
          </wp:inline>
        </w:drawing>
      </w:r>
    </w:p>
    <w:p w14:paraId="5A8D17C1" w14:textId="77777777" w:rsidR="00846E12" w:rsidRDefault="00846E12">
      <w:pPr>
        <w:spacing w:before="120" w:after="40"/>
        <w:jc w:val="center"/>
      </w:pPr>
    </w:p>
    <w:p w14:paraId="71D53747" w14:textId="77777777" w:rsidR="00846E12" w:rsidRDefault="00000000">
      <w:pPr>
        <w:spacing w:before="120" w:after="40"/>
        <w:jc w:val="center"/>
      </w:pPr>
      <w:r>
        <w:rPr>
          <w:b/>
          <w:color w:val="003366"/>
          <w:sz w:val="24"/>
        </w:rPr>
        <w:t>Hình 4.11: Ảnh chụp mã nguồn component ProjectsPage.tsx</w:t>
      </w:r>
    </w:p>
    <w:p w14:paraId="1BB69BC7" w14:textId="77777777" w:rsidR="00846E12" w:rsidRDefault="00000000">
      <w:pPr>
        <w:spacing w:before="40" w:after="160"/>
        <w:jc w:val="center"/>
      </w:pPr>
      <w:r>
        <w:rPr>
          <w:i/>
          <w:noProof/>
          <w:color w:val="808080"/>
          <w:sz w:val="22"/>
        </w:rPr>
        <w:lastRenderedPageBreak/>
        <w:drawing>
          <wp:inline distT="0" distB="0" distL="0" distR="0" wp14:anchorId="128E6135" wp14:editId="7B33E386">
            <wp:extent cx="5029200" cy="27951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1.png"/>
                    <pic:cNvPicPr/>
                  </pic:nvPicPr>
                  <pic:blipFill>
                    <a:blip r:embed="rId34"/>
                    <a:stretch>
                      <a:fillRect/>
                    </a:stretch>
                  </pic:blipFill>
                  <pic:spPr>
                    <a:xfrm>
                      <a:off x="0" y="0"/>
                      <a:ext cx="5029200" cy="2795165"/>
                    </a:xfrm>
                    <a:prstGeom prst="rect">
                      <a:avLst/>
                    </a:prstGeom>
                  </pic:spPr>
                </pic:pic>
              </a:graphicData>
            </a:graphic>
          </wp:inline>
        </w:drawing>
      </w:r>
    </w:p>
    <w:p w14:paraId="4782D3DF" w14:textId="77777777" w:rsidR="00846E12" w:rsidRDefault="00846E12">
      <w:pPr>
        <w:spacing w:before="120" w:after="40"/>
        <w:jc w:val="center"/>
      </w:pPr>
    </w:p>
    <w:p w14:paraId="0106DCCB" w14:textId="77777777" w:rsidR="00846E12" w:rsidRDefault="00000000">
      <w:pPr>
        <w:spacing w:before="120" w:after="40"/>
        <w:jc w:val="center"/>
      </w:pPr>
      <w:r>
        <w:rPr>
          <w:b/>
          <w:color w:val="003366"/>
          <w:sz w:val="24"/>
        </w:rPr>
        <w:t>Hình 4.12: Giao diện Modal Tạo mới Dự án (Create Project Modal)</w:t>
      </w:r>
    </w:p>
    <w:p w14:paraId="7F5115DC" w14:textId="77777777" w:rsidR="00846E12" w:rsidRDefault="00000000">
      <w:pPr>
        <w:spacing w:before="40" w:after="160"/>
        <w:jc w:val="center"/>
      </w:pPr>
      <w:r>
        <w:rPr>
          <w:i/>
          <w:noProof/>
          <w:color w:val="808080"/>
          <w:sz w:val="22"/>
        </w:rPr>
        <w:drawing>
          <wp:inline distT="0" distB="0" distL="0" distR="0" wp14:anchorId="10AC9181" wp14:editId="4756C539">
            <wp:extent cx="5029200" cy="27844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2.png"/>
                    <pic:cNvPicPr/>
                  </pic:nvPicPr>
                  <pic:blipFill>
                    <a:blip r:embed="rId35"/>
                    <a:stretch>
                      <a:fillRect/>
                    </a:stretch>
                  </pic:blipFill>
                  <pic:spPr>
                    <a:xfrm>
                      <a:off x="0" y="0"/>
                      <a:ext cx="5029200" cy="2784453"/>
                    </a:xfrm>
                    <a:prstGeom prst="rect">
                      <a:avLst/>
                    </a:prstGeom>
                  </pic:spPr>
                </pic:pic>
              </a:graphicData>
            </a:graphic>
          </wp:inline>
        </w:drawing>
      </w:r>
    </w:p>
    <w:p w14:paraId="64C08904" w14:textId="77777777" w:rsidR="00846E12" w:rsidRDefault="00846E12">
      <w:pPr>
        <w:spacing w:before="120" w:after="40"/>
        <w:jc w:val="center"/>
      </w:pPr>
    </w:p>
    <w:p w14:paraId="495539A4" w14:textId="77777777" w:rsidR="00846E12" w:rsidRDefault="00000000">
      <w:pPr>
        <w:spacing w:before="120" w:after="40"/>
        <w:jc w:val="center"/>
      </w:pPr>
      <w:r>
        <w:rPr>
          <w:b/>
          <w:color w:val="003366"/>
          <w:sz w:val="24"/>
        </w:rPr>
        <w:t>Hình 4.13: Ảnh chụp mã nguồn component ProjectFormModal.tsx</w:t>
      </w:r>
    </w:p>
    <w:p w14:paraId="65912497" w14:textId="77777777" w:rsidR="00846E12" w:rsidRDefault="00000000">
      <w:pPr>
        <w:spacing w:before="40" w:after="160"/>
        <w:jc w:val="center"/>
      </w:pPr>
      <w:r>
        <w:rPr>
          <w:i/>
          <w:noProof/>
          <w:color w:val="808080"/>
          <w:sz w:val="22"/>
        </w:rPr>
        <w:lastRenderedPageBreak/>
        <w:drawing>
          <wp:inline distT="0" distB="0" distL="0" distR="0" wp14:anchorId="66D900DC" wp14:editId="2E02DA01">
            <wp:extent cx="5029200" cy="27441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3.png"/>
                    <pic:cNvPicPr/>
                  </pic:nvPicPr>
                  <pic:blipFill>
                    <a:blip r:embed="rId36"/>
                    <a:stretch>
                      <a:fillRect/>
                    </a:stretch>
                  </pic:blipFill>
                  <pic:spPr>
                    <a:xfrm>
                      <a:off x="0" y="0"/>
                      <a:ext cx="5029200" cy="2744176"/>
                    </a:xfrm>
                    <a:prstGeom prst="rect">
                      <a:avLst/>
                    </a:prstGeom>
                  </pic:spPr>
                </pic:pic>
              </a:graphicData>
            </a:graphic>
          </wp:inline>
        </w:drawing>
      </w:r>
    </w:p>
    <w:p w14:paraId="0C3590CC" w14:textId="77777777" w:rsidR="00846E12" w:rsidRDefault="00846E12">
      <w:pPr>
        <w:spacing w:before="120" w:after="40"/>
        <w:jc w:val="center"/>
      </w:pPr>
    </w:p>
    <w:p w14:paraId="7E0090B6" w14:textId="77777777" w:rsidR="00846E12" w:rsidRDefault="00000000">
      <w:pPr>
        <w:spacing w:before="120" w:after="40"/>
        <w:jc w:val="center"/>
      </w:pPr>
      <w:r>
        <w:rPr>
          <w:b/>
          <w:color w:val="003366"/>
          <w:sz w:val="24"/>
        </w:rPr>
        <w:t>Hình 4.14: Giao diện Quản lý Thành viên và Phân quyền Dự án (Members Page)</w:t>
      </w:r>
    </w:p>
    <w:p w14:paraId="76BC9591" w14:textId="77777777" w:rsidR="00846E12" w:rsidRDefault="00000000">
      <w:pPr>
        <w:spacing w:before="40" w:after="160"/>
        <w:jc w:val="center"/>
      </w:pPr>
      <w:r>
        <w:rPr>
          <w:i/>
          <w:noProof/>
          <w:color w:val="808080"/>
          <w:sz w:val="22"/>
        </w:rPr>
        <w:drawing>
          <wp:inline distT="0" distB="0" distL="0" distR="0" wp14:anchorId="3E722949" wp14:editId="3CA6B5F4">
            <wp:extent cx="5029200" cy="27748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4.png"/>
                    <pic:cNvPicPr/>
                  </pic:nvPicPr>
                  <pic:blipFill>
                    <a:blip r:embed="rId37"/>
                    <a:stretch>
                      <a:fillRect/>
                    </a:stretch>
                  </pic:blipFill>
                  <pic:spPr>
                    <a:xfrm>
                      <a:off x="0" y="0"/>
                      <a:ext cx="5029200" cy="2774824"/>
                    </a:xfrm>
                    <a:prstGeom prst="rect">
                      <a:avLst/>
                    </a:prstGeom>
                  </pic:spPr>
                </pic:pic>
              </a:graphicData>
            </a:graphic>
          </wp:inline>
        </w:drawing>
      </w:r>
    </w:p>
    <w:p w14:paraId="3BC2DAD4" w14:textId="77777777" w:rsidR="00846E12" w:rsidRDefault="00846E12">
      <w:pPr>
        <w:spacing w:before="120" w:after="40"/>
        <w:jc w:val="center"/>
      </w:pPr>
    </w:p>
    <w:p w14:paraId="3D51DA4C" w14:textId="77777777" w:rsidR="00846E12" w:rsidRDefault="00000000">
      <w:pPr>
        <w:spacing w:before="120" w:after="40"/>
        <w:jc w:val="center"/>
      </w:pPr>
      <w:r>
        <w:rPr>
          <w:b/>
          <w:color w:val="003366"/>
          <w:sz w:val="24"/>
        </w:rPr>
        <w:t>Hình 4.15: Ảnh chụp mã nguồn component MembersPage.tsx</w:t>
      </w:r>
    </w:p>
    <w:p w14:paraId="083062F0" w14:textId="77777777" w:rsidR="00846E12" w:rsidRDefault="00000000">
      <w:pPr>
        <w:spacing w:before="40" w:after="160"/>
        <w:jc w:val="center"/>
      </w:pPr>
      <w:r>
        <w:rPr>
          <w:i/>
          <w:noProof/>
          <w:color w:val="808080"/>
          <w:sz w:val="22"/>
        </w:rPr>
        <w:lastRenderedPageBreak/>
        <w:drawing>
          <wp:inline distT="0" distB="0" distL="0" distR="0" wp14:anchorId="629F22B6" wp14:editId="0E038E7D">
            <wp:extent cx="5029200" cy="32543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5.png"/>
                    <pic:cNvPicPr/>
                  </pic:nvPicPr>
                  <pic:blipFill>
                    <a:blip r:embed="rId38"/>
                    <a:stretch>
                      <a:fillRect/>
                    </a:stretch>
                  </pic:blipFill>
                  <pic:spPr>
                    <a:xfrm>
                      <a:off x="0" y="0"/>
                      <a:ext cx="5029200" cy="3254377"/>
                    </a:xfrm>
                    <a:prstGeom prst="rect">
                      <a:avLst/>
                    </a:prstGeom>
                  </pic:spPr>
                </pic:pic>
              </a:graphicData>
            </a:graphic>
          </wp:inline>
        </w:drawing>
      </w:r>
    </w:p>
    <w:p w14:paraId="4350560C" w14:textId="77777777" w:rsidR="00846E12" w:rsidRDefault="00000000">
      <w:pPr>
        <w:spacing w:before="160" w:after="60"/>
      </w:pPr>
      <w:r>
        <w:rPr>
          <w:b/>
        </w:rPr>
        <w:t>4.2.3. Phân hệ Product Backlog &amp; Story Points</w:t>
      </w:r>
    </w:p>
    <w:p w14:paraId="7C01E16C" w14:textId="77777777" w:rsidR="00846E12" w:rsidRDefault="00846E12">
      <w:pPr>
        <w:spacing w:before="120" w:after="40"/>
        <w:jc w:val="center"/>
      </w:pPr>
    </w:p>
    <w:p w14:paraId="6F31EEFB" w14:textId="77777777" w:rsidR="00846E12" w:rsidRDefault="00000000">
      <w:pPr>
        <w:spacing w:before="120" w:after="40"/>
        <w:jc w:val="center"/>
      </w:pPr>
      <w:r>
        <w:rPr>
          <w:b/>
          <w:color w:val="003366"/>
          <w:sz w:val="24"/>
        </w:rPr>
        <w:t>Hình 4.16: Giao diện Quản lý Product Backlog và Ước lượng Story Point</w:t>
      </w:r>
    </w:p>
    <w:p w14:paraId="69AA1209" w14:textId="77777777" w:rsidR="00846E12" w:rsidRDefault="00000000">
      <w:pPr>
        <w:spacing w:before="40" w:after="160"/>
        <w:jc w:val="center"/>
      </w:pPr>
      <w:r>
        <w:rPr>
          <w:i/>
          <w:noProof/>
          <w:color w:val="808080"/>
          <w:sz w:val="22"/>
        </w:rPr>
        <w:drawing>
          <wp:inline distT="0" distB="0" distL="0" distR="0" wp14:anchorId="397E1A3E" wp14:editId="35C18548">
            <wp:extent cx="5029200" cy="27683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6.png"/>
                    <pic:cNvPicPr/>
                  </pic:nvPicPr>
                  <pic:blipFill>
                    <a:blip r:embed="rId39"/>
                    <a:stretch>
                      <a:fillRect/>
                    </a:stretch>
                  </pic:blipFill>
                  <pic:spPr>
                    <a:xfrm>
                      <a:off x="0" y="0"/>
                      <a:ext cx="5029200" cy="2768342"/>
                    </a:xfrm>
                    <a:prstGeom prst="rect">
                      <a:avLst/>
                    </a:prstGeom>
                  </pic:spPr>
                </pic:pic>
              </a:graphicData>
            </a:graphic>
          </wp:inline>
        </w:drawing>
      </w:r>
    </w:p>
    <w:p w14:paraId="3C82D10A" w14:textId="77777777" w:rsidR="00846E12" w:rsidRDefault="00846E12">
      <w:pPr>
        <w:spacing w:before="120" w:after="40"/>
        <w:jc w:val="center"/>
      </w:pPr>
    </w:p>
    <w:p w14:paraId="019A4A72" w14:textId="77777777" w:rsidR="00846E12" w:rsidRDefault="00000000">
      <w:pPr>
        <w:spacing w:before="120" w:after="40"/>
        <w:jc w:val="center"/>
      </w:pPr>
      <w:r>
        <w:rPr>
          <w:b/>
          <w:color w:val="003366"/>
          <w:sz w:val="24"/>
        </w:rPr>
        <w:t>Hình 4.17: Ảnh chụp mã nguồn component BacklogPage.tsx</w:t>
      </w:r>
    </w:p>
    <w:p w14:paraId="1726BAC7" w14:textId="77777777" w:rsidR="00846E12" w:rsidRDefault="00000000">
      <w:pPr>
        <w:spacing w:before="40" w:after="160"/>
        <w:jc w:val="center"/>
      </w:pPr>
      <w:r>
        <w:rPr>
          <w:i/>
          <w:noProof/>
          <w:color w:val="808080"/>
          <w:sz w:val="22"/>
        </w:rPr>
        <w:lastRenderedPageBreak/>
        <w:drawing>
          <wp:inline distT="0" distB="0" distL="0" distR="0" wp14:anchorId="5C22DCF1" wp14:editId="4082F5D3">
            <wp:extent cx="5029200" cy="27643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7.png"/>
                    <pic:cNvPicPr/>
                  </pic:nvPicPr>
                  <pic:blipFill>
                    <a:blip r:embed="rId40"/>
                    <a:stretch>
                      <a:fillRect/>
                    </a:stretch>
                  </pic:blipFill>
                  <pic:spPr>
                    <a:xfrm>
                      <a:off x="0" y="0"/>
                      <a:ext cx="5029200" cy="2764305"/>
                    </a:xfrm>
                    <a:prstGeom prst="rect">
                      <a:avLst/>
                    </a:prstGeom>
                  </pic:spPr>
                </pic:pic>
              </a:graphicData>
            </a:graphic>
          </wp:inline>
        </w:drawing>
      </w:r>
    </w:p>
    <w:p w14:paraId="43D82316" w14:textId="77777777" w:rsidR="00846E12" w:rsidRDefault="00846E12">
      <w:pPr>
        <w:spacing w:before="120" w:after="40"/>
        <w:jc w:val="center"/>
      </w:pPr>
    </w:p>
    <w:p w14:paraId="55C6CA36" w14:textId="77777777" w:rsidR="00846E12" w:rsidRDefault="00000000">
      <w:pPr>
        <w:spacing w:before="120" w:after="40"/>
        <w:jc w:val="center"/>
      </w:pPr>
      <w:r>
        <w:rPr>
          <w:b/>
          <w:color w:val="003366"/>
          <w:sz w:val="24"/>
        </w:rPr>
        <w:t>Hình 4.18: Giao diện Modal Tạo mới User Story &amp; Task</w:t>
      </w:r>
    </w:p>
    <w:p w14:paraId="4648593A" w14:textId="77777777" w:rsidR="00846E12" w:rsidRDefault="00000000">
      <w:pPr>
        <w:spacing w:before="40" w:after="160"/>
        <w:jc w:val="center"/>
      </w:pPr>
      <w:r>
        <w:rPr>
          <w:i/>
          <w:noProof/>
          <w:color w:val="808080"/>
          <w:sz w:val="22"/>
        </w:rPr>
        <w:drawing>
          <wp:inline distT="0" distB="0" distL="0" distR="0" wp14:anchorId="7B1D652F" wp14:editId="31BFAB7E">
            <wp:extent cx="5029200" cy="276403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8.png"/>
                    <pic:cNvPicPr/>
                  </pic:nvPicPr>
                  <pic:blipFill>
                    <a:blip r:embed="rId41"/>
                    <a:stretch>
                      <a:fillRect/>
                    </a:stretch>
                  </pic:blipFill>
                  <pic:spPr>
                    <a:xfrm>
                      <a:off x="0" y="0"/>
                      <a:ext cx="5029200" cy="2764038"/>
                    </a:xfrm>
                    <a:prstGeom prst="rect">
                      <a:avLst/>
                    </a:prstGeom>
                  </pic:spPr>
                </pic:pic>
              </a:graphicData>
            </a:graphic>
          </wp:inline>
        </w:drawing>
      </w:r>
    </w:p>
    <w:p w14:paraId="6093D737" w14:textId="77777777" w:rsidR="00846E12" w:rsidRDefault="00846E12">
      <w:pPr>
        <w:spacing w:before="120" w:after="40"/>
        <w:jc w:val="center"/>
      </w:pPr>
    </w:p>
    <w:p w14:paraId="22B44E52" w14:textId="77777777" w:rsidR="00846E12" w:rsidRDefault="00000000">
      <w:pPr>
        <w:spacing w:before="120" w:after="40"/>
        <w:jc w:val="center"/>
      </w:pPr>
      <w:r>
        <w:rPr>
          <w:b/>
          <w:color w:val="003366"/>
          <w:sz w:val="24"/>
        </w:rPr>
        <w:t>Hình 4.19: Ảnh chụp mã nguồn component UserStoryModal.tsx</w:t>
      </w:r>
    </w:p>
    <w:p w14:paraId="7A2D647F" w14:textId="77777777" w:rsidR="00846E12" w:rsidRDefault="00000000">
      <w:pPr>
        <w:spacing w:before="40" w:after="160"/>
        <w:jc w:val="center"/>
      </w:pPr>
      <w:r>
        <w:rPr>
          <w:i/>
          <w:noProof/>
          <w:color w:val="808080"/>
          <w:sz w:val="22"/>
        </w:rPr>
        <w:lastRenderedPageBreak/>
        <w:drawing>
          <wp:inline distT="0" distB="0" distL="0" distR="0" wp14:anchorId="2122DE83" wp14:editId="51BF03FB">
            <wp:extent cx="5029200" cy="27745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9.png"/>
                    <pic:cNvPicPr/>
                  </pic:nvPicPr>
                  <pic:blipFill>
                    <a:blip r:embed="rId42"/>
                    <a:stretch>
                      <a:fillRect/>
                    </a:stretch>
                  </pic:blipFill>
                  <pic:spPr>
                    <a:xfrm>
                      <a:off x="0" y="0"/>
                      <a:ext cx="5029200" cy="2774545"/>
                    </a:xfrm>
                    <a:prstGeom prst="rect">
                      <a:avLst/>
                    </a:prstGeom>
                  </pic:spPr>
                </pic:pic>
              </a:graphicData>
            </a:graphic>
          </wp:inline>
        </w:drawing>
      </w:r>
    </w:p>
    <w:p w14:paraId="3A754BA1" w14:textId="77777777" w:rsidR="00846E12" w:rsidRDefault="00000000">
      <w:pPr>
        <w:spacing w:before="160" w:after="60"/>
      </w:pPr>
      <w:r>
        <w:rPr>
          <w:b/>
        </w:rPr>
        <w:t>4.2.4. Phân hệ Quản lý Sprint &amp; Interactive Kanban Board</w:t>
      </w:r>
    </w:p>
    <w:p w14:paraId="40E3441E" w14:textId="77777777" w:rsidR="00846E12" w:rsidRDefault="00846E12">
      <w:pPr>
        <w:spacing w:before="120" w:after="40"/>
        <w:jc w:val="center"/>
      </w:pPr>
    </w:p>
    <w:p w14:paraId="69B90A90" w14:textId="77777777" w:rsidR="00846E12" w:rsidRDefault="00000000">
      <w:pPr>
        <w:spacing w:before="120" w:after="40"/>
        <w:jc w:val="center"/>
      </w:pPr>
      <w:r>
        <w:rPr>
          <w:b/>
          <w:color w:val="003366"/>
          <w:sz w:val="24"/>
        </w:rPr>
        <w:t>Hình 4.20: Giao diện Lập kế hoạch Sprint (Sprint Planning Board)</w:t>
      </w:r>
    </w:p>
    <w:p w14:paraId="7AD72414" w14:textId="77777777" w:rsidR="00846E12" w:rsidRDefault="00000000">
      <w:pPr>
        <w:spacing w:before="40" w:after="160"/>
        <w:jc w:val="center"/>
      </w:pPr>
      <w:r>
        <w:rPr>
          <w:i/>
          <w:noProof/>
          <w:color w:val="808080"/>
          <w:sz w:val="22"/>
        </w:rPr>
        <w:drawing>
          <wp:inline distT="0" distB="0" distL="0" distR="0" wp14:anchorId="28089D76" wp14:editId="6D8D7335">
            <wp:extent cx="5029200" cy="2783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0.png"/>
                    <pic:cNvPicPr/>
                  </pic:nvPicPr>
                  <pic:blipFill>
                    <a:blip r:embed="rId43"/>
                    <a:stretch>
                      <a:fillRect/>
                    </a:stretch>
                  </pic:blipFill>
                  <pic:spPr>
                    <a:xfrm>
                      <a:off x="0" y="0"/>
                      <a:ext cx="5029200" cy="2783440"/>
                    </a:xfrm>
                    <a:prstGeom prst="rect">
                      <a:avLst/>
                    </a:prstGeom>
                  </pic:spPr>
                </pic:pic>
              </a:graphicData>
            </a:graphic>
          </wp:inline>
        </w:drawing>
      </w:r>
    </w:p>
    <w:p w14:paraId="2A901771" w14:textId="77777777" w:rsidR="00846E12" w:rsidRDefault="00846E12">
      <w:pPr>
        <w:spacing w:before="120" w:after="40"/>
        <w:jc w:val="center"/>
      </w:pPr>
    </w:p>
    <w:p w14:paraId="74E00D69" w14:textId="77777777" w:rsidR="00846E12" w:rsidRDefault="00000000">
      <w:pPr>
        <w:spacing w:before="120" w:after="40"/>
        <w:jc w:val="center"/>
      </w:pPr>
      <w:r>
        <w:rPr>
          <w:b/>
          <w:color w:val="003366"/>
          <w:sz w:val="24"/>
        </w:rPr>
        <w:t>Hình 4.21: Ảnh chụp mã nguồn component SprintPlanning.tsx</w:t>
      </w:r>
    </w:p>
    <w:p w14:paraId="526F5A4C" w14:textId="77777777" w:rsidR="00846E12" w:rsidRDefault="00000000">
      <w:pPr>
        <w:spacing w:before="40" w:after="160"/>
        <w:jc w:val="center"/>
      </w:pPr>
      <w:r>
        <w:rPr>
          <w:i/>
          <w:noProof/>
          <w:color w:val="808080"/>
          <w:sz w:val="22"/>
        </w:rPr>
        <w:lastRenderedPageBreak/>
        <w:drawing>
          <wp:inline distT="0" distB="0" distL="0" distR="0" wp14:anchorId="6689B30F" wp14:editId="4BA73B90">
            <wp:extent cx="5029200" cy="273928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1.png"/>
                    <pic:cNvPicPr/>
                  </pic:nvPicPr>
                  <pic:blipFill>
                    <a:blip r:embed="rId44"/>
                    <a:stretch>
                      <a:fillRect/>
                    </a:stretch>
                  </pic:blipFill>
                  <pic:spPr>
                    <a:xfrm>
                      <a:off x="0" y="0"/>
                      <a:ext cx="5029200" cy="2739286"/>
                    </a:xfrm>
                    <a:prstGeom prst="rect">
                      <a:avLst/>
                    </a:prstGeom>
                  </pic:spPr>
                </pic:pic>
              </a:graphicData>
            </a:graphic>
          </wp:inline>
        </w:drawing>
      </w:r>
    </w:p>
    <w:p w14:paraId="14E7F7D8" w14:textId="77777777" w:rsidR="00846E12" w:rsidRDefault="00846E12">
      <w:pPr>
        <w:spacing w:before="120" w:after="40"/>
        <w:jc w:val="center"/>
      </w:pPr>
    </w:p>
    <w:p w14:paraId="221BD1F8" w14:textId="77777777" w:rsidR="00846E12" w:rsidRDefault="00000000">
      <w:pPr>
        <w:spacing w:before="120" w:after="40"/>
        <w:jc w:val="center"/>
      </w:pPr>
      <w:r>
        <w:rPr>
          <w:b/>
          <w:color w:val="003366"/>
          <w:sz w:val="24"/>
        </w:rPr>
        <w:t>Hình 4.22: Giao diện Bảng công việc Interactive Kanban Board (Active Sprint)</w:t>
      </w:r>
    </w:p>
    <w:p w14:paraId="2052C8EC" w14:textId="77777777" w:rsidR="00846E12" w:rsidRDefault="00000000">
      <w:pPr>
        <w:spacing w:before="40" w:after="160"/>
        <w:jc w:val="center"/>
      </w:pPr>
      <w:r>
        <w:rPr>
          <w:i/>
          <w:noProof/>
          <w:color w:val="808080"/>
          <w:sz w:val="22"/>
        </w:rPr>
        <w:drawing>
          <wp:inline distT="0" distB="0" distL="0" distR="0" wp14:anchorId="69A4D97A" wp14:editId="7438192D">
            <wp:extent cx="5029200" cy="27834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2.png"/>
                    <pic:cNvPicPr/>
                  </pic:nvPicPr>
                  <pic:blipFill>
                    <a:blip r:embed="rId45"/>
                    <a:stretch>
                      <a:fillRect/>
                    </a:stretch>
                  </pic:blipFill>
                  <pic:spPr>
                    <a:xfrm>
                      <a:off x="0" y="0"/>
                      <a:ext cx="5029200" cy="2783491"/>
                    </a:xfrm>
                    <a:prstGeom prst="rect">
                      <a:avLst/>
                    </a:prstGeom>
                  </pic:spPr>
                </pic:pic>
              </a:graphicData>
            </a:graphic>
          </wp:inline>
        </w:drawing>
      </w:r>
    </w:p>
    <w:p w14:paraId="22F2D78F" w14:textId="77777777" w:rsidR="00846E12" w:rsidRDefault="00846E12">
      <w:pPr>
        <w:spacing w:before="120" w:after="40"/>
        <w:jc w:val="center"/>
      </w:pPr>
    </w:p>
    <w:p w14:paraId="594449E9" w14:textId="77777777" w:rsidR="00846E12" w:rsidRDefault="00000000">
      <w:pPr>
        <w:spacing w:before="120" w:after="40"/>
        <w:jc w:val="center"/>
      </w:pPr>
      <w:r>
        <w:rPr>
          <w:b/>
          <w:color w:val="003366"/>
          <w:sz w:val="24"/>
        </w:rPr>
        <w:t>Hình 4.23: Ảnh chụp mã nguồn component KanbanBoard.tsx</w:t>
      </w:r>
    </w:p>
    <w:p w14:paraId="2BD45BFE" w14:textId="77777777" w:rsidR="00846E12" w:rsidRDefault="00000000">
      <w:pPr>
        <w:spacing w:before="40" w:after="160"/>
        <w:jc w:val="center"/>
      </w:pPr>
      <w:r>
        <w:rPr>
          <w:i/>
          <w:noProof/>
          <w:color w:val="808080"/>
          <w:sz w:val="22"/>
        </w:rPr>
        <w:lastRenderedPageBreak/>
        <w:drawing>
          <wp:inline distT="0" distB="0" distL="0" distR="0" wp14:anchorId="272AB6DB" wp14:editId="2CB5AB6E">
            <wp:extent cx="5029200" cy="280398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3.png"/>
                    <pic:cNvPicPr/>
                  </pic:nvPicPr>
                  <pic:blipFill>
                    <a:blip r:embed="rId46"/>
                    <a:stretch>
                      <a:fillRect/>
                    </a:stretch>
                  </pic:blipFill>
                  <pic:spPr>
                    <a:xfrm>
                      <a:off x="0" y="0"/>
                      <a:ext cx="5029200" cy="2803984"/>
                    </a:xfrm>
                    <a:prstGeom prst="rect">
                      <a:avLst/>
                    </a:prstGeom>
                  </pic:spPr>
                </pic:pic>
              </a:graphicData>
            </a:graphic>
          </wp:inline>
        </w:drawing>
      </w:r>
    </w:p>
    <w:p w14:paraId="0CD9EBC7" w14:textId="77777777" w:rsidR="00846E12" w:rsidRDefault="00846E12">
      <w:pPr>
        <w:spacing w:before="120" w:after="40"/>
        <w:jc w:val="center"/>
      </w:pPr>
    </w:p>
    <w:p w14:paraId="1F36F63B" w14:textId="77777777" w:rsidR="00846E12" w:rsidRDefault="00000000">
      <w:pPr>
        <w:spacing w:before="120" w:after="40"/>
        <w:jc w:val="center"/>
      </w:pPr>
      <w:r>
        <w:rPr>
          <w:b/>
          <w:color w:val="003366"/>
          <w:sz w:val="24"/>
        </w:rPr>
        <w:t>Hình 4.24: Thao tác Kéo thả thẻ Task chuyển cột trạng thái trên Kanban Board</w:t>
      </w:r>
    </w:p>
    <w:p w14:paraId="1A90ED1C" w14:textId="77777777" w:rsidR="00846E12" w:rsidRDefault="00000000">
      <w:pPr>
        <w:spacing w:before="40" w:after="160"/>
        <w:jc w:val="center"/>
      </w:pPr>
      <w:r>
        <w:rPr>
          <w:i/>
          <w:noProof/>
          <w:color w:val="808080"/>
          <w:sz w:val="22"/>
        </w:rPr>
        <w:drawing>
          <wp:inline distT="0" distB="0" distL="0" distR="0" wp14:anchorId="507E5375" wp14:editId="195487B2">
            <wp:extent cx="5029200" cy="279761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4.png"/>
                    <pic:cNvPicPr/>
                  </pic:nvPicPr>
                  <pic:blipFill>
                    <a:blip r:embed="rId47"/>
                    <a:stretch>
                      <a:fillRect/>
                    </a:stretch>
                  </pic:blipFill>
                  <pic:spPr>
                    <a:xfrm>
                      <a:off x="0" y="0"/>
                      <a:ext cx="5029200" cy="2797611"/>
                    </a:xfrm>
                    <a:prstGeom prst="rect">
                      <a:avLst/>
                    </a:prstGeom>
                  </pic:spPr>
                </pic:pic>
              </a:graphicData>
            </a:graphic>
          </wp:inline>
        </w:drawing>
      </w:r>
    </w:p>
    <w:p w14:paraId="44E4FD13" w14:textId="77777777" w:rsidR="00846E12" w:rsidRDefault="00846E12">
      <w:pPr>
        <w:spacing w:before="120" w:after="40"/>
        <w:jc w:val="center"/>
      </w:pPr>
    </w:p>
    <w:p w14:paraId="1FCD9AB2" w14:textId="77777777" w:rsidR="00846E12" w:rsidRDefault="00000000">
      <w:pPr>
        <w:spacing w:before="120" w:after="40"/>
        <w:jc w:val="center"/>
      </w:pPr>
      <w:r>
        <w:rPr>
          <w:b/>
          <w:color w:val="003366"/>
          <w:sz w:val="24"/>
        </w:rPr>
        <w:t>Hình 4.25: Giao diện Chi tiết Nhiệm vụ &amp; Bình luận (Task Detail Modal)</w:t>
      </w:r>
    </w:p>
    <w:p w14:paraId="2DB45B82" w14:textId="77777777" w:rsidR="00846E12" w:rsidRDefault="00000000">
      <w:pPr>
        <w:spacing w:before="40" w:after="160"/>
        <w:jc w:val="center"/>
      </w:pPr>
      <w:r>
        <w:rPr>
          <w:i/>
          <w:noProof/>
          <w:color w:val="808080"/>
          <w:sz w:val="22"/>
        </w:rPr>
        <w:lastRenderedPageBreak/>
        <w:drawing>
          <wp:inline distT="0" distB="0" distL="0" distR="0" wp14:anchorId="5AE6897C" wp14:editId="5935415F">
            <wp:extent cx="5029200" cy="274758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5.png"/>
                    <pic:cNvPicPr/>
                  </pic:nvPicPr>
                  <pic:blipFill>
                    <a:blip r:embed="rId48"/>
                    <a:stretch>
                      <a:fillRect/>
                    </a:stretch>
                  </pic:blipFill>
                  <pic:spPr>
                    <a:xfrm>
                      <a:off x="0" y="0"/>
                      <a:ext cx="5029200" cy="2747582"/>
                    </a:xfrm>
                    <a:prstGeom prst="rect">
                      <a:avLst/>
                    </a:prstGeom>
                  </pic:spPr>
                </pic:pic>
              </a:graphicData>
            </a:graphic>
          </wp:inline>
        </w:drawing>
      </w:r>
    </w:p>
    <w:p w14:paraId="7B275095" w14:textId="77777777" w:rsidR="00846E12" w:rsidRDefault="00846E12">
      <w:pPr>
        <w:spacing w:before="120" w:after="40"/>
        <w:jc w:val="center"/>
      </w:pPr>
    </w:p>
    <w:p w14:paraId="2E4B5379" w14:textId="77777777" w:rsidR="00846E12" w:rsidRDefault="00000000">
      <w:pPr>
        <w:spacing w:before="120" w:after="40"/>
        <w:jc w:val="center"/>
      </w:pPr>
      <w:r>
        <w:rPr>
          <w:b/>
          <w:color w:val="003366"/>
          <w:sz w:val="24"/>
        </w:rPr>
        <w:t>Hình 4.26: Ảnh chụp mã nguồn component TaskDetailModal.tsx</w:t>
      </w:r>
    </w:p>
    <w:p w14:paraId="1ACE1FCD" w14:textId="77777777" w:rsidR="00846E12" w:rsidRDefault="00000000">
      <w:pPr>
        <w:spacing w:before="40" w:after="160"/>
        <w:jc w:val="center"/>
      </w:pPr>
      <w:r>
        <w:rPr>
          <w:i/>
          <w:noProof/>
          <w:color w:val="808080"/>
          <w:sz w:val="22"/>
        </w:rPr>
        <w:drawing>
          <wp:inline distT="0" distB="0" distL="0" distR="0" wp14:anchorId="6B19C5DB" wp14:editId="56C8556C">
            <wp:extent cx="5029200" cy="27434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6.png"/>
                    <pic:cNvPicPr/>
                  </pic:nvPicPr>
                  <pic:blipFill>
                    <a:blip r:embed="rId49"/>
                    <a:stretch>
                      <a:fillRect/>
                    </a:stretch>
                  </pic:blipFill>
                  <pic:spPr>
                    <a:xfrm>
                      <a:off x="0" y="0"/>
                      <a:ext cx="5029200" cy="2743445"/>
                    </a:xfrm>
                    <a:prstGeom prst="rect">
                      <a:avLst/>
                    </a:prstGeom>
                  </pic:spPr>
                </pic:pic>
              </a:graphicData>
            </a:graphic>
          </wp:inline>
        </w:drawing>
      </w:r>
    </w:p>
    <w:p w14:paraId="70A6C2F4" w14:textId="77777777" w:rsidR="00846E12" w:rsidRDefault="00846E12">
      <w:pPr>
        <w:spacing w:before="120" w:after="40"/>
        <w:jc w:val="center"/>
      </w:pPr>
    </w:p>
    <w:p w14:paraId="4891EF6B" w14:textId="77777777" w:rsidR="00846E12" w:rsidRDefault="00000000">
      <w:pPr>
        <w:spacing w:before="120" w:after="40"/>
        <w:jc w:val="center"/>
      </w:pPr>
      <w:r>
        <w:rPr>
          <w:b/>
          <w:color w:val="003366"/>
          <w:sz w:val="24"/>
        </w:rPr>
        <w:t>Hình 4.27: Giao diện Modal Hoàn thành Sprint (Complete Sprint Modal)</w:t>
      </w:r>
    </w:p>
    <w:p w14:paraId="219AC18D" w14:textId="77777777" w:rsidR="00846E12" w:rsidRDefault="00000000">
      <w:pPr>
        <w:spacing w:before="40" w:after="160"/>
        <w:jc w:val="center"/>
      </w:pPr>
      <w:r>
        <w:rPr>
          <w:i/>
          <w:noProof/>
          <w:color w:val="808080"/>
          <w:sz w:val="22"/>
        </w:rPr>
        <w:lastRenderedPageBreak/>
        <w:drawing>
          <wp:inline distT="0" distB="0" distL="0" distR="0" wp14:anchorId="5E81FB9B" wp14:editId="3B9E4E50">
            <wp:extent cx="5029200" cy="2814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7.png"/>
                    <pic:cNvPicPr/>
                  </pic:nvPicPr>
                  <pic:blipFill>
                    <a:blip r:embed="rId50"/>
                    <a:stretch>
                      <a:fillRect/>
                    </a:stretch>
                  </pic:blipFill>
                  <pic:spPr>
                    <a:xfrm>
                      <a:off x="0" y="0"/>
                      <a:ext cx="5029200" cy="2814730"/>
                    </a:xfrm>
                    <a:prstGeom prst="rect">
                      <a:avLst/>
                    </a:prstGeom>
                  </pic:spPr>
                </pic:pic>
              </a:graphicData>
            </a:graphic>
          </wp:inline>
        </w:drawing>
      </w:r>
    </w:p>
    <w:p w14:paraId="4900045B" w14:textId="77777777" w:rsidR="00846E12" w:rsidRDefault="00000000">
      <w:pPr>
        <w:spacing w:before="160" w:after="60"/>
      </w:pPr>
      <w:r>
        <w:rPr>
          <w:b/>
        </w:rPr>
        <w:t>4.2.5. Phân hệ Nghi thức Scrum (Ceremonies)</w:t>
      </w:r>
    </w:p>
    <w:p w14:paraId="20B3F180" w14:textId="77777777" w:rsidR="00846E12" w:rsidRDefault="00846E12">
      <w:pPr>
        <w:spacing w:before="120" w:after="40"/>
        <w:jc w:val="center"/>
      </w:pPr>
    </w:p>
    <w:p w14:paraId="32447831" w14:textId="77777777" w:rsidR="00846E12" w:rsidRDefault="00000000">
      <w:pPr>
        <w:spacing w:before="120" w:after="40"/>
        <w:jc w:val="center"/>
      </w:pPr>
      <w:r>
        <w:rPr>
          <w:b/>
          <w:color w:val="003366"/>
          <w:sz w:val="24"/>
        </w:rPr>
        <w:t>Hình 4.28: Giao diện Phân hệ Nghi thức Scrum (Ceremonies Dashboard)</w:t>
      </w:r>
    </w:p>
    <w:p w14:paraId="07C3CE97" w14:textId="77777777" w:rsidR="00846E12" w:rsidRDefault="00000000">
      <w:pPr>
        <w:spacing w:before="40" w:after="160"/>
        <w:jc w:val="center"/>
      </w:pPr>
      <w:r>
        <w:rPr>
          <w:i/>
          <w:noProof/>
          <w:color w:val="808080"/>
          <w:sz w:val="22"/>
        </w:rPr>
        <w:drawing>
          <wp:inline distT="0" distB="0" distL="0" distR="0" wp14:anchorId="432F2735" wp14:editId="02FFF56C">
            <wp:extent cx="5029200" cy="275638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8.png"/>
                    <pic:cNvPicPr/>
                  </pic:nvPicPr>
                  <pic:blipFill>
                    <a:blip r:embed="rId51"/>
                    <a:stretch>
                      <a:fillRect/>
                    </a:stretch>
                  </pic:blipFill>
                  <pic:spPr>
                    <a:xfrm>
                      <a:off x="0" y="0"/>
                      <a:ext cx="5029200" cy="2756388"/>
                    </a:xfrm>
                    <a:prstGeom prst="rect">
                      <a:avLst/>
                    </a:prstGeom>
                  </pic:spPr>
                </pic:pic>
              </a:graphicData>
            </a:graphic>
          </wp:inline>
        </w:drawing>
      </w:r>
    </w:p>
    <w:p w14:paraId="7DD921B6" w14:textId="77777777" w:rsidR="00846E12" w:rsidRDefault="00846E12">
      <w:pPr>
        <w:spacing w:before="120" w:after="40"/>
        <w:jc w:val="center"/>
      </w:pPr>
    </w:p>
    <w:p w14:paraId="0DEF3F6D" w14:textId="77777777" w:rsidR="00846E12" w:rsidRDefault="00000000">
      <w:pPr>
        <w:spacing w:before="120" w:after="40"/>
        <w:jc w:val="center"/>
      </w:pPr>
      <w:r>
        <w:rPr>
          <w:b/>
          <w:color w:val="003366"/>
          <w:sz w:val="24"/>
        </w:rPr>
        <w:t>Hình 4.29: Ảnh chụp mã nguồn component CeremoniesDashboard.tsx</w:t>
      </w:r>
    </w:p>
    <w:p w14:paraId="2E60F943" w14:textId="77777777" w:rsidR="00846E12" w:rsidRDefault="00000000">
      <w:pPr>
        <w:spacing w:before="40" w:after="160"/>
        <w:jc w:val="center"/>
      </w:pPr>
      <w:r>
        <w:rPr>
          <w:i/>
          <w:noProof/>
          <w:color w:val="808080"/>
          <w:sz w:val="22"/>
        </w:rPr>
        <w:lastRenderedPageBreak/>
        <w:drawing>
          <wp:inline distT="0" distB="0" distL="0" distR="0" wp14:anchorId="3076E98E" wp14:editId="5CEAC4B4">
            <wp:extent cx="5029200" cy="275227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9.png"/>
                    <pic:cNvPicPr/>
                  </pic:nvPicPr>
                  <pic:blipFill>
                    <a:blip r:embed="rId52"/>
                    <a:stretch>
                      <a:fillRect/>
                    </a:stretch>
                  </pic:blipFill>
                  <pic:spPr>
                    <a:xfrm>
                      <a:off x="0" y="0"/>
                      <a:ext cx="5029200" cy="2752272"/>
                    </a:xfrm>
                    <a:prstGeom prst="rect">
                      <a:avLst/>
                    </a:prstGeom>
                  </pic:spPr>
                </pic:pic>
              </a:graphicData>
            </a:graphic>
          </wp:inline>
        </w:drawing>
      </w:r>
    </w:p>
    <w:p w14:paraId="59474FD0" w14:textId="77777777" w:rsidR="00846E12" w:rsidRDefault="00846E12">
      <w:pPr>
        <w:spacing w:before="120" w:after="40"/>
        <w:jc w:val="center"/>
      </w:pPr>
    </w:p>
    <w:p w14:paraId="1FCDBB8D" w14:textId="77777777" w:rsidR="00846E12" w:rsidRDefault="00000000">
      <w:pPr>
        <w:spacing w:before="120" w:after="40"/>
        <w:jc w:val="center"/>
      </w:pPr>
      <w:r>
        <w:rPr>
          <w:b/>
          <w:color w:val="003366"/>
          <w:sz w:val="24"/>
        </w:rPr>
        <w:t>Hình 4.30: Giao diện Nhật ký Họp hằng ngày (Daily Standup Log)</w:t>
      </w:r>
    </w:p>
    <w:p w14:paraId="32A0D3A9" w14:textId="77777777" w:rsidR="00846E12" w:rsidRDefault="00000000">
      <w:pPr>
        <w:spacing w:before="40" w:after="160"/>
        <w:jc w:val="center"/>
      </w:pPr>
      <w:r>
        <w:rPr>
          <w:i/>
          <w:noProof/>
          <w:color w:val="808080"/>
          <w:sz w:val="22"/>
        </w:rPr>
        <w:drawing>
          <wp:inline distT="0" distB="0" distL="0" distR="0" wp14:anchorId="35890F3F" wp14:editId="661AC644">
            <wp:extent cx="5029200" cy="28105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0.png"/>
                    <pic:cNvPicPr/>
                  </pic:nvPicPr>
                  <pic:blipFill>
                    <a:blip r:embed="rId53"/>
                    <a:stretch>
                      <a:fillRect/>
                    </a:stretch>
                  </pic:blipFill>
                  <pic:spPr>
                    <a:xfrm>
                      <a:off x="0" y="0"/>
                      <a:ext cx="5029200" cy="2810515"/>
                    </a:xfrm>
                    <a:prstGeom prst="rect">
                      <a:avLst/>
                    </a:prstGeom>
                  </pic:spPr>
                </pic:pic>
              </a:graphicData>
            </a:graphic>
          </wp:inline>
        </w:drawing>
      </w:r>
    </w:p>
    <w:p w14:paraId="5EE4C027" w14:textId="77777777" w:rsidR="00846E12" w:rsidRDefault="00846E12">
      <w:pPr>
        <w:spacing w:before="120" w:after="40"/>
        <w:jc w:val="center"/>
      </w:pPr>
    </w:p>
    <w:p w14:paraId="08AC7622" w14:textId="77777777" w:rsidR="00846E12" w:rsidRDefault="00000000">
      <w:pPr>
        <w:spacing w:before="120" w:after="40"/>
        <w:jc w:val="center"/>
      </w:pPr>
      <w:r>
        <w:rPr>
          <w:b/>
          <w:color w:val="003366"/>
          <w:sz w:val="24"/>
        </w:rPr>
        <w:t>Hình 4.31: Ảnh chụp mã nguồn component DailyStandup.tsx</w:t>
      </w:r>
    </w:p>
    <w:p w14:paraId="5B3CA149" w14:textId="77777777" w:rsidR="00846E12" w:rsidRDefault="00000000">
      <w:pPr>
        <w:spacing w:before="40" w:after="160"/>
        <w:jc w:val="center"/>
      </w:pPr>
      <w:r>
        <w:rPr>
          <w:i/>
          <w:noProof/>
          <w:color w:val="808080"/>
          <w:sz w:val="22"/>
        </w:rPr>
        <w:lastRenderedPageBreak/>
        <w:drawing>
          <wp:inline distT="0" distB="0" distL="0" distR="0" wp14:anchorId="2C350B80" wp14:editId="0A06FD74">
            <wp:extent cx="5029200" cy="27598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1.png"/>
                    <pic:cNvPicPr/>
                  </pic:nvPicPr>
                  <pic:blipFill>
                    <a:blip r:embed="rId54"/>
                    <a:stretch>
                      <a:fillRect/>
                    </a:stretch>
                  </pic:blipFill>
                  <pic:spPr>
                    <a:xfrm>
                      <a:off x="0" y="0"/>
                      <a:ext cx="5029200" cy="2759895"/>
                    </a:xfrm>
                    <a:prstGeom prst="rect">
                      <a:avLst/>
                    </a:prstGeom>
                  </pic:spPr>
                </pic:pic>
              </a:graphicData>
            </a:graphic>
          </wp:inline>
        </w:drawing>
      </w:r>
    </w:p>
    <w:p w14:paraId="40044A6E" w14:textId="77777777" w:rsidR="00846E12" w:rsidRDefault="00846E12">
      <w:pPr>
        <w:spacing w:before="120" w:after="40"/>
        <w:jc w:val="center"/>
      </w:pPr>
    </w:p>
    <w:p w14:paraId="7FA840CA" w14:textId="77777777" w:rsidR="00846E12" w:rsidRDefault="00000000">
      <w:pPr>
        <w:spacing w:before="120" w:after="40"/>
        <w:jc w:val="center"/>
      </w:pPr>
      <w:r>
        <w:rPr>
          <w:b/>
          <w:color w:val="003366"/>
          <w:sz w:val="24"/>
        </w:rPr>
        <w:t>Hình 4.32: Giao diện Bảng đánh giá Cải tiến (Sprint Retrospective Board)</w:t>
      </w:r>
    </w:p>
    <w:p w14:paraId="74CA759F" w14:textId="77777777" w:rsidR="00846E12" w:rsidRDefault="00000000">
      <w:pPr>
        <w:spacing w:before="40" w:after="160"/>
        <w:jc w:val="center"/>
      </w:pPr>
      <w:r>
        <w:rPr>
          <w:i/>
          <w:noProof/>
          <w:color w:val="808080"/>
          <w:sz w:val="22"/>
        </w:rPr>
        <w:drawing>
          <wp:inline distT="0" distB="0" distL="0" distR="0" wp14:anchorId="4935F759" wp14:editId="365EF19E">
            <wp:extent cx="5029200" cy="276202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2.png"/>
                    <pic:cNvPicPr/>
                  </pic:nvPicPr>
                  <pic:blipFill>
                    <a:blip r:embed="rId55"/>
                    <a:stretch>
                      <a:fillRect/>
                    </a:stretch>
                  </pic:blipFill>
                  <pic:spPr>
                    <a:xfrm>
                      <a:off x="0" y="0"/>
                      <a:ext cx="5029200" cy="2762026"/>
                    </a:xfrm>
                    <a:prstGeom prst="rect">
                      <a:avLst/>
                    </a:prstGeom>
                  </pic:spPr>
                </pic:pic>
              </a:graphicData>
            </a:graphic>
          </wp:inline>
        </w:drawing>
      </w:r>
    </w:p>
    <w:p w14:paraId="160F58DD" w14:textId="77777777" w:rsidR="00846E12" w:rsidRDefault="00846E12">
      <w:pPr>
        <w:spacing w:before="120" w:after="40"/>
        <w:jc w:val="center"/>
      </w:pPr>
    </w:p>
    <w:p w14:paraId="65D0D2C0" w14:textId="77777777" w:rsidR="00846E12" w:rsidRDefault="00000000">
      <w:pPr>
        <w:spacing w:before="120" w:after="40"/>
        <w:jc w:val="center"/>
      </w:pPr>
      <w:r>
        <w:rPr>
          <w:b/>
          <w:color w:val="003366"/>
          <w:sz w:val="24"/>
        </w:rPr>
        <w:t>Hình 4.33: Ảnh chụp mã nguồn component Retrospective.tsx</w:t>
      </w:r>
    </w:p>
    <w:p w14:paraId="1731FFFF" w14:textId="77777777" w:rsidR="00846E12" w:rsidRDefault="00000000">
      <w:pPr>
        <w:spacing w:before="40" w:after="160"/>
        <w:jc w:val="center"/>
      </w:pPr>
      <w:r>
        <w:rPr>
          <w:i/>
          <w:noProof/>
          <w:color w:val="808080"/>
          <w:sz w:val="22"/>
        </w:rPr>
        <w:lastRenderedPageBreak/>
        <w:drawing>
          <wp:inline distT="0" distB="0" distL="0" distR="0" wp14:anchorId="7367FD88" wp14:editId="77764104">
            <wp:extent cx="5029200" cy="275558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3.png"/>
                    <pic:cNvPicPr/>
                  </pic:nvPicPr>
                  <pic:blipFill>
                    <a:blip r:embed="rId56"/>
                    <a:stretch>
                      <a:fillRect/>
                    </a:stretch>
                  </pic:blipFill>
                  <pic:spPr>
                    <a:xfrm>
                      <a:off x="0" y="0"/>
                      <a:ext cx="5029200" cy="2755582"/>
                    </a:xfrm>
                    <a:prstGeom prst="rect">
                      <a:avLst/>
                    </a:prstGeom>
                  </pic:spPr>
                </pic:pic>
              </a:graphicData>
            </a:graphic>
          </wp:inline>
        </w:drawing>
      </w:r>
    </w:p>
    <w:p w14:paraId="743690DB" w14:textId="77777777" w:rsidR="00846E12" w:rsidRDefault="00000000">
      <w:pPr>
        <w:spacing w:before="160" w:after="60"/>
      </w:pPr>
      <w:r>
        <w:rPr>
          <w:b/>
        </w:rPr>
        <w:t>4.2.6. Phân hệ Báo cáo Thống kê &amp; Xuất PDF</w:t>
      </w:r>
    </w:p>
    <w:p w14:paraId="6C601CBD" w14:textId="77777777" w:rsidR="00846E12" w:rsidRDefault="00846E12">
      <w:pPr>
        <w:spacing w:before="120" w:after="40"/>
        <w:jc w:val="center"/>
      </w:pPr>
    </w:p>
    <w:p w14:paraId="3E3B702D" w14:textId="77777777" w:rsidR="00846E12" w:rsidRDefault="00000000">
      <w:pPr>
        <w:spacing w:before="120" w:after="40"/>
        <w:jc w:val="center"/>
      </w:pPr>
      <w:r>
        <w:rPr>
          <w:b/>
          <w:color w:val="003366"/>
          <w:sz w:val="24"/>
        </w:rPr>
        <w:t>Hình 4.34: Giao diện Báo cáo Thống kê &amp; Biểu đồ Burndown Chart</w:t>
      </w:r>
    </w:p>
    <w:p w14:paraId="094B4F62" w14:textId="77777777" w:rsidR="00846E12" w:rsidRDefault="00000000">
      <w:pPr>
        <w:spacing w:before="40" w:after="160"/>
        <w:jc w:val="center"/>
      </w:pPr>
      <w:r>
        <w:rPr>
          <w:i/>
          <w:noProof/>
          <w:color w:val="808080"/>
          <w:sz w:val="22"/>
        </w:rPr>
        <w:drawing>
          <wp:inline distT="0" distB="0" distL="0" distR="0" wp14:anchorId="0EA924FA" wp14:editId="09FC3B4D">
            <wp:extent cx="5029200" cy="274975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4.png"/>
                    <pic:cNvPicPr/>
                  </pic:nvPicPr>
                  <pic:blipFill>
                    <a:blip r:embed="rId57"/>
                    <a:stretch>
                      <a:fillRect/>
                    </a:stretch>
                  </pic:blipFill>
                  <pic:spPr>
                    <a:xfrm>
                      <a:off x="0" y="0"/>
                      <a:ext cx="5029200" cy="2749759"/>
                    </a:xfrm>
                    <a:prstGeom prst="rect">
                      <a:avLst/>
                    </a:prstGeom>
                  </pic:spPr>
                </pic:pic>
              </a:graphicData>
            </a:graphic>
          </wp:inline>
        </w:drawing>
      </w:r>
    </w:p>
    <w:p w14:paraId="29311EB2" w14:textId="77777777" w:rsidR="00846E12" w:rsidRDefault="00846E12">
      <w:pPr>
        <w:spacing w:before="120" w:after="40"/>
        <w:jc w:val="center"/>
      </w:pPr>
    </w:p>
    <w:p w14:paraId="5C736010" w14:textId="77777777" w:rsidR="00846E12" w:rsidRDefault="00000000">
      <w:pPr>
        <w:spacing w:before="120" w:after="40"/>
        <w:jc w:val="center"/>
      </w:pPr>
      <w:r>
        <w:rPr>
          <w:b/>
          <w:color w:val="003366"/>
          <w:sz w:val="24"/>
        </w:rPr>
        <w:t>Hình 4.35: Ảnh chụp mã nguồn component BurndownChart.tsx</w:t>
      </w:r>
    </w:p>
    <w:p w14:paraId="51393801" w14:textId="77777777" w:rsidR="00846E12" w:rsidRDefault="00000000">
      <w:pPr>
        <w:spacing w:before="40" w:after="160"/>
        <w:jc w:val="center"/>
      </w:pPr>
      <w:r>
        <w:rPr>
          <w:i/>
          <w:noProof/>
          <w:color w:val="808080"/>
          <w:sz w:val="22"/>
        </w:rPr>
        <w:lastRenderedPageBreak/>
        <w:drawing>
          <wp:inline distT="0" distB="0" distL="0" distR="0" wp14:anchorId="2C7BC075" wp14:editId="229306EC">
            <wp:extent cx="5029200" cy="28052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5.png"/>
                    <pic:cNvPicPr/>
                  </pic:nvPicPr>
                  <pic:blipFill>
                    <a:blip r:embed="rId58"/>
                    <a:stretch>
                      <a:fillRect/>
                    </a:stretch>
                  </pic:blipFill>
                  <pic:spPr>
                    <a:xfrm>
                      <a:off x="0" y="0"/>
                      <a:ext cx="5029200" cy="2805205"/>
                    </a:xfrm>
                    <a:prstGeom prst="rect">
                      <a:avLst/>
                    </a:prstGeom>
                  </pic:spPr>
                </pic:pic>
              </a:graphicData>
            </a:graphic>
          </wp:inline>
        </w:drawing>
      </w:r>
    </w:p>
    <w:p w14:paraId="1B265150" w14:textId="77777777" w:rsidR="00846E12" w:rsidRDefault="00846E12">
      <w:pPr>
        <w:spacing w:before="120" w:after="40"/>
        <w:jc w:val="center"/>
      </w:pPr>
    </w:p>
    <w:p w14:paraId="280A2076" w14:textId="77777777" w:rsidR="00846E12" w:rsidRDefault="00000000">
      <w:pPr>
        <w:spacing w:before="120" w:after="40"/>
        <w:jc w:val="center"/>
      </w:pPr>
      <w:r>
        <w:rPr>
          <w:b/>
          <w:color w:val="003366"/>
          <w:sz w:val="24"/>
        </w:rPr>
        <w:t>Hình 4.36: Giao diện Biểu đồ Vận tốc Sprint (Velocity Chart) &amp; Phân bổ Công việc</w:t>
      </w:r>
    </w:p>
    <w:p w14:paraId="278C23C3" w14:textId="77777777" w:rsidR="00846E12" w:rsidRDefault="00000000">
      <w:pPr>
        <w:spacing w:before="40" w:after="160"/>
        <w:jc w:val="center"/>
      </w:pPr>
      <w:r>
        <w:rPr>
          <w:i/>
          <w:noProof/>
          <w:color w:val="808080"/>
          <w:sz w:val="22"/>
        </w:rPr>
        <w:drawing>
          <wp:inline distT="0" distB="0" distL="0" distR="0" wp14:anchorId="7D7D4AF8" wp14:editId="4AB217FC">
            <wp:extent cx="5029200" cy="275742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6.png"/>
                    <pic:cNvPicPr/>
                  </pic:nvPicPr>
                  <pic:blipFill>
                    <a:blip r:embed="rId59"/>
                    <a:stretch>
                      <a:fillRect/>
                    </a:stretch>
                  </pic:blipFill>
                  <pic:spPr>
                    <a:xfrm>
                      <a:off x="0" y="0"/>
                      <a:ext cx="5029200" cy="2757426"/>
                    </a:xfrm>
                    <a:prstGeom prst="rect">
                      <a:avLst/>
                    </a:prstGeom>
                  </pic:spPr>
                </pic:pic>
              </a:graphicData>
            </a:graphic>
          </wp:inline>
        </w:drawing>
      </w:r>
    </w:p>
    <w:p w14:paraId="4644C1F6" w14:textId="77777777" w:rsidR="00846E12" w:rsidRDefault="00846E12">
      <w:pPr>
        <w:spacing w:before="120" w:after="40"/>
        <w:jc w:val="center"/>
      </w:pPr>
    </w:p>
    <w:p w14:paraId="56D1D734" w14:textId="77777777" w:rsidR="00846E12" w:rsidRDefault="00000000">
      <w:pPr>
        <w:spacing w:before="120" w:after="40"/>
        <w:jc w:val="center"/>
      </w:pPr>
      <w:r>
        <w:rPr>
          <w:b/>
          <w:color w:val="003366"/>
          <w:sz w:val="24"/>
        </w:rPr>
        <w:t>Hình 4.37: Ảnh chụp mã nguồn component VelocityChart.tsx</w:t>
      </w:r>
    </w:p>
    <w:p w14:paraId="4B39C1C1" w14:textId="77777777" w:rsidR="00846E12" w:rsidRDefault="00000000">
      <w:pPr>
        <w:spacing w:before="40" w:after="160"/>
        <w:jc w:val="center"/>
      </w:pPr>
      <w:r>
        <w:rPr>
          <w:i/>
          <w:noProof/>
          <w:color w:val="808080"/>
          <w:sz w:val="22"/>
        </w:rPr>
        <w:lastRenderedPageBreak/>
        <w:drawing>
          <wp:inline distT="0" distB="0" distL="0" distR="0" wp14:anchorId="2D4EFD2F" wp14:editId="4A53B75C">
            <wp:extent cx="5029200" cy="303219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7.png"/>
                    <pic:cNvPicPr/>
                  </pic:nvPicPr>
                  <pic:blipFill>
                    <a:blip r:embed="rId60"/>
                    <a:stretch>
                      <a:fillRect/>
                    </a:stretch>
                  </pic:blipFill>
                  <pic:spPr>
                    <a:xfrm>
                      <a:off x="0" y="0"/>
                      <a:ext cx="5029200" cy="3032196"/>
                    </a:xfrm>
                    <a:prstGeom prst="rect">
                      <a:avLst/>
                    </a:prstGeom>
                  </pic:spPr>
                </pic:pic>
              </a:graphicData>
            </a:graphic>
          </wp:inline>
        </w:drawing>
      </w:r>
    </w:p>
    <w:p w14:paraId="01CAD71E" w14:textId="77777777" w:rsidR="00846E12" w:rsidRDefault="00846E12">
      <w:pPr>
        <w:spacing w:before="120" w:after="40"/>
        <w:jc w:val="center"/>
      </w:pPr>
    </w:p>
    <w:p w14:paraId="5DAB50BF" w14:textId="77777777" w:rsidR="00846E12" w:rsidRDefault="00000000">
      <w:pPr>
        <w:spacing w:before="120" w:after="40"/>
        <w:jc w:val="center"/>
      </w:pPr>
      <w:r>
        <w:rPr>
          <w:b/>
          <w:color w:val="003366"/>
          <w:sz w:val="24"/>
        </w:rPr>
        <w:t>Hình 4.38: Mẫu Báo cáo Dự án định dạng PDF được xuất tự động</w:t>
      </w:r>
    </w:p>
    <w:p w14:paraId="104587BC" w14:textId="77777777" w:rsidR="00846E12" w:rsidRDefault="00000000">
      <w:pPr>
        <w:spacing w:before="40" w:after="160"/>
        <w:jc w:val="center"/>
      </w:pPr>
      <w:r>
        <w:rPr>
          <w:i/>
          <w:noProof/>
          <w:color w:val="808080"/>
          <w:sz w:val="22"/>
        </w:rPr>
        <w:drawing>
          <wp:inline distT="0" distB="0" distL="0" distR="0" wp14:anchorId="08AE229C" wp14:editId="1B727A83">
            <wp:extent cx="5029200" cy="293889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8.png"/>
                    <pic:cNvPicPr/>
                  </pic:nvPicPr>
                  <pic:blipFill>
                    <a:blip r:embed="rId61"/>
                    <a:stretch>
                      <a:fillRect/>
                    </a:stretch>
                  </pic:blipFill>
                  <pic:spPr>
                    <a:xfrm>
                      <a:off x="0" y="0"/>
                      <a:ext cx="5029200" cy="2938896"/>
                    </a:xfrm>
                    <a:prstGeom prst="rect">
                      <a:avLst/>
                    </a:prstGeom>
                  </pic:spPr>
                </pic:pic>
              </a:graphicData>
            </a:graphic>
          </wp:inline>
        </w:drawing>
      </w:r>
    </w:p>
    <w:p w14:paraId="5674E155" w14:textId="77777777" w:rsidR="00846E12" w:rsidRDefault="00846E12">
      <w:pPr>
        <w:spacing w:before="120" w:after="40"/>
        <w:jc w:val="center"/>
      </w:pPr>
    </w:p>
    <w:p w14:paraId="5CF54FE5" w14:textId="77777777" w:rsidR="00846E12" w:rsidRDefault="00000000">
      <w:pPr>
        <w:spacing w:before="120" w:after="40"/>
        <w:jc w:val="center"/>
      </w:pPr>
      <w:r>
        <w:rPr>
          <w:b/>
          <w:color w:val="003366"/>
          <w:sz w:val="24"/>
        </w:rPr>
        <w:t>Hình 4.39: Ảnh chụp mã nguồn hook useExportPDF.ts</w:t>
      </w:r>
    </w:p>
    <w:p w14:paraId="4A06F21C" w14:textId="77777777" w:rsidR="00846E12" w:rsidRDefault="00000000">
      <w:pPr>
        <w:spacing w:before="40" w:after="160"/>
        <w:jc w:val="center"/>
      </w:pPr>
      <w:r>
        <w:rPr>
          <w:i/>
          <w:noProof/>
          <w:color w:val="808080"/>
          <w:sz w:val="22"/>
        </w:rPr>
        <w:lastRenderedPageBreak/>
        <w:drawing>
          <wp:inline distT="0" distB="0" distL="0" distR="0" wp14:anchorId="11D2C424" wp14:editId="5DBB56AB">
            <wp:extent cx="5029200" cy="281418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9.png"/>
                    <pic:cNvPicPr/>
                  </pic:nvPicPr>
                  <pic:blipFill>
                    <a:blip r:embed="rId62"/>
                    <a:stretch>
                      <a:fillRect/>
                    </a:stretch>
                  </pic:blipFill>
                  <pic:spPr>
                    <a:xfrm>
                      <a:off x="0" y="0"/>
                      <a:ext cx="5029200" cy="2814183"/>
                    </a:xfrm>
                    <a:prstGeom prst="rect">
                      <a:avLst/>
                    </a:prstGeom>
                  </pic:spPr>
                </pic:pic>
              </a:graphicData>
            </a:graphic>
          </wp:inline>
        </w:drawing>
      </w:r>
    </w:p>
    <w:p w14:paraId="078307EC" w14:textId="77777777" w:rsidR="00846E12" w:rsidRDefault="00000000">
      <w:pPr>
        <w:spacing w:before="160" w:after="60"/>
      </w:pPr>
      <w:r>
        <w:rPr>
          <w:b/>
        </w:rPr>
        <w:t>4.2.7. Phân hệ Personal Dashboard &amp; Notifications</w:t>
      </w:r>
    </w:p>
    <w:p w14:paraId="48D3A3DA" w14:textId="77777777" w:rsidR="00846E12" w:rsidRDefault="00846E12">
      <w:pPr>
        <w:spacing w:before="120" w:after="40"/>
        <w:jc w:val="center"/>
      </w:pPr>
    </w:p>
    <w:p w14:paraId="7A41C818" w14:textId="77777777" w:rsidR="00846E12" w:rsidRDefault="00000000">
      <w:pPr>
        <w:spacing w:before="120" w:after="40"/>
        <w:jc w:val="center"/>
      </w:pPr>
      <w:r>
        <w:rPr>
          <w:b/>
          <w:color w:val="003366"/>
          <w:sz w:val="24"/>
        </w:rPr>
        <w:t>Hình 4.40: Giao diện Dashboard Cá nhân (Personal Dashboard)</w:t>
      </w:r>
    </w:p>
    <w:p w14:paraId="48A6421F" w14:textId="77777777" w:rsidR="00846E12" w:rsidRDefault="00000000">
      <w:pPr>
        <w:spacing w:before="40" w:after="160"/>
        <w:jc w:val="center"/>
      </w:pPr>
      <w:r>
        <w:rPr>
          <w:i/>
          <w:noProof/>
          <w:color w:val="808080"/>
          <w:sz w:val="22"/>
        </w:rPr>
        <w:drawing>
          <wp:inline distT="0" distB="0" distL="0" distR="0" wp14:anchorId="76F8C3CC" wp14:editId="407C559B">
            <wp:extent cx="5029200" cy="274879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0.png"/>
                    <pic:cNvPicPr/>
                  </pic:nvPicPr>
                  <pic:blipFill>
                    <a:blip r:embed="rId63"/>
                    <a:stretch>
                      <a:fillRect/>
                    </a:stretch>
                  </pic:blipFill>
                  <pic:spPr>
                    <a:xfrm>
                      <a:off x="0" y="0"/>
                      <a:ext cx="5029200" cy="2748796"/>
                    </a:xfrm>
                    <a:prstGeom prst="rect">
                      <a:avLst/>
                    </a:prstGeom>
                  </pic:spPr>
                </pic:pic>
              </a:graphicData>
            </a:graphic>
          </wp:inline>
        </w:drawing>
      </w:r>
    </w:p>
    <w:p w14:paraId="2D436D6A" w14:textId="77777777" w:rsidR="00846E12" w:rsidRDefault="00846E12">
      <w:pPr>
        <w:spacing w:before="120" w:after="40"/>
        <w:jc w:val="center"/>
      </w:pPr>
    </w:p>
    <w:p w14:paraId="0EC9404C" w14:textId="77777777" w:rsidR="00846E12" w:rsidRDefault="00000000">
      <w:pPr>
        <w:spacing w:before="120" w:after="40"/>
        <w:jc w:val="center"/>
      </w:pPr>
      <w:r>
        <w:rPr>
          <w:b/>
          <w:color w:val="003366"/>
          <w:sz w:val="24"/>
        </w:rPr>
        <w:t>Hình 4.41: Ảnh chụp mã nguồn component DashboardPage.tsx</w:t>
      </w:r>
    </w:p>
    <w:p w14:paraId="59B44D58" w14:textId="77777777" w:rsidR="00846E12" w:rsidRDefault="00000000">
      <w:pPr>
        <w:spacing w:before="40" w:after="160"/>
        <w:jc w:val="center"/>
      </w:pPr>
      <w:r>
        <w:rPr>
          <w:i/>
          <w:noProof/>
          <w:color w:val="808080"/>
          <w:sz w:val="22"/>
        </w:rPr>
        <w:lastRenderedPageBreak/>
        <w:drawing>
          <wp:inline distT="0" distB="0" distL="0" distR="0" wp14:anchorId="7CECF5BE" wp14:editId="299C8372">
            <wp:extent cx="5029200" cy="28453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1.png"/>
                    <pic:cNvPicPr/>
                  </pic:nvPicPr>
                  <pic:blipFill>
                    <a:blip r:embed="rId64"/>
                    <a:stretch>
                      <a:fillRect/>
                    </a:stretch>
                  </pic:blipFill>
                  <pic:spPr>
                    <a:xfrm>
                      <a:off x="0" y="0"/>
                      <a:ext cx="5029200" cy="2845330"/>
                    </a:xfrm>
                    <a:prstGeom prst="rect">
                      <a:avLst/>
                    </a:prstGeom>
                  </pic:spPr>
                </pic:pic>
              </a:graphicData>
            </a:graphic>
          </wp:inline>
        </w:drawing>
      </w:r>
    </w:p>
    <w:p w14:paraId="75080979" w14:textId="77777777" w:rsidR="00846E12" w:rsidRDefault="00846E12">
      <w:pPr>
        <w:spacing w:before="120" w:after="40"/>
        <w:jc w:val="center"/>
      </w:pPr>
    </w:p>
    <w:p w14:paraId="5060655C" w14:textId="77777777" w:rsidR="00846E12" w:rsidRDefault="00000000">
      <w:pPr>
        <w:spacing w:before="120" w:after="40"/>
        <w:jc w:val="center"/>
      </w:pPr>
      <w:r>
        <w:rPr>
          <w:b/>
          <w:color w:val="003366"/>
          <w:sz w:val="24"/>
        </w:rPr>
        <w:t>Hình 4.42: Giao diện Ngăn Thông báo Thời gian thực (Notifications Drawer)</w:t>
      </w:r>
    </w:p>
    <w:p w14:paraId="1D1D64BF" w14:textId="77777777" w:rsidR="00846E12" w:rsidRDefault="00000000">
      <w:pPr>
        <w:spacing w:before="40" w:after="160"/>
        <w:jc w:val="center"/>
      </w:pPr>
      <w:r>
        <w:rPr>
          <w:i/>
          <w:noProof/>
          <w:color w:val="808080"/>
          <w:sz w:val="22"/>
        </w:rPr>
        <w:lastRenderedPageBreak/>
        <w:drawing>
          <wp:inline distT="0" distB="0" distL="0" distR="0" wp14:anchorId="746B64FB" wp14:editId="570DF6B4">
            <wp:extent cx="5029200" cy="48554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2.png"/>
                    <pic:cNvPicPr/>
                  </pic:nvPicPr>
                  <pic:blipFill>
                    <a:blip r:embed="rId65"/>
                    <a:stretch>
                      <a:fillRect/>
                    </a:stretch>
                  </pic:blipFill>
                  <pic:spPr>
                    <a:xfrm>
                      <a:off x="0" y="0"/>
                      <a:ext cx="5029200" cy="4855405"/>
                    </a:xfrm>
                    <a:prstGeom prst="rect">
                      <a:avLst/>
                    </a:prstGeom>
                  </pic:spPr>
                </pic:pic>
              </a:graphicData>
            </a:graphic>
          </wp:inline>
        </w:drawing>
      </w:r>
    </w:p>
    <w:p w14:paraId="0BAEC390" w14:textId="77777777" w:rsidR="00846E12" w:rsidRDefault="00846E12">
      <w:pPr>
        <w:spacing w:before="120" w:after="40"/>
        <w:jc w:val="center"/>
      </w:pPr>
    </w:p>
    <w:p w14:paraId="4A912C6D" w14:textId="77777777" w:rsidR="00846E12" w:rsidRDefault="00000000">
      <w:pPr>
        <w:spacing w:before="120" w:after="40"/>
        <w:jc w:val="center"/>
      </w:pPr>
      <w:r>
        <w:rPr>
          <w:b/>
          <w:color w:val="003366"/>
          <w:sz w:val="24"/>
        </w:rPr>
        <w:t>Hình 4.43: Ảnh chụp mã nguồn hook useNotifications.ts</w:t>
      </w:r>
    </w:p>
    <w:p w14:paraId="3E622585" w14:textId="77777777" w:rsidR="00846E12" w:rsidRDefault="00000000">
      <w:pPr>
        <w:spacing w:before="40" w:after="160"/>
        <w:jc w:val="center"/>
      </w:pPr>
      <w:r>
        <w:rPr>
          <w:i/>
          <w:noProof/>
          <w:color w:val="808080"/>
          <w:sz w:val="22"/>
        </w:rPr>
        <w:lastRenderedPageBreak/>
        <w:drawing>
          <wp:inline distT="0" distB="0" distL="0" distR="0" wp14:anchorId="4DBE4B9B" wp14:editId="18674896">
            <wp:extent cx="5029200" cy="280693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3.png"/>
                    <pic:cNvPicPr/>
                  </pic:nvPicPr>
                  <pic:blipFill>
                    <a:blip r:embed="rId66"/>
                    <a:stretch>
                      <a:fillRect/>
                    </a:stretch>
                  </pic:blipFill>
                  <pic:spPr>
                    <a:xfrm>
                      <a:off x="0" y="0"/>
                      <a:ext cx="5029200" cy="2806934"/>
                    </a:xfrm>
                    <a:prstGeom prst="rect">
                      <a:avLst/>
                    </a:prstGeom>
                  </pic:spPr>
                </pic:pic>
              </a:graphicData>
            </a:graphic>
          </wp:inline>
        </w:drawing>
      </w:r>
    </w:p>
    <w:p w14:paraId="56462393" w14:textId="77777777" w:rsidR="00846E12" w:rsidRDefault="00000000">
      <w:r>
        <w:t>---</w:t>
      </w:r>
    </w:p>
    <w:p w14:paraId="5BCFAA73" w14:textId="77777777" w:rsidR="00846E12" w:rsidRDefault="00000000">
      <w:pPr>
        <w:spacing w:before="200"/>
      </w:pPr>
      <w:r>
        <w:rPr>
          <w:b/>
          <w:sz w:val="28"/>
        </w:rPr>
        <w:t>4.3. Trình bày Mã nguồn Tiêu biểu và Giải thích Kỹ thuật</w:t>
      </w:r>
    </w:p>
    <w:p w14:paraId="48CAD4C5" w14:textId="77777777" w:rsidR="00846E12" w:rsidRDefault="00000000">
      <w:pPr>
        <w:spacing w:before="160" w:after="60"/>
      </w:pPr>
      <w:r>
        <w:rPr>
          <w:b/>
        </w:rPr>
        <w:t>4.3.1. Mã nguồn Supabase SQL Schema (Triggers &amp; RLS Policies)</w:t>
      </w:r>
    </w:p>
    <w:p w14:paraId="28515EFD" w14:textId="77777777" w:rsidR="00846E12" w:rsidRDefault="00000000">
      <w:r>
        <w:t>Dưới đây là mã nguồn PL/pgSQL tiêu biểu cài đặt Trigger tự động tạo Profile cá nhân khi người dùng đăng ký tài khoản thành công:</w:t>
      </w:r>
    </w:p>
    <w:p w14:paraId="54B5C615" w14:textId="77777777" w:rsidR="00846E12" w:rsidRDefault="00000000">
      <w:pPr>
        <w:spacing w:before="80" w:after="120" w:line="276" w:lineRule="auto"/>
        <w:ind w:left="432"/>
      </w:pPr>
      <w:r>
        <w:rPr>
          <w:rFonts w:ascii="Consolas" w:hAnsi="Consolas"/>
          <w:color w:val="282828"/>
          <w:sz w:val="20"/>
        </w:rPr>
        <w:t>-- Trigger: Tự động tạo bản ghi profiles khi người dùng mới đăng ký qua auth.users</w:t>
      </w:r>
      <w:r>
        <w:rPr>
          <w:rFonts w:ascii="Consolas" w:hAnsi="Consolas"/>
          <w:color w:val="282828"/>
          <w:sz w:val="20"/>
        </w:rPr>
        <w:br/>
        <w:t>CREATE OR REPLACE FUNCTION public.handle_new_user()</w:t>
      </w:r>
      <w:r>
        <w:rPr>
          <w:rFonts w:ascii="Consolas" w:hAnsi="Consolas"/>
          <w:color w:val="282828"/>
          <w:sz w:val="20"/>
        </w:rPr>
        <w:br/>
        <w:t>RETURNS trigger AS $$</w:t>
      </w:r>
      <w:r>
        <w:rPr>
          <w:rFonts w:ascii="Consolas" w:hAnsi="Consolas"/>
          <w:color w:val="282828"/>
          <w:sz w:val="20"/>
        </w:rPr>
        <w:br/>
        <w:t>BEGIN</w:t>
      </w:r>
      <w:r>
        <w:rPr>
          <w:rFonts w:ascii="Consolas" w:hAnsi="Consolas"/>
          <w:color w:val="282828"/>
          <w:sz w:val="20"/>
        </w:rPr>
        <w:br/>
        <w:t xml:space="preserve">    INSERT INTO public.profiles (id, full_name, email, avatar_url)</w:t>
      </w:r>
      <w:r>
        <w:rPr>
          <w:rFonts w:ascii="Consolas" w:hAnsi="Consolas"/>
          <w:color w:val="282828"/>
          <w:sz w:val="20"/>
        </w:rPr>
        <w:br/>
        <w:t xml:space="preserve">    VALUES (</w:t>
      </w:r>
      <w:r>
        <w:rPr>
          <w:rFonts w:ascii="Consolas" w:hAnsi="Consolas"/>
          <w:color w:val="282828"/>
          <w:sz w:val="20"/>
        </w:rPr>
        <w:br/>
        <w:t xml:space="preserve">        new.id,</w:t>
      </w:r>
      <w:r>
        <w:rPr>
          <w:rFonts w:ascii="Consolas" w:hAnsi="Consolas"/>
          <w:color w:val="282828"/>
          <w:sz w:val="20"/>
        </w:rPr>
        <w:br/>
        <w:t xml:space="preserve">        coalesce(new.raw_user_meta_data-&gt;&gt;'full_name', split_part(new.email, '@', 1)),</w:t>
      </w:r>
      <w:r>
        <w:rPr>
          <w:rFonts w:ascii="Consolas" w:hAnsi="Consolas"/>
          <w:color w:val="282828"/>
          <w:sz w:val="20"/>
        </w:rPr>
        <w:br/>
        <w:t xml:space="preserve">        new.email,</w:t>
      </w:r>
      <w:r>
        <w:rPr>
          <w:rFonts w:ascii="Consolas" w:hAnsi="Consolas"/>
          <w:color w:val="282828"/>
          <w:sz w:val="20"/>
        </w:rPr>
        <w:br/>
        <w:t xml:space="preserve">        new.raw_user_meta_data-&gt;&gt;'avatar_url'</w:t>
      </w:r>
      <w:r>
        <w:rPr>
          <w:rFonts w:ascii="Consolas" w:hAnsi="Consolas"/>
          <w:color w:val="282828"/>
          <w:sz w:val="20"/>
        </w:rPr>
        <w:br/>
        <w:t xml:space="preserve">    );</w:t>
      </w:r>
      <w:r>
        <w:rPr>
          <w:rFonts w:ascii="Consolas" w:hAnsi="Consolas"/>
          <w:color w:val="282828"/>
          <w:sz w:val="20"/>
        </w:rPr>
        <w:br/>
        <w:t xml:space="preserve">    RETURN new;</w:t>
      </w:r>
      <w:r>
        <w:rPr>
          <w:rFonts w:ascii="Consolas" w:hAnsi="Consolas"/>
          <w:color w:val="282828"/>
          <w:sz w:val="20"/>
        </w:rPr>
        <w:br/>
        <w:t>END;</w:t>
      </w:r>
      <w:r>
        <w:rPr>
          <w:rFonts w:ascii="Consolas" w:hAnsi="Consolas"/>
          <w:color w:val="282828"/>
          <w:sz w:val="20"/>
        </w:rPr>
        <w:br/>
        <w:t>$$ LANGUAGE plpgsql SECURITY DEFINER;</w:t>
      </w:r>
      <w:r>
        <w:rPr>
          <w:rFonts w:ascii="Consolas" w:hAnsi="Consolas"/>
          <w:color w:val="282828"/>
          <w:sz w:val="20"/>
        </w:rPr>
        <w:br/>
      </w:r>
      <w:r>
        <w:rPr>
          <w:rFonts w:ascii="Consolas" w:hAnsi="Consolas"/>
          <w:color w:val="282828"/>
          <w:sz w:val="20"/>
        </w:rPr>
        <w:br/>
        <w:t>CREATE TRIGGER on_auth_user_created</w:t>
      </w:r>
      <w:r>
        <w:rPr>
          <w:rFonts w:ascii="Consolas" w:hAnsi="Consolas"/>
          <w:color w:val="282828"/>
          <w:sz w:val="20"/>
        </w:rPr>
        <w:br/>
        <w:t xml:space="preserve">    AFTER INSERT ON auth.users</w:t>
      </w:r>
      <w:r>
        <w:rPr>
          <w:rFonts w:ascii="Consolas" w:hAnsi="Consolas"/>
          <w:color w:val="282828"/>
          <w:sz w:val="20"/>
        </w:rPr>
        <w:br/>
        <w:t xml:space="preserve">    FOR EACH ROW EXECUTE FUNCTION public.handle_new_user();</w:t>
      </w:r>
    </w:p>
    <w:p w14:paraId="5C7CF9FB" w14:textId="77777777" w:rsidR="00846E12" w:rsidRDefault="00000000">
      <w:r>
        <w:lastRenderedPageBreak/>
        <w:t>Chính sách bảo mật RLS phân quyền truy cập dự án chỉ cho thành viên dự án:</w:t>
      </w:r>
    </w:p>
    <w:p w14:paraId="418EF0AB" w14:textId="77777777" w:rsidR="00846E12" w:rsidRDefault="00000000">
      <w:pPr>
        <w:spacing w:before="80" w:after="120" w:line="276" w:lineRule="auto"/>
        <w:ind w:left="432"/>
      </w:pPr>
      <w:r>
        <w:rPr>
          <w:rFonts w:ascii="Consolas" w:hAnsi="Consolas"/>
          <w:color w:val="282828"/>
          <w:sz w:val="20"/>
        </w:rPr>
        <w:t>-- Kích hoạt Row Level Security cho bảng projects</w:t>
      </w:r>
      <w:r>
        <w:rPr>
          <w:rFonts w:ascii="Consolas" w:hAnsi="Consolas"/>
          <w:color w:val="282828"/>
          <w:sz w:val="20"/>
        </w:rPr>
        <w:br/>
        <w:t>ALTER TABLE public.projects ENABLE ROW LEVEL SECURITY;</w:t>
      </w:r>
      <w:r>
        <w:rPr>
          <w:rFonts w:ascii="Consolas" w:hAnsi="Consolas"/>
          <w:color w:val="282828"/>
          <w:sz w:val="20"/>
        </w:rPr>
        <w:br/>
      </w:r>
      <w:r>
        <w:rPr>
          <w:rFonts w:ascii="Consolas" w:hAnsi="Consolas"/>
          <w:color w:val="282828"/>
          <w:sz w:val="20"/>
        </w:rPr>
        <w:br/>
        <w:t>-- Policy: Thành viên dự án mới có quyền xem thông tin dự án</w:t>
      </w:r>
      <w:r>
        <w:rPr>
          <w:rFonts w:ascii="Consolas" w:hAnsi="Consolas"/>
          <w:color w:val="282828"/>
          <w:sz w:val="20"/>
        </w:rPr>
        <w:br/>
        <w:t>CREATE POLICY "Users can view projects they belong to"</w:t>
      </w:r>
      <w:r>
        <w:rPr>
          <w:rFonts w:ascii="Consolas" w:hAnsi="Consolas"/>
          <w:color w:val="282828"/>
          <w:sz w:val="20"/>
        </w:rPr>
        <w:br/>
        <w:t xml:space="preserve">    ON public.projects FOR SELECT</w:t>
      </w:r>
      <w:r>
        <w:rPr>
          <w:rFonts w:ascii="Consolas" w:hAnsi="Consolas"/>
          <w:color w:val="282828"/>
          <w:sz w:val="20"/>
        </w:rPr>
        <w:br/>
        <w:t xml:space="preserve">    USING (</w:t>
      </w:r>
      <w:r>
        <w:rPr>
          <w:rFonts w:ascii="Consolas" w:hAnsi="Consolas"/>
          <w:color w:val="282828"/>
          <w:sz w:val="20"/>
        </w:rPr>
        <w:br/>
        <w:t xml:space="preserve">        owner_id = auth.uid() OR</w:t>
      </w:r>
      <w:r>
        <w:rPr>
          <w:rFonts w:ascii="Consolas" w:hAnsi="Consolas"/>
          <w:color w:val="282828"/>
          <w:sz w:val="20"/>
        </w:rPr>
        <w:br/>
        <w:t xml:space="preserve">        public.is_project_member(id, auth.uid())</w:t>
      </w:r>
      <w:r>
        <w:rPr>
          <w:rFonts w:ascii="Consolas" w:hAnsi="Consolas"/>
          <w:color w:val="282828"/>
          <w:sz w:val="20"/>
        </w:rPr>
        <w:br/>
        <w:t xml:space="preserve">    );</w:t>
      </w:r>
    </w:p>
    <w:p w14:paraId="23B3ABD6" w14:textId="77777777" w:rsidR="00846E12" w:rsidRDefault="00000000">
      <w:pPr>
        <w:spacing w:before="160" w:after="60"/>
      </w:pPr>
      <w:r>
        <w:rPr>
          <w:b/>
        </w:rPr>
        <w:t>4.3.2. Mã nguồn Custom Hook `useRealtimeBoard`</w:t>
      </w:r>
    </w:p>
    <w:p w14:paraId="3ED3F0CE" w14:textId="77777777" w:rsidR="00846E12" w:rsidRDefault="00000000">
      <w:r>
        <w:t>Custom hook xử lý đồng bộ thời gian thực bảng công việc Kanban giữa các trình duyệt:</w:t>
      </w:r>
    </w:p>
    <w:p w14:paraId="63C9F449" w14:textId="77777777" w:rsidR="00846E12" w:rsidRDefault="00000000">
      <w:pPr>
        <w:spacing w:before="80" w:after="120" w:line="276" w:lineRule="auto"/>
        <w:ind w:left="432"/>
      </w:pPr>
      <w:r>
        <w:rPr>
          <w:rFonts w:ascii="Consolas" w:hAnsi="Consolas"/>
          <w:color w:val="282828"/>
          <w:sz w:val="20"/>
        </w:rPr>
        <w:t>import { useEffect } from 'react';</w:t>
      </w:r>
      <w:r>
        <w:rPr>
          <w:rFonts w:ascii="Consolas" w:hAnsi="Consolas"/>
          <w:color w:val="282828"/>
          <w:sz w:val="20"/>
        </w:rPr>
        <w:br/>
        <w:t>import { useQueryClient } from '@tanstack/react-query';</w:t>
      </w:r>
      <w:r>
        <w:rPr>
          <w:rFonts w:ascii="Consolas" w:hAnsi="Consolas"/>
          <w:color w:val="282828"/>
          <w:sz w:val="20"/>
        </w:rPr>
        <w:br/>
        <w:t>import { supabase } from '../lib/supabase';</w:t>
      </w:r>
      <w:r>
        <w:rPr>
          <w:rFonts w:ascii="Consolas" w:hAnsi="Consolas"/>
          <w:color w:val="282828"/>
          <w:sz w:val="20"/>
        </w:rPr>
        <w:br/>
      </w:r>
      <w:r>
        <w:rPr>
          <w:rFonts w:ascii="Consolas" w:hAnsi="Consolas"/>
          <w:color w:val="282828"/>
          <w:sz w:val="20"/>
        </w:rPr>
        <w:br/>
        <w:t>export function useRealtimeBoard(projectId: string) {</w:t>
      </w:r>
      <w:r>
        <w:rPr>
          <w:rFonts w:ascii="Consolas" w:hAnsi="Consolas"/>
          <w:color w:val="282828"/>
          <w:sz w:val="20"/>
        </w:rPr>
        <w:br/>
        <w:t xml:space="preserve">  const queryClient = useQueryClient();</w:t>
      </w:r>
      <w:r>
        <w:rPr>
          <w:rFonts w:ascii="Consolas" w:hAnsi="Consolas"/>
          <w:color w:val="282828"/>
          <w:sz w:val="20"/>
        </w:rPr>
        <w:br/>
      </w:r>
      <w:r>
        <w:rPr>
          <w:rFonts w:ascii="Consolas" w:hAnsi="Consolas"/>
          <w:color w:val="282828"/>
          <w:sz w:val="20"/>
        </w:rPr>
        <w:br/>
        <w:t xml:space="preserve">  useEffect(() =&gt; {</w:t>
      </w:r>
      <w:r>
        <w:rPr>
          <w:rFonts w:ascii="Consolas" w:hAnsi="Consolas"/>
          <w:color w:val="282828"/>
          <w:sz w:val="20"/>
        </w:rPr>
        <w:br/>
        <w:t xml:space="preserve">    if (!projectId) return;</w:t>
      </w:r>
      <w:r>
        <w:rPr>
          <w:rFonts w:ascii="Consolas" w:hAnsi="Consolas"/>
          <w:color w:val="282828"/>
          <w:sz w:val="20"/>
        </w:rPr>
        <w:br/>
      </w:r>
      <w:r>
        <w:rPr>
          <w:rFonts w:ascii="Consolas" w:hAnsi="Consolas"/>
          <w:color w:val="282828"/>
          <w:sz w:val="20"/>
        </w:rPr>
        <w:br/>
        <w:t xml:space="preserve">    // Lắng nghe sự kiện thay đổi trên bảng tasks thuộc project</w:t>
      </w:r>
      <w:r>
        <w:rPr>
          <w:rFonts w:ascii="Consolas" w:hAnsi="Consolas"/>
          <w:color w:val="282828"/>
          <w:sz w:val="20"/>
        </w:rPr>
        <w:br/>
        <w:t xml:space="preserve">    const channel = supabase</w:t>
      </w:r>
      <w:r>
        <w:rPr>
          <w:rFonts w:ascii="Consolas" w:hAnsi="Consolas"/>
          <w:color w:val="282828"/>
          <w:sz w:val="20"/>
        </w:rPr>
        <w:br/>
        <w:t xml:space="preserve">      .channel(`realtime-tasks-${projectId}`)</w:t>
      </w:r>
      <w:r>
        <w:rPr>
          <w:rFonts w:ascii="Consolas" w:hAnsi="Consolas"/>
          <w:color w:val="282828"/>
          <w:sz w:val="20"/>
        </w:rPr>
        <w:br/>
        <w:t xml:space="preserve">      .on(</w:t>
      </w:r>
      <w:r>
        <w:rPr>
          <w:rFonts w:ascii="Consolas" w:hAnsi="Consolas"/>
          <w:color w:val="282828"/>
          <w:sz w:val="20"/>
        </w:rPr>
        <w:br/>
        <w:t xml:space="preserve">        'postgres_changes',</w:t>
      </w:r>
      <w:r>
        <w:rPr>
          <w:rFonts w:ascii="Consolas" w:hAnsi="Consolas"/>
          <w:color w:val="282828"/>
          <w:sz w:val="20"/>
        </w:rPr>
        <w:br/>
        <w:t xml:space="preserve">        {</w:t>
      </w:r>
      <w:r>
        <w:rPr>
          <w:rFonts w:ascii="Consolas" w:hAnsi="Consolas"/>
          <w:color w:val="282828"/>
          <w:sz w:val="20"/>
        </w:rPr>
        <w:br/>
        <w:t xml:space="preserve">          event: '*',</w:t>
      </w:r>
      <w:r>
        <w:rPr>
          <w:rFonts w:ascii="Consolas" w:hAnsi="Consolas"/>
          <w:color w:val="282828"/>
          <w:sz w:val="20"/>
        </w:rPr>
        <w:br/>
        <w:t xml:space="preserve">          schema: 'public',</w:t>
      </w:r>
      <w:r>
        <w:rPr>
          <w:rFonts w:ascii="Consolas" w:hAnsi="Consolas"/>
          <w:color w:val="282828"/>
          <w:sz w:val="20"/>
        </w:rPr>
        <w:br/>
        <w:t xml:space="preserve">          table: 'tasks',</w:t>
      </w:r>
      <w:r>
        <w:rPr>
          <w:rFonts w:ascii="Consolas" w:hAnsi="Consolas"/>
          <w:color w:val="282828"/>
          <w:sz w:val="20"/>
        </w:rPr>
        <w:br/>
        <w:t xml:space="preserve">          filter: `project_id=eq.${projectId}`,</w:t>
      </w:r>
      <w:r>
        <w:rPr>
          <w:rFonts w:ascii="Consolas" w:hAnsi="Consolas"/>
          <w:color w:val="282828"/>
          <w:sz w:val="20"/>
        </w:rPr>
        <w:br/>
        <w:t xml:space="preserve">        },</w:t>
      </w:r>
      <w:r>
        <w:rPr>
          <w:rFonts w:ascii="Consolas" w:hAnsi="Consolas"/>
          <w:color w:val="282828"/>
          <w:sz w:val="20"/>
        </w:rPr>
        <w:br/>
        <w:t xml:space="preserve">        () =&gt; {</w:t>
      </w:r>
      <w:r>
        <w:rPr>
          <w:rFonts w:ascii="Consolas" w:hAnsi="Consolas"/>
          <w:color w:val="282828"/>
          <w:sz w:val="20"/>
        </w:rPr>
        <w:br/>
        <w:t xml:space="preserve">          // Tự động làm mới cache dữ liệu khi có thay đổi từ người dùng khác</w:t>
      </w:r>
      <w:r>
        <w:rPr>
          <w:rFonts w:ascii="Consolas" w:hAnsi="Consolas"/>
          <w:color w:val="282828"/>
          <w:sz w:val="20"/>
        </w:rPr>
        <w:br/>
        <w:t xml:space="preserve">          queryClient.invalidateQueries({ queryKey: ['tasks', projectId] });</w:t>
      </w:r>
      <w:r>
        <w:rPr>
          <w:rFonts w:ascii="Consolas" w:hAnsi="Consolas"/>
          <w:color w:val="282828"/>
          <w:sz w:val="20"/>
        </w:rPr>
        <w:br/>
        <w:t xml:space="preserve">          queryClient.invalidateQueries({ queryKey: ['sprint-board', projectId] });</w:t>
      </w:r>
      <w:r>
        <w:rPr>
          <w:rFonts w:ascii="Consolas" w:hAnsi="Consolas"/>
          <w:color w:val="282828"/>
          <w:sz w:val="20"/>
        </w:rPr>
        <w:br/>
        <w:t xml:space="preserve">        }</w:t>
      </w:r>
      <w:r>
        <w:rPr>
          <w:rFonts w:ascii="Consolas" w:hAnsi="Consolas"/>
          <w:color w:val="282828"/>
          <w:sz w:val="20"/>
        </w:rPr>
        <w:br/>
        <w:t xml:space="preserve">      )</w:t>
      </w:r>
      <w:r>
        <w:rPr>
          <w:rFonts w:ascii="Consolas" w:hAnsi="Consolas"/>
          <w:color w:val="282828"/>
          <w:sz w:val="20"/>
        </w:rPr>
        <w:br/>
        <w:t xml:space="preserve">      .subscribe();</w:t>
      </w:r>
      <w:r>
        <w:rPr>
          <w:rFonts w:ascii="Consolas" w:hAnsi="Consolas"/>
          <w:color w:val="282828"/>
          <w:sz w:val="20"/>
        </w:rPr>
        <w:br/>
      </w:r>
      <w:r>
        <w:rPr>
          <w:rFonts w:ascii="Consolas" w:hAnsi="Consolas"/>
          <w:color w:val="282828"/>
          <w:sz w:val="20"/>
        </w:rPr>
        <w:br/>
      </w:r>
      <w:r>
        <w:rPr>
          <w:rFonts w:ascii="Consolas" w:hAnsi="Consolas"/>
          <w:color w:val="282828"/>
          <w:sz w:val="20"/>
        </w:rPr>
        <w:lastRenderedPageBreak/>
        <w:t xml:space="preserve">    return () =&gt; {</w:t>
      </w:r>
      <w:r>
        <w:rPr>
          <w:rFonts w:ascii="Consolas" w:hAnsi="Consolas"/>
          <w:color w:val="282828"/>
          <w:sz w:val="20"/>
        </w:rPr>
        <w:br/>
        <w:t xml:space="preserve">      supabase.removeChannel(channel);</w:t>
      </w:r>
      <w:r>
        <w:rPr>
          <w:rFonts w:ascii="Consolas" w:hAnsi="Consolas"/>
          <w:color w:val="282828"/>
          <w:sz w:val="20"/>
        </w:rPr>
        <w:br/>
        <w:t xml:space="preserve">    };</w:t>
      </w:r>
      <w:r>
        <w:rPr>
          <w:rFonts w:ascii="Consolas" w:hAnsi="Consolas"/>
          <w:color w:val="282828"/>
          <w:sz w:val="20"/>
        </w:rPr>
        <w:br/>
        <w:t xml:space="preserve">  }, [projectId, queryClient]);</w:t>
      </w:r>
      <w:r>
        <w:rPr>
          <w:rFonts w:ascii="Consolas" w:hAnsi="Consolas"/>
          <w:color w:val="282828"/>
          <w:sz w:val="20"/>
        </w:rPr>
        <w:br/>
        <w:t>}</w:t>
      </w:r>
    </w:p>
    <w:p w14:paraId="55AD9279" w14:textId="77777777" w:rsidR="00846E12" w:rsidRDefault="00000000">
      <w:pPr>
        <w:spacing w:before="160" w:after="60"/>
      </w:pPr>
      <w:r>
        <w:rPr>
          <w:b/>
        </w:rPr>
        <w:t>4.3.3. Mã nguồn Xử lý Kéo thả Kanban với `@dnd-kit`</w:t>
      </w:r>
    </w:p>
    <w:p w14:paraId="7ED912C1" w14:textId="77777777" w:rsidR="00846E12" w:rsidRDefault="00000000">
      <w:r>
        <w:t>Mã nguồn xử lý sự kiện `onDragEnd` để cập nhật trạng thái Task khi kéo sang cột mới:</w:t>
      </w:r>
    </w:p>
    <w:p w14:paraId="68B17E68" w14:textId="77777777" w:rsidR="00846E12" w:rsidRDefault="00000000">
      <w:pPr>
        <w:spacing w:before="80" w:after="120" w:line="276" w:lineRule="auto"/>
        <w:ind w:left="432"/>
      </w:pPr>
      <w:r>
        <w:rPr>
          <w:rFonts w:ascii="Consolas" w:hAnsi="Consolas"/>
          <w:color w:val="282828"/>
          <w:sz w:val="20"/>
        </w:rPr>
        <w:t>const handleDragEnd = async (event: DragEndEvent) =&gt; {</w:t>
      </w:r>
      <w:r>
        <w:rPr>
          <w:rFonts w:ascii="Consolas" w:hAnsi="Consolas"/>
          <w:color w:val="282828"/>
          <w:sz w:val="20"/>
        </w:rPr>
        <w:br/>
        <w:t xml:space="preserve">  const { active, over } = event;</w:t>
      </w:r>
      <w:r>
        <w:rPr>
          <w:rFonts w:ascii="Consolas" w:hAnsi="Consolas"/>
          <w:color w:val="282828"/>
          <w:sz w:val="20"/>
        </w:rPr>
        <w:br/>
        <w:t xml:space="preserve">  if (!over) return;</w:t>
      </w:r>
      <w:r>
        <w:rPr>
          <w:rFonts w:ascii="Consolas" w:hAnsi="Consolas"/>
          <w:color w:val="282828"/>
          <w:sz w:val="20"/>
        </w:rPr>
        <w:br/>
      </w:r>
      <w:r>
        <w:rPr>
          <w:rFonts w:ascii="Consolas" w:hAnsi="Consolas"/>
          <w:color w:val="282828"/>
          <w:sz w:val="20"/>
        </w:rPr>
        <w:br/>
        <w:t xml:space="preserve">  const taskId = active.id as string;</w:t>
      </w:r>
      <w:r>
        <w:rPr>
          <w:rFonts w:ascii="Consolas" w:hAnsi="Consolas"/>
          <w:color w:val="282828"/>
          <w:sz w:val="20"/>
        </w:rPr>
        <w:br/>
        <w:t xml:space="preserve">  const newStatus = over.id as 'todo' | 'in_progress' | 'review' | 'done';</w:t>
      </w:r>
      <w:r>
        <w:rPr>
          <w:rFonts w:ascii="Consolas" w:hAnsi="Consolas"/>
          <w:color w:val="282828"/>
          <w:sz w:val="20"/>
        </w:rPr>
        <w:br/>
      </w:r>
      <w:r>
        <w:rPr>
          <w:rFonts w:ascii="Consolas" w:hAnsi="Consolas"/>
          <w:color w:val="282828"/>
          <w:sz w:val="20"/>
        </w:rPr>
        <w:br/>
        <w:t xml:space="preserve">  // Optimistic UI Update: Cập nhật giao diện ngay lập tức</w:t>
      </w:r>
      <w:r>
        <w:rPr>
          <w:rFonts w:ascii="Consolas" w:hAnsi="Consolas"/>
          <w:color w:val="282828"/>
          <w:sz w:val="20"/>
        </w:rPr>
        <w:br/>
        <w:t xml:space="preserve">  setTasks((prevTasks) =&gt;</w:t>
      </w:r>
      <w:r>
        <w:rPr>
          <w:rFonts w:ascii="Consolas" w:hAnsi="Consolas"/>
          <w:color w:val="282828"/>
          <w:sz w:val="20"/>
        </w:rPr>
        <w:br/>
        <w:t xml:space="preserve">    prevTasks.map((t) =&gt; (t.id === taskId ? { ...t, status: newStatus } : t))</w:t>
      </w:r>
      <w:r>
        <w:rPr>
          <w:rFonts w:ascii="Consolas" w:hAnsi="Consolas"/>
          <w:color w:val="282828"/>
          <w:sz w:val="20"/>
        </w:rPr>
        <w:br/>
        <w:t xml:space="preserve">  );</w:t>
      </w:r>
      <w:r>
        <w:rPr>
          <w:rFonts w:ascii="Consolas" w:hAnsi="Consolas"/>
          <w:color w:val="282828"/>
          <w:sz w:val="20"/>
        </w:rPr>
        <w:br/>
      </w:r>
      <w:r>
        <w:rPr>
          <w:rFonts w:ascii="Consolas" w:hAnsi="Consolas"/>
          <w:color w:val="282828"/>
          <w:sz w:val="20"/>
        </w:rPr>
        <w:br/>
        <w:t xml:space="preserve">  // Gọi API cập nhật CSDL PostgreSQL</w:t>
      </w:r>
      <w:r>
        <w:rPr>
          <w:rFonts w:ascii="Consolas" w:hAnsi="Consolas"/>
          <w:color w:val="282828"/>
          <w:sz w:val="20"/>
        </w:rPr>
        <w:br/>
        <w:t xml:space="preserve">  const { error } = await supabase</w:t>
      </w:r>
      <w:r>
        <w:rPr>
          <w:rFonts w:ascii="Consolas" w:hAnsi="Consolas"/>
          <w:color w:val="282828"/>
          <w:sz w:val="20"/>
        </w:rPr>
        <w:br/>
        <w:t xml:space="preserve">    .from('tasks')</w:t>
      </w:r>
      <w:r>
        <w:rPr>
          <w:rFonts w:ascii="Consolas" w:hAnsi="Consolas"/>
          <w:color w:val="282828"/>
          <w:sz w:val="20"/>
        </w:rPr>
        <w:br/>
        <w:t xml:space="preserve">    .update({ status: newStatus, updated_at: new Date().toISOString() })</w:t>
      </w:r>
      <w:r>
        <w:rPr>
          <w:rFonts w:ascii="Consolas" w:hAnsi="Consolas"/>
          <w:color w:val="282828"/>
          <w:sz w:val="20"/>
        </w:rPr>
        <w:br/>
        <w:t xml:space="preserve">    .eq('id', taskId);</w:t>
      </w:r>
      <w:r>
        <w:rPr>
          <w:rFonts w:ascii="Consolas" w:hAnsi="Consolas"/>
          <w:color w:val="282828"/>
          <w:sz w:val="20"/>
        </w:rPr>
        <w:br/>
      </w:r>
      <w:r>
        <w:rPr>
          <w:rFonts w:ascii="Consolas" w:hAnsi="Consolas"/>
          <w:color w:val="282828"/>
          <w:sz w:val="20"/>
        </w:rPr>
        <w:br/>
        <w:t xml:space="preserve">  if (error) {</w:t>
      </w:r>
      <w:r>
        <w:rPr>
          <w:rFonts w:ascii="Consolas" w:hAnsi="Consolas"/>
          <w:color w:val="282828"/>
          <w:sz w:val="20"/>
        </w:rPr>
        <w:br/>
        <w:t xml:space="preserve">    toast.error('Cập nhật trạng thái nhiệm vụ thất bại!');</w:t>
      </w:r>
      <w:r>
        <w:rPr>
          <w:rFonts w:ascii="Consolas" w:hAnsi="Consolas"/>
          <w:color w:val="282828"/>
          <w:sz w:val="20"/>
        </w:rPr>
        <w:br/>
        <w:t xml:space="preserve">    queryClient.invalidateQueries({ queryKey: ['tasks', projectId] });</w:t>
      </w:r>
      <w:r>
        <w:rPr>
          <w:rFonts w:ascii="Consolas" w:hAnsi="Consolas"/>
          <w:color w:val="282828"/>
          <w:sz w:val="20"/>
        </w:rPr>
        <w:br/>
        <w:t xml:space="preserve">  }</w:t>
      </w:r>
      <w:r>
        <w:rPr>
          <w:rFonts w:ascii="Consolas" w:hAnsi="Consolas"/>
          <w:color w:val="282828"/>
          <w:sz w:val="20"/>
        </w:rPr>
        <w:br/>
        <w:t>};</w:t>
      </w:r>
    </w:p>
    <w:p w14:paraId="7C4B4534" w14:textId="77777777" w:rsidR="00846E12" w:rsidRDefault="00000000">
      <w:r>
        <w:t>---</w:t>
      </w:r>
    </w:p>
    <w:p w14:paraId="6EAACB88" w14:textId="77777777" w:rsidR="00846E12" w:rsidRDefault="00000000">
      <w:pPr>
        <w:spacing w:before="200"/>
      </w:pPr>
      <w:r>
        <w:rPr>
          <w:b/>
          <w:sz w:val="28"/>
        </w:rPr>
        <w:t>4.4. Kiểm thử Hệ thống (Testing)</w:t>
      </w:r>
    </w:p>
    <w:p w14:paraId="294F1320" w14:textId="77777777" w:rsidR="00846E12" w:rsidRDefault="00000000">
      <w:r>
        <w:t>Nhóm đã tiến hành kiểm thử toàn diện hệ thống Kollab qua hai hình thức: Kiểm thử Chức năng (Functional Testing) và Kiểm thử Tích hợp thời gian thực (Integration &amp; Realtime Testing).</w:t>
      </w:r>
    </w:p>
    <w:p w14:paraId="599D69B2" w14:textId="77777777" w:rsidR="00846E12" w:rsidRDefault="00000000">
      <w:pPr>
        <w:spacing w:before="120" w:after="40"/>
        <w:jc w:val="center"/>
      </w:pPr>
      <w:r>
        <w:rPr>
          <w:b/>
          <w:color w:val="003366"/>
          <w:sz w:val="24"/>
        </w:rPr>
        <w:t>Bảng 4.2: Kịch bản kiểm thử chức năng phân hệ Đăng nhập và Phân quyền</w:t>
      </w:r>
    </w:p>
    <w:tbl>
      <w:tblPr>
        <w:tblW w:w="0" w:type="auto"/>
        <w:jc w:val="center"/>
        <w:tblLook w:val="04A0" w:firstRow="1" w:lastRow="0" w:firstColumn="1" w:lastColumn="0" w:noHBand="0" w:noVBand="1"/>
      </w:tblPr>
      <w:tblGrid>
        <w:gridCol w:w="1824"/>
        <w:gridCol w:w="1824"/>
        <w:gridCol w:w="1824"/>
        <w:gridCol w:w="1824"/>
        <w:gridCol w:w="1824"/>
      </w:tblGrid>
      <w:tr w:rsidR="00846E12" w14:paraId="268D2833" w14:textId="77777777">
        <w:trPr>
          <w:jc w:val="center"/>
        </w:trPr>
        <w:tc>
          <w:tcPr>
            <w:tcW w:w="1824" w:type="dxa"/>
            <w:tcMar>
              <w:top w:w="120" w:type="dxa"/>
              <w:left w:w="150" w:type="dxa"/>
              <w:bottom w:w="120" w:type="dxa"/>
              <w:right w:w="150" w:type="dxa"/>
            </w:tcMar>
          </w:tcPr>
          <w:p w14:paraId="06ECBEEA" w14:textId="77777777" w:rsidR="00846E12" w:rsidRDefault="00000000">
            <w:pPr>
              <w:jc w:val="center"/>
            </w:pPr>
            <w:r>
              <w:rPr>
                <w:b/>
                <w:sz w:val="24"/>
              </w:rPr>
              <w:t>STT</w:t>
            </w:r>
          </w:p>
        </w:tc>
        <w:tc>
          <w:tcPr>
            <w:tcW w:w="1824" w:type="dxa"/>
            <w:tcMar>
              <w:top w:w="120" w:type="dxa"/>
              <w:left w:w="150" w:type="dxa"/>
              <w:bottom w:w="120" w:type="dxa"/>
              <w:right w:w="150" w:type="dxa"/>
            </w:tcMar>
          </w:tcPr>
          <w:p w14:paraId="4364C40A" w14:textId="77777777" w:rsidR="00846E12" w:rsidRDefault="00000000">
            <w:pPr>
              <w:jc w:val="center"/>
            </w:pPr>
            <w:r>
              <w:rPr>
                <w:b/>
                <w:sz w:val="24"/>
              </w:rPr>
              <w:t xml:space="preserve">Kịch bản kiểm </w:t>
            </w:r>
            <w:r>
              <w:rPr>
                <w:b/>
                <w:sz w:val="24"/>
              </w:rPr>
              <w:lastRenderedPageBreak/>
              <w:t>thử</w:t>
            </w:r>
          </w:p>
        </w:tc>
        <w:tc>
          <w:tcPr>
            <w:tcW w:w="1824" w:type="dxa"/>
            <w:tcMar>
              <w:top w:w="120" w:type="dxa"/>
              <w:left w:w="150" w:type="dxa"/>
              <w:bottom w:w="120" w:type="dxa"/>
              <w:right w:w="150" w:type="dxa"/>
            </w:tcMar>
          </w:tcPr>
          <w:p w14:paraId="0BC193D8" w14:textId="77777777" w:rsidR="00846E12" w:rsidRDefault="00000000">
            <w:pPr>
              <w:jc w:val="center"/>
            </w:pPr>
            <w:r>
              <w:rPr>
                <w:b/>
                <w:sz w:val="24"/>
              </w:rPr>
              <w:lastRenderedPageBreak/>
              <w:t xml:space="preserve">Dữ liệu đầu </w:t>
            </w:r>
            <w:r>
              <w:rPr>
                <w:b/>
                <w:sz w:val="24"/>
              </w:rPr>
              <w:lastRenderedPageBreak/>
              <w:t>vào</w:t>
            </w:r>
          </w:p>
        </w:tc>
        <w:tc>
          <w:tcPr>
            <w:tcW w:w="1824" w:type="dxa"/>
            <w:tcMar>
              <w:top w:w="120" w:type="dxa"/>
              <w:left w:w="150" w:type="dxa"/>
              <w:bottom w:w="120" w:type="dxa"/>
              <w:right w:w="150" w:type="dxa"/>
            </w:tcMar>
          </w:tcPr>
          <w:p w14:paraId="1C5181A4" w14:textId="77777777" w:rsidR="00846E12" w:rsidRDefault="00000000">
            <w:pPr>
              <w:jc w:val="center"/>
            </w:pPr>
            <w:r>
              <w:rPr>
                <w:b/>
                <w:sz w:val="24"/>
              </w:rPr>
              <w:lastRenderedPageBreak/>
              <w:t xml:space="preserve">Kết quả kỳ </w:t>
            </w:r>
            <w:r>
              <w:rPr>
                <w:b/>
                <w:sz w:val="24"/>
              </w:rPr>
              <w:lastRenderedPageBreak/>
              <w:t>vọng</w:t>
            </w:r>
          </w:p>
        </w:tc>
        <w:tc>
          <w:tcPr>
            <w:tcW w:w="1824" w:type="dxa"/>
            <w:tcMar>
              <w:top w:w="120" w:type="dxa"/>
              <w:left w:w="150" w:type="dxa"/>
              <w:bottom w:w="120" w:type="dxa"/>
              <w:right w:w="150" w:type="dxa"/>
            </w:tcMar>
          </w:tcPr>
          <w:p w14:paraId="7DE71E95" w14:textId="77777777" w:rsidR="00846E12" w:rsidRDefault="00000000">
            <w:pPr>
              <w:jc w:val="center"/>
            </w:pPr>
            <w:r>
              <w:rPr>
                <w:b/>
                <w:sz w:val="24"/>
              </w:rPr>
              <w:lastRenderedPageBreak/>
              <w:t>Trạng thái</w:t>
            </w:r>
          </w:p>
        </w:tc>
      </w:tr>
      <w:tr w:rsidR="00846E12" w14:paraId="27F46813" w14:textId="77777777">
        <w:trPr>
          <w:jc w:val="center"/>
        </w:trPr>
        <w:tc>
          <w:tcPr>
            <w:tcW w:w="1824" w:type="dxa"/>
            <w:tcMar>
              <w:top w:w="100" w:type="dxa"/>
              <w:left w:w="150" w:type="dxa"/>
              <w:bottom w:w="100" w:type="dxa"/>
              <w:right w:w="150" w:type="dxa"/>
            </w:tcMar>
          </w:tcPr>
          <w:p w14:paraId="104BFFED" w14:textId="77777777" w:rsidR="00846E12" w:rsidRDefault="00000000">
            <w:r>
              <w:rPr>
                <w:sz w:val="22"/>
              </w:rPr>
              <w:t>1</w:t>
            </w:r>
          </w:p>
        </w:tc>
        <w:tc>
          <w:tcPr>
            <w:tcW w:w="1824" w:type="dxa"/>
            <w:tcMar>
              <w:top w:w="100" w:type="dxa"/>
              <w:left w:w="150" w:type="dxa"/>
              <w:bottom w:w="100" w:type="dxa"/>
              <w:right w:w="150" w:type="dxa"/>
            </w:tcMar>
          </w:tcPr>
          <w:p w14:paraId="4EA5E0F1" w14:textId="77777777" w:rsidR="00846E12" w:rsidRDefault="00000000">
            <w:r>
              <w:rPr>
                <w:sz w:val="22"/>
              </w:rPr>
              <w:t>Đăng ký tài khoản mới hợp lệ</w:t>
            </w:r>
          </w:p>
        </w:tc>
        <w:tc>
          <w:tcPr>
            <w:tcW w:w="1824" w:type="dxa"/>
            <w:tcMar>
              <w:top w:w="100" w:type="dxa"/>
              <w:left w:w="150" w:type="dxa"/>
              <w:bottom w:w="100" w:type="dxa"/>
              <w:right w:w="150" w:type="dxa"/>
            </w:tcMar>
          </w:tcPr>
          <w:p w14:paraId="4CB36015" w14:textId="77777777" w:rsidR="00846E12" w:rsidRDefault="00000000">
            <w:r>
              <w:rPr>
                <w:sz w:val="22"/>
              </w:rPr>
              <w:t>Full name, Email chuẩn, Pass 8 ký tự</w:t>
            </w:r>
          </w:p>
        </w:tc>
        <w:tc>
          <w:tcPr>
            <w:tcW w:w="1824" w:type="dxa"/>
            <w:tcMar>
              <w:top w:w="100" w:type="dxa"/>
              <w:left w:w="150" w:type="dxa"/>
              <w:bottom w:w="100" w:type="dxa"/>
              <w:right w:w="150" w:type="dxa"/>
            </w:tcMar>
          </w:tcPr>
          <w:p w14:paraId="1879DA00" w14:textId="77777777" w:rsidR="00846E12" w:rsidRDefault="00000000">
            <w:r>
              <w:rPr>
                <w:sz w:val="22"/>
              </w:rPr>
              <w:t>Đăng ký thành công, tự động tạo Profile trong CSDL</w:t>
            </w:r>
          </w:p>
        </w:tc>
        <w:tc>
          <w:tcPr>
            <w:tcW w:w="1824" w:type="dxa"/>
            <w:tcMar>
              <w:top w:w="100" w:type="dxa"/>
              <w:left w:w="150" w:type="dxa"/>
              <w:bottom w:w="100" w:type="dxa"/>
              <w:right w:w="150" w:type="dxa"/>
            </w:tcMar>
          </w:tcPr>
          <w:p w14:paraId="15ACF9B6" w14:textId="77777777" w:rsidR="00846E12" w:rsidRDefault="00000000">
            <w:r>
              <w:rPr>
                <w:sz w:val="22"/>
              </w:rPr>
              <w:t>**ĐẠT**</w:t>
            </w:r>
          </w:p>
        </w:tc>
      </w:tr>
      <w:tr w:rsidR="00846E12" w14:paraId="6D7807A6" w14:textId="77777777">
        <w:trPr>
          <w:jc w:val="center"/>
        </w:trPr>
        <w:tc>
          <w:tcPr>
            <w:tcW w:w="1824" w:type="dxa"/>
            <w:tcMar>
              <w:top w:w="100" w:type="dxa"/>
              <w:left w:w="150" w:type="dxa"/>
              <w:bottom w:w="100" w:type="dxa"/>
              <w:right w:w="150" w:type="dxa"/>
            </w:tcMar>
          </w:tcPr>
          <w:p w14:paraId="66497A24" w14:textId="77777777" w:rsidR="00846E12" w:rsidRDefault="00000000">
            <w:r>
              <w:rPr>
                <w:sz w:val="22"/>
              </w:rPr>
              <w:t>2</w:t>
            </w:r>
          </w:p>
        </w:tc>
        <w:tc>
          <w:tcPr>
            <w:tcW w:w="1824" w:type="dxa"/>
            <w:tcMar>
              <w:top w:w="100" w:type="dxa"/>
              <w:left w:w="150" w:type="dxa"/>
              <w:bottom w:w="100" w:type="dxa"/>
              <w:right w:w="150" w:type="dxa"/>
            </w:tcMar>
          </w:tcPr>
          <w:p w14:paraId="2BDF9DBB" w14:textId="77777777" w:rsidR="00846E12" w:rsidRDefault="00000000">
            <w:r>
              <w:rPr>
                <w:sz w:val="22"/>
              </w:rPr>
              <w:t>Đăng ký với Email đã tồn tại</w:t>
            </w:r>
          </w:p>
        </w:tc>
        <w:tc>
          <w:tcPr>
            <w:tcW w:w="1824" w:type="dxa"/>
            <w:tcMar>
              <w:top w:w="100" w:type="dxa"/>
              <w:left w:w="150" w:type="dxa"/>
              <w:bottom w:w="100" w:type="dxa"/>
              <w:right w:w="150" w:type="dxa"/>
            </w:tcMar>
          </w:tcPr>
          <w:p w14:paraId="3CB2E2EE" w14:textId="77777777" w:rsidR="00846E12" w:rsidRDefault="00000000">
            <w:r>
              <w:rPr>
                <w:sz w:val="22"/>
              </w:rPr>
              <w:t>Email đã có trong hệ thống</w:t>
            </w:r>
          </w:p>
        </w:tc>
        <w:tc>
          <w:tcPr>
            <w:tcW w:w="1824" w:type="dxa"/>
            <w:tcMar>
              <w:top w:w="100" w:type="dxa"/>
              <w:left w:w="150" w:type="dxa"/>
              <w:bottom w:w="100" w:type="dxa"/>
              <w:right w:w="150" w:type="dxa"/>
            </w:tcMar>
          </w:tcPr>
          <w:p w14:paraId="35B88FB1" w14:textId="77777777" w:rsidR="00846E12" w:rsidRDefault="00000000">
            <w:r>
              <w:rPr>
                <w:sz w:val="22"/>
              </w:rPr>
              <w:t>Báo lỗi Email đã được sử dụng</w:t>
            </w:r>
          </w:p>
        </w:tc>
        <w:tc>
          <w:tcPr>
            <w:tcW w:w="1824" w:type="dxa"/>
            <w:tcMar>
              <w:top w:w="100" w:type="dxa"/>
              <w:left w:w="150" w:type="dxa"/>
              <w:bottom w:w="100" w:type="dxa"/>
              <w:right w:w="150" w:type="dxa"/>
            </w:tcMar>
          </w:tcPr>
          <w:p w14:paraId="046D3ADE" w14:textId="77777777" w:rsidR="00846E12" w:rsidRDefault="00000000">
            <w:r>
              <w:rPr>
                <w:sz w:val="22"/>
              </w:rPr>
              <w:t>**ĐẠT**</w:t>
            </w:r>
          </w:p>
        </w:tc>
      </w:tr>
      <w:tr w:rsidR="00846E12" w14:paraId="505A17A4" w14:textId="77777777">
        <w:trPr>
          <w:jc w:val="center"/>
        </w:trPr>
        <w:tc>
          <w:tcPr>
            <w:tcW w:w="1824" w:type="dxa"/>
            <w:tcMar>
              <w:top w:w="100" w:type="dxa"/>
              <w:left w:w="150" w:type="dxa"/>
              <w:bottom w:w="100" w:type="dxa"/>
              <w:right w:w="150" w:type="dxa"/>
            </w:tcMar>
          </w:tcPr>
          <w:p w14:paraId="30CA6391" w14:textId="77777777" w:rsidR="00846E12" w:rsidRDefault="00000000">
            <w:r>
              <w:rPr>
                <w:sz w:val="22"/>
              </w:rPr>
              <w:t>3</w:t>
            </w:r>
          </w:p>
        </w:tc>
        <w:tc>
          <w:tcPr>
            <w:tcW w:w="1824" w:type="dxa"/>
            <w:tcMar>
              <w:top w:w="100" w:type="dxa"/>
              <w:left w:w="150" w:type="dxa"/>
              <w:bottom w:w="100" w:type="dxa"/>
              <w:right w:w="150" w:type="dxa"/>
            </w:tcMar>
          </w:tcPr>
          <w:p w14:paraId="5F5A79AE" w14:textId="77777777" w:rsidR="00846E12" w:rsidRDefault="00000000">
            <w:r>
              <w:rPr>
                <w:sz w:val="22"/>
              </w:rPr>
              <w:t>Đăng nhập đúng thông tin</w:t>
            </w:r>
          </w:p>
        </w:tc>
        <w:tc>
          <w:tcPr>
            <w:tcW w:w="1824" w:type="dxa"/>
            <w:tcMar>
              <w:top w:w="100" w:type="dxa"/>
              <w:left w:w="150" w:type="dxa"/>
              <w:bottom w:w="100" w:type="dxa"/>
              <w:right w:w="150" w:type="dxa"/>
            </w:tcMar>
          </w:tcPr>
          <w:p w14:paraId="2CFAF768" w14:textId="77777777" w:rsidR="00846E12" w:rsidRDefault="00000000">
            <w:r>
              <w:rPr>
                <w:sz w:val="22"/>
              </w:rPr>
              <w:t>Email &amp; Password chính xác</w:t>
            </w:r>
          </w:p>
        </w:tc>
        <w:tc>
          <w:tcPr>
            <w:tcW w:w="1824" w:type="dxa"/>
            <w:tcMar>
              <w:top w:w="100" w:type="dxa"/>
              <w:left w:w="150" w:type="dxa"/>
              <w:bottom w:w="100" w:type="dxa"/>
              <w:right w:w="150" w:type="dxa"/>
            </w:tcMar>
          </w:tcPr>
          <w:p w14:paraId="32F2198A" w14:textId="77777777" w:rsidR="00846E12" w:rsidRDefault="00000000">
            <w:r>
              <w:rPr>
                <w:sz w:val="22"/>
              </w:rPr>
              <w:t>Chuyển hướng tới Dashboard, lưu Token session</w:t>
            </w:r>
          </w:p>
        </w:tc>
        <w:tc>
          <w:tcPr>
            <w:tcW w:w="1824" w:type="dxa"/>
            <w:tcMar>
              <w:top w:w="100" w:type="dxa"/>
              <w:left w:w="150" w:type="dxa"/>
              <w:bottom w:w="100" w:type="dxa"/>
              <w:right w:w="150" w:type="dxa"/>
            </w:tcMar>
          </w:tcPr>
          <w:p w14:paraId="0CCA84EC" w14:textId="77777777" w:rsidR="00846E12" w:rsidRDefault="00000000">
            <w:r>
              <w:rPr>
                <w:sz w:val="22"/>
              </w:rPr>
              <w:t>**ĐẠT**</w:t>
            </w:r>
          </w:p>
        </w:tc>
      </w:tr>
      <w:tr w:rsidR="00846E12" w14:paraId="2BD81084" w14:textId="77777777">
        <w:trPr>
          <w:jc w:val="center"/>
        </w:trPr>
        <w:tc>
          <w:tcPr>
            <w:tcW w:w="1824" w:type="dxa"/>
            <w:tcMar>
              <w:top w:w="100" w:type="dxa"/>
              <w:left w:w="150" w:type="dxa"/>
              <w:bottom w:w="100" w:type="dxa"/>
              <w:right w:w="150" w:type="dxa"/>
            </w:tcMar>
          </w:tcPr>
          <w:p w14:paraId="2B49DA7A" w14:textId="77777777" w:rsidR="00846E12" w:rsidRDefault="00000000">
            <w:r>
              <w:rPr>
                <w:sz w:val="22"/>
              </w:rPr>
              <w:t>4</w:t>
            </w:r>
          </w:p>
        </w:tc>
        <w:tc>
          <w:tcPr>
            <w:tcW w:w="1824" w:type="dxa"/>
            <w:tcMar>
              <w:top w:w="100" w:type="dxa"/>
              <w:left w:w="150" w:type="dxa"/>
              <w:bottom w:w="100" w:type="dxa"/>
              <w:right w:w="150" w:type="dxa"/>
            </w:tcMar>
          </w:tcPr>
          <w:p w14:paraId="4B4F4360" w14:textId="77777777" w:rsidR="00846E12" w:rsidRDefault="00000000">
            <w:r>
              <w:rPr>
                <w:sz w:val="22"/>
              </w:rPr>
              <w:t>Truy cập trang Private khi chưa Login</w:t>
            </w:r>
          </w:p>
        </w:tc>
        <w:tc>
          <w:tcPr>
            <w:tcW w:w="1824" w:type="dxa"/>
            <w:tcMar>
              <w:top w:w="100" w:type="dxa"/>
              <w:left w:w="150" w:type="dxa"/>
              <w:bottom w:w="100" w:type="dxa"/>
              <w:right w:w="150" w:type="dxa"/>
            </w:tcMar>
          </w:tcPr>
          <w:p w14:paraId="3AD89789" w14:textId="77777777" w:rsidR="00846E12" w:rsidRDefault="00000000">
            <w:r>
              <w:rPr>
                <w:sz w:val="22"/>
              </w:rPr>
              <w:t>Nhập đường dẫn `/dashboard`</w:t>
            </w:r>
          </w:p>
        </w:tc>
        <w:tc>
          <w:tcPr>
            <w:tcW w:w="1824" w:type="dxa"/>
            <w:tcMar>
              <w:top w:w="100" w:type="dxa"/>
              <w:left w:w="150" w:type="dxa"/>
              <w:bottom w:w="100" w:type="dxa"/>
              <w:right w:w="150" w:type="dxa"/>
            </w:tcMar>
          </w:tcPr>
          <w:p w14:paraId="223A3E8F" w14:textId="77777777" w:rsidR="00846E12" w:rsidRDefault="00000000">
            <w:r>
              <w:rPr>
                <w:sz w:val="22"/>
              </w:rPr>
              <w:t>Tự động chuyển hướng về trang `/login`</w:t>
            </w:r>
          </w:p>
        </w:tc>
        <w:tc>
          <w:tcPr>
            <w:tcW w:w="1824" w:type="dxa"/>
            <w:tcMar>
              <w:top w:w="100" w:type="dxa"/>
              <w:left w:w="150" w:type="dxa"/>
              <w:bottom w:w="100" w:type="dxa"/>
              <w:right w:w="150" w:type="dxa"/>
            </w:tcMar>
          </w:tcPr>
          <w:p w14:paraId="2F7EBAFC" w14:textId="77777777" w:rsidR="00846E12" w:rsidRDefault="00000000">
            <w:r>
              <w:rPr>
                <w:sz w:val="22"/>
              </w:rPr>
              <w:t>**ĐẠT**</w:t>
            </w:r>
          </w:p>
        </w:tc>
      </w:tr>
    </w:tbl>
    <w:p w14:paraId="1AFE6FEC" w14:textId="77777777" w:rsidR="00846E12" w:rsidRDefault="00846E12"/>
    <w:p w14:paraId="2E186DA7" w14:textId="77777777" w:rsidR="00846E12" w:rsidRDefault="00000000">
      <w:pPr>
        <w:spacing w:before="120" w:after="40"/>
        <w:jc w:val="center"/>
      </w:pPr>
      <w:r>
        <w:rPr>
          <w:b/>
          <w:color w:val="003366"/>
          <w:sz w:val="24"/>
        </w:rPr>
        <w:t>Bảng 4.4: Kịch bản kiểm thử kéo thả Task trên bảng Kanban thời gian thực</w:t>
      </w:r>
    </w:p>
    <w:tbl>
      <w:tblPr>
        <w:tblW w:w="0" w:type="auto"/>
        <w:jc w:val="center"/>
        <w:tblLook w:val="04A0" w:firstRow="1" w:lastRow="0" w:firstColumn="1" w:lastColumn="0" w:noHBand="0" w:noVBand="1"/>
      </w:tblPr>
      <w:tblGrid>
        <w:gridCol w:w="1824"/>
        <w:gridCol w:w="1824"/>
        <w:gridCol w:w="1824"/>
        <w:gridCol w:w="2031"/>
        <w:gridCol w:w="1824"/>
      </w:tblGrid>
      <w:tr w:rsidR="00846E12" w14:paraId="2D31952F" w14:textId="77777777">
        <w:trPr>
          <w:jc w:val="center"/>
        </w:trPr>
        <w:tc>
          <w:tcPr>
            <w:tcW w:w="1824" w:type="dxa"/>
            <w:tcMar>
              <w:top w:w="120" w:type="dxa"/>
              <w:left w:w="150" w:type="dxa"/>
              <w:bottom w:w="120" w:type="dxa"/>
              <w:right w:w="150" w:type="dxa"/>
            </w:tcMar>
          </w:tcPr>
          <w:p w14:paraId="7A336CFE" w14:textId="77777777" w:rsidR="00846E12" w:rsidRDefault="00000000">
            <w:pPr>
              <w:jc w:val="center"/>
            </w:pPr>
            <w:r>
              <w:rPr>
                <w:b/>
                <w:sz w:val="24"/>
              </w:rPr>
              <w:t>STT</w:t>
            </w:r>
          </w:p>
        </w:tc>
        <w:tc>
          <w:tcPr>
            <w:tcW w:w="1824" w:type="dxa"/>
            <w:tcMar>
              <w:top w:w="120" w:type="dxa"/>
              <w:left w:w="150" w:type="dxa"/>
              <w:bottom w:w="120" w:type="dxa"/>
              <w:right w:w="150" w:type="dxa"/>
            </w:tcMar>
          </w:tcPr>
          <w:p w14:paraId="21E9377F" w14:textId="77777777" w:rsidR="00846E12" w:rsidRDefault="00000000">
            <w:pPr>
              <w:jc w:val="center"/>
            </w:pPr>
            <w:r>
              <w:rPr>
                <w:b/>
                <w:sz w:val="24"/>
              </w:rPr>
              <w:t>Kịch bản kiểm thử</w:t>
            </w:r>
          </w:p>
        </w:tc>
        <w:tc>
          <w:tcPr>
            <w:tcW w:w="1824" w:type="dxa"/>
            <w:tcMar>
              <w:top w:w="120" w:type="dxa"/>
              <w:left w:w="150" w:type="dxa"/>
              <w:bottom w:w="120" w:type="dxa"/>
              <w:right w:w="150" w:type="dxa"/>
            </w:tcMar>
          </w:tcPr>
          <w:p w14:paraId="0B02DA48" w14:textId="77777777" w:rsidR="00846E12" w:rsidRDefault="00000000">
            <w:pPr>
              <w:jc w:val="center"/>
            </w:pPr>
            <w:r>
              <w:rPr>
                <w:b/>
                <w:sz w:val="24"/>
              </w:rPr>
              <w:t>Thao tác thực hiện</w:t>
            </w:r>
          </w:p>
        </w:tc>
        <w:tc>
          <w:tcPr>
            <w:tcW w:w="1824" w:type="dxa"/>
            <w:tcMar>
              <w:top w:w="120" w:type="dxa"/>
              <w:left w:w="150" w:type="dxa"/>
              <w:bottom w:w="120" w:type="dxa"/>
              <w:right w:w="150" w:type="dxa"/>
            </w:tcMar>
          </w:tcPr>
          <w:p w14:paraId="077CB927" w14:textId="77777777" w:rsidR="00846E12" w:rsidRDefault="00000000">
            <w:pPr>
              <w:jc w:val="center"/>
            </w:pPr>
            <w:r>
              <w:rPr>
                <w:b/>
                <w:sz w:val="24"/>
              </w:rPr>
              <w:t>Kết quả kỳ vọng</w:t>
            </w:r>
          </w:p>
        </w:tc>
        <w:tc>
          <w:tcPr>
            <w:tcW w:w="1824" w:type="dxa"/>
            <w:tcMar>
              <w:top w:w="120" w:type="dxa"/>
              <w:left w:w="150" w:type="dxa"/>
              <w:bottom w:w="120" w:type="dxa"/>
              <w:right w:w="150" w:type="dxa"/>
            </w:tcMar>
          </w:tcPr>
          <w:p w14:paraId="56D7BB19" w14:textId="77777777" w:rsidR="00846E12" w:rsidRDefault="00000000">
            <w:pPr>
              <w:jc w:val="center"/>
            </w:pPr>
            <w:r>
              <w:rPr>
                <w:b/>
                <w:sz w:val="24"/>
              </w:rPr>
              <w:t>Trạng thái</w:t>
            </w:r>
          </w:p>
        </w:tc>
      </w:tr>
      <w:tr w:rsidR="00846E12" w14:paraId="1B0DE9A2" w14:textId="77777777">
        <w:trPr>
          <w:jc w:val="center"/>
        </w:trPr>
        <w:tc>
          <w:tcPr>
            <w:tcW w:w="1824" w:type="dxa"/>
            <w:tcMar>
              <w:top w:w="100" w:type="dxa"/>
              <w:left w:w="150" w:type="dxa"/>
              <w:bottom w:w="100" w:type="dxa"/>
              <w:right w:w="150" w:type="dxa"/>
            </w:tcMar>
          </w:tcPr>
          <w:p w14:paraId="62350384" w14:textId="77777777" w:rsidR="00846E12" w:rsidRDefault="00000000">
            <w:r>
              <w:rPr>
                <w:sz w:val="22"/>
              </w:rPr>
              <w:t>1</w:t>
            </w:r>
          </w:p>
        </w:tc>
        <w:tc>
          <w:tcPr>
            <w:tcW w:w="1824" w:type="dxa"/>
            <w:tcMar>
              <w:top w:w="100" w:type="dxa"/>
              <w:left w:w="150" w:type="dxa"/>
              <w:bottom w:w="100" w:type="dxa"/>
              <w:right w:w="150" w:type="dxa"/>
            </w:tcMar>
          </w:tcPr>
          <w:p w14:paraId="26D4B7D2" w14:textId="77777777" w:rsidR="00846E12" w:rsidRDefault="00000000">
            <w:r>
              <w:rPr>
                <w:sz w:val="22"/>
              </w:rPr>
              <w:t>Kéo Task từ `To Do` sang `In Progress`</w:t>
            </w:r>
          </w:p>
        </w:tc>
        <w:tc>
          <w:tcPr>
            <w:tcW w:w="1824" w:type="dxa"/>
            <w:tcMar>
              <w:top w:w="100" w:type="dxa"/>
              <w:left w:w="150" w:type="dxa"/>
              <w:bottom w:w="100" w:type="dxa"/>
              <w:right w:w="150" w:type="dxa"/>
            </w:tcMar>
          </w:tcPr>
          <w:p w14:paraId="499CB719" w14:textId="77777777" w:rsidR="00846E12" w:rsidRDefault="00000000">
            <w:r>
              <w:rPr>
                <w:sz w:val="22"/>
              </w:rPr>
              <w:t>Kéo thả card task</w:t>
            </w:r>
          </w:p>
        </w:tc>
        <w:tc>
          <w:tcPr>
            <w:tcW w:w="1824" w:type="dxa"/>
            <w:tcMar>
              <w:top w:w="100" w:type="dxa"/>
              <w:left w:w="150" w:type="dxa"/>
              <w:bottom w:w="100" w:type="dxa"/>
              <w:right w:w="150" w:type="dxa"/>
            </w:tcMar>
          </w:tcPr>
          <w:p w14:paraId="1C2922AF" w14:textId="77777777" w:rsidR="00846E12" w:rsidRDefault="00000000">
            <w:r>
              <w:rPr>
                <w:sz w:val="22"/>
              </w:rPr>
              <w:t>Thẻ di chuyển mượt mà, DB cập nhật status='in_progress'</w:t>
            </w:r>
          </w:p>
        </w:tc>
        <w:tc>
          <w:tcPr>
            <w:tcW w:w="1824" w:type="dxa"/>
            <w:tcMar>
              <w:top w:w="100" w:type="dxa"/>
              <w:left w:w="150" w:type="dxa"/>
              <w:bottom w:w="100" w:type="dxa"/>
              <w:right w:w="150" w:type="dxa"/>
            </w:tcMar>
          </w:tcPr>
          <w:p w14:paraId="71245CED" w14:textId="77777777" w:rsidR="00846E12" w:rsidRDefault="00000000">
            <w:r>
              <w:rPr>
                <w:sz w:val="22"/>
              </w:rPr>
              <w:t>**ĐẠT**</w:t>
            </w:r>
          </w:p>
        </w:tc>
      </w:tr>
      <w:tr w:rsidR="00846E12" w14:paraId="249D6850" w14:textId="77777777">
        <w:trPr>
          <w:jc w:val="center"/>
        </w:trPr>
        <w:tc>
          <w:tcPr>
            <w:tcW w:w="1824" w:type="dxa"/>
            <w:tcMar>
              <w:top w:w="100" w:type="dxa"/>
              <w:left w:w="150" w:type="dxa"/>
              <w:bottom w:w="100" w:type="dxa"/>
              <w:right w:w="150" w:type="dxa"/>
            </w:tcMar>
          </w:tcPr>
          <w:p w14:paraId="7FC8B74D" w14:textId="77777777" w:rsidR="00846E12" w:rsidRDefault="00000000">
            <w:r>
              <w:rPr>
                <w:sz w:val="22"/>
              </w:rPr>
              <w:t>2</w:t>
            </w:r>
          </w:p>
        </w:tc>
        <w:tc>
          <w:tcPr>
            <w:tcW w:w="1824" w:type="dxa"/>
            <w:tcMar>
              <w:top w:w="100" w:type="dxa"/>
              <w:left w:w="150" w:type="dxa"/>
              <w:bottom w:w="100" w:type="dxa"/>
              <w:right w:w="150" w:type="dxa"/>
            </w:tcMar>
          </w:tcPr>
          <w:p w14:paraId="522D01CD" w14:textId="77777777" w:rsidR="00846E12" w:rsidRDefault="00000000">
            <w:r>
              <w:rPr>
                <w:sz w:val="22"/>
              </w:rPr>
              <w:t>Đồng bộ thời gian thực giữa 2 trình duyệt</w:t>
            </w:r>
          </w:p>
        </w:tc>
        <w:tc>
          <w:tcPr>
            <w:tcW w:w="1824" w:type="dxa"/>
            <w:tcMar>
              <w:top w:w="100" w:type="dxa"/>
              <w:left w:w="150" w:type="dxa"/>
              <w:bottom w:w="100" w:type="dxa"/>
              <w:right w:w="150" w:type="dxa"/>
            </w:tcMar>
          </w:tcPr>
          <w:p w14:paraId="23AB06FE" w14:textId="77777777" w:rsidR="00846E12" w:rsidRDefault="00000000">
            <w:r>
              <w:rPr>
                <w:sz w:val="22"/>
              </w:rPr>
              <w:t>Browser A kéo thả Task</w:t>
            </w:r>
          </w:p>
        </w:tc>
        <w:tc>
          <w:tcPr>
            <w:tcW w:w="1824" w:type="dxa"/>
            <w:tcMar>
              <w:top w:w="100" w:type="dxa"/>
              <w:left w:w="150" w:type="dxa"/>
              <w:bottom w:w="100" w:type="dxa"/>
              <w:right w:w="150" w:type="dxa"/>
            </w:tcMar>
          </w:tcPr>
          <w:p w14:paraId="7337F8DD" w14:textId="77777777" w:rsidR="00846E12" w:rsidRDefault="00000000">
            <w:r>
              <w:rPr>
                <w:sz w:val="22"/>
              </w:rPr>
              <w:t>Trình duyệt B tự động cập nhật vị trí Task trong &lt; 300ms</w:t>
            </w:r>
          </w:p>
        </w:tc>
        <w:tc>
          <w:tcPr>
            <w:tcW w:w="1824" w:type="dxa"/>
            <w:tcMar>
              <w:top w:w="100" w:type="dxa"/>
              <w:left w:w="150" w:type="dxa"/>
              <w:bottom w:w="100" w:type="dxa"/>
              <w:right w:w="150" w:type="dxa"/>
            </w:tcMar>
          </w:tcPr>
          <w:p w14:paraId="45533823" w14:textId="77777777" w:rsidR="00846E12" w:rsidRDefault="00000000">
            <w:r>
              <w:rPr>
                <w:sz w:val="22"/>
              </w:rPr>
              <w:t>**ĐẠT**</w:t>
            </w:r>
          </w:p>
        </w:tc>
      </w:tr>
      <w:tr w:rsidR="00846E12" w14:paraId="6981D51F" w14:textId="77777777">
        <w:trPr>
          <w:jc w:val="center"/>
        </w:trPr>
        <w:tc>
          <w:tcPr>
            <w:tcW w:w="1824" w:type="dxa"/>
            <w:tcMar>
              <w:top w:w="100" w:type="dxa"/>
              <w:left w:w="150" w:type="dxa"/>
              <w:bottom w:w="100" w:type="dxa"/>
              <w:right w:w="150" w:type="dxa"/>
            </w:tcMar>
          </w:tcPr>
          <w:p w14:paraId="45B7977C" w14:textId="77777777" w:rsidR="00846E12" w:rsidRDefault="00000000">
            <w:r>
              <w:rPr>
                <w:sz w:val="22"/>
              </w:rPr>
              <w:lastRenderedPageBreak/>
              <w:t>3</w:t>
            </w:r>
          </w:p>
        </w:tc>
        <w:tc>
          <w:tcPr>
            <w:tcW w:w="1824" w:type="dxa"/>
            <w:tcMar>
              <w:top w:w="100" w:type="dxa"/>
              <w:left w:w="150" w:type="dxa"/>
              <w:bottom w:w="100" w:type="dxa"/>
              <w:right w:w="150" w:type="dxa"/>
            </w:tcMar>
          </w:tcPr>
          <w:p w14:paraId="2F3B4265" w14:textId="77777777" w:rsidR="00846E12" w:rsidRDefault="00000000">
            <w:r>
              <w:rPr>
                <w:sz w:val="22"/>
              </w:rPr>
              <w:t>Gán người thực hiện Task</w:t>
            </w:r>
          </w:p>
        </w:tc>
        <w:tc>
          <w:tcPr>
            <w:tcW w:w="1824" w:type="dxa"/>
            <w:tcMar>
              <w:top w:w="100" w:type="dxa"/>
              <w:left w:w="150" w:type="dxa"/>
              <w:bottom w:w="100" w:type="dxa"/>
              <w:right w:w="150" w:type="dxa"/>
            </w:tcMar>
          </w:tcPr>
          <w:p w14:paraId="0F6EE813" w14:textId="77777777" w:rsidR="00846E12" w:rsidRDefault="00000000">
            <w:r>
              <w:rPr>
                <w:sz w:val="22"/>
              </w:rPr>
              <w:t>Chọn Assignee trong Modal</w:t>
            </w:r>
          </w:p>
        </w:tc>
        <w:tc>
          <w:tcPr>
            <w:tcW w:w="1824" w:type="dxa"/>
            <w:tcMar>
              <w:top w:w="100" w:type="dxa"/>
              <w:left w:w="150" w:type="dxa"/>
              <w:bottom w:w="100" w:type="dxa"/>
              <w:right w:w="150" w:type="dxa"/>
            </w:tcMar>
          </w:tcPr>
          <w:p w14:paraId="2CC9CA0A" w14:textId="77777777" w:rsidR="00846E12" w:rsidRDefault="00000000">
            <w:r>
              <w:rPr>
                <w:sz w:val="22"/>
              </w:rPr>
              <w:t>Tự động gửi thông báo đến tài khoản được gán</w:t>
            </w:r>
          </w:p>
        </w:tc>
        <w:tc>
          <w:tcPr>
            <w:tcW w:w="1824" w:type="dxa"/>
            <w:tcMar>
              <w:top w:w="100" w:type="dxa"/>
              <w:left w:w="150" w:type="dxa"/>
              <w:bottom w:w="100" w:type="dxa"/>
              <w:right w:w="150" w:type="dxa"/>
            </w:tcMar>
          </w:tcPr>
          <w:p w14:paraId="5458B0C2" w14:textId="77777777" w:rsidR="00846E12" w:rsidRDefault="00000000">
            <w:r>
              <w:rPr>
                <w:sz w:val="22"/>
              </w:rPr>
              <w:t>**ĐẠT**</w:t>
            </w:r>
          </w:p>
        </w:tc>
      </w:tr>
      <w:tr w:rsidR="00846E12" w14:paraId="56D32D33" w14:textId="77777777">
        <w:trPr>
          <w:jc w:val="center"/>
        </w:trPr>
        <w:tc>
          <w:tcPr>
            <w:tcW w:w="1824" w:type="dxa"/>
            <w:tcMar>
              <w:top w:w="100" w:type="dxa"/>
              <w:left w:w="150" w:type="dxa"/>
              <w:bottom w:w="100" w:type="dxa"/>
              <w:right w:w="150" w:type="dxa"/>
            </w:tcMar>
          </w:tcPr>
          <w:p w14:paraId="34D9ED84" w14:textId="77777777" w:rsidR="00846E12" w:rsidRDefault="00000000">
            <w:r>
              <w:rPr>
                <w:sz w:val="22"/>
              </w:rPr>
              <w:t>4</w:t>
            </w:r>
          </w:p>
        </w:tc>
        <w:tc>
          <w:tcPr>
            <w:tcW w:w="1824" w:type="dxa"/>
            <w:tcMar>
              <w:top w:w="100" w:type="dxa"/>
              <w:left w:w="150" w:type="dxa"/>
              <w:bottom w:w="100" w:type="dxa"/>
              <w:right w:w="150" w:type="dxa"/>
            </w:tcMar>
          </w:tcPr>
          <w:p w14:paraId="27799FF8" w14:textId="77777777" w:rsidR="00846E12" w:rsidRDefault="00000000">
            <w:r>
              <w:rPr>
                <w:sz w:val="22"/>
              </w:rPr>
              <w:t>Xuất báo cáo PDF</w:t>
            </w:r>
          </w:p>
        </w:tc>
        <w:tc>
          <w:tcPr>
            <w:tcW w:w="1824" w:type="dxa"/>
            <w:tcMar>
              <w:top w:w="100" w:type="dxa"/>
              <w:left w:w="150" w:type="dxa"/>
              <w:bottom w:w="100" w:type="dxa"/>
              <w:right w:w="150" w:type="dxa"/>
            </w:tcMar>
          </w:tcPr>
          <w:p w14:paraId="7FFABDB7" w14:textId="77777777" w:rsidR="00846E12" w:rsidRDefault="00000000">
            <w:r>
              <w:rPr>
                <w:sz w:val="22"/>
              </w:rPr>
              <w:t>Click "Export PDF"</w:t>
            </w:r>
          </w:p>
        </w:tc>
        <w:tc>
          <w:tcPr>
            <w:tcW w:w="1824" w:type="dxa"/>
            <w:tcMar>
              <w:top w:w="100" w:type="dxa"/>
              <w:left w:w="150" w:type="dxa"/>
              <w:bottom w:w="100" w:type="dxa"/>
              <w:right w:w="150" w:type="dxa"/>
            </w:tcMar>
          </w:tcPr>
          <w:p w14:paraId="514D0067" w14:textId="77777777" w:rsidR="00846E12" w:rsidRDefault="00000000">
            <w:r>
              <w:rPr>
                <w:sz w:val="22"/>
              </w:rPr>
              <w:t>Tải tệp tin Báo cáo dự án `.pdf` hoàn chỉnh về máy</w:t>
            </w:r>
          </w:p>
        </w:tc>
        <w:tc>
          <w:tcPr>
            <w:tcW w:w="1824" w:type="dxa"/>
            <w:tcMar>
              <w:top w:w="100" w:type="dxa"/>
              <w:left w:w="150" w:type="dxa"/>
              <w:bottom w:w="100" w:type="dxa"/>
              <w:right w:w="150" w:type="dxa"/>
            </w:tcMar>
          </w:tcPr>
          <w:p w14:paraId="1215510D" w14:textId="77777777" w:rsidR="00846E12" w:rsidRDefault="00000000">
            <w:r>
              <w:rPr>
                <w:sz w:val="22"/>
              </w:rPr>
              <w:t>**ĐẠT**</w:t>
            </w:r>
          </w:p>
        </w:tc>
      </w:tr>
    </w:tbl>
    <w:p w14:paraId="7E79D052" w14:textId="77777777" w:rsidR="00846E12" w:rsidRDefault="00846E12"/>
    <w:p w14:paraId="2239CEFB" w14:textId="77777777" w:rsidR="00846E12" w:rsidRDefault="00000000">
      <w:r>
        <w:br w:type="page"/>
      </w:r>
    </w:p>
    <w:p w14:paraId="1EC629F5" w14:textId="77777777" w:rsidR="00846E12" w:rsidRDefault="00000000">
      <w:r>
        <w:lastRenderedPageBreak/>
        <w:t>---</w:t>
      </w:r>
    </w:p>
    <w:p w14:paraId="33446D61" w14:textId="77777777" w:rsidR="00846E12" w:rsidRDefault="00000000">
      <w:pPr>
        <w:spacing w:before="240" w:after="120"/>
      </w:pPr>
      <w:r>
        <w:rPr>
          <w:b/>
          <w:sz w:val="32"/>
        </w:rPr>
        <w:t>CHƯƠNG 5: KẾT LUẬN VÀ HƯỚNG PHÁT TRIỂN</w:t>
      </w:r>
    </w:p>
    <w:p w14:paraId="6324DFC1" w14:textId="77777777" w:rsidR="00846E12" w:rsidRDefault="00000000">
      <w:pPr>
        <w:spacing w:before="200"/>
      </w:pPr>
      <w:r>
        <w:rPr>
          <w:b/>
          <w:sz w:val="28"/>
        </w:rPr>
        <w:t>5.1. Kết quả đạt được</w:t>
      </w:r>
    </w:p>
    <w:p w14:paraId="18A8CDD3" w14:textId="77777777" w:rsidR="00846E12" w:rsidRDefault="00000000">
      <w:r>
        <w:t xml:space="preserve">Sau thời gian nghiên cứu và triển khai thực hiện đồ án, sản phẩm </w:t>
      </w:r>
      <w:r>
        <w:rPr>
          <w:b/>
        </w:rPr>
        <w:t>Hệ thống Quản lý Dự án Agile/Scrum Kollab</w:t>
      </w:r>
      <w:r>
        <w:t xml:space="preserve"> đã được hoàn thiện 100% các mục tiêu đề ra:</w:t>
      </w:r>
    </w:p>
    <w:p w14:paraId="1EECE1E9" w14:textId="77777777" w:rsidR="00846E12" w:rsidRDefault="00000000">
      <w:r>
        <w:t xml:space="preserve">1. </w:t>
      </w:r>
      <w:r>
        <w:rPr>
          <w:b/>
        </w:rPr>
        <w:t>Về mặt Lý thuyết</w:t>
      </w:r>
      <w:r>
        <w:t>: Nắm vững chuyên sâu quy trình vận hành phương pháp luận Agile/Scrum, các vai trò (PO, SM, Dev), các nghi thức và chỉ số đo lường hiệu suất.</w:t>
      </w:r>
    </w:p>
    <w:p w14:paraId="00A35B59" w14:textId="77777777" w:rsidR="00846E12" w:rsidRDefault="00000000">
      <w:r>
        <w:t xml:space="preserve">2. </w:t>
      </w:r>
      <w:r>
        <w:rPr>
          <w:b/>
        </w:rPr>
        <w:t>Về mặt Kỹ thuật &amp; Công nghệ</w:t>
      </w:r>
      <w:r>
        <w:t>:</w:t>
      </w:r>
    </w:p>
    <w:p w14:paraId="15F4258C" w14:textId="77777777" w:rsidR="00846E12" w:rsidRDefault="00000000">
      <w:pPr>
        <w:pStyle w:val="ListBullet"/>
        <w:spacing w:after="60"/>
      </w:pPr>
      <w:r>
        <w:t xml:space="preserve">Xây dựng thành công ứng dụng Web SPA tốc độ cao sử dụng </w:t>
      </w:r>
      <w:r>
        <w:rPr>
          <w:b/>
        </w:rPr>
        <w:t>React 19, TypeScript, Vite, Tailwind CSS</w:t>
      </w:r>
      <w:r>
        <w:t>.</w:t>
      </w:r>
    </w:p>
    <w:p w14:paraId="525138E3" w14:textId="77777777" w:rsidR="00846E12" w:rsidRDefault="00000000">
      <w:pPr>
        <w:pStyle w:val="ListBullet"/>
        <w:spacing w:after="60"/>
      </w:pPr>
      <w:r>
        <w:t xml:space="preserve">Làm chủ nền tảng </w:t>
      </w:r>
      <w:r>
        <w:rPr>
          <w:b/>
        </w:rPr>
        <w:t>Supabase BaaS</w:t>
      </w:r>
      <w:r>
        <w:t>: Thiết kế CSDL PostgreSQL chuẩn hóa 10 bảng, thiết lập bảo mật Row Level Security (RLS) tuyệt đối, viết PL/pgSQL Triggers và đồng bộ thời gian thực qua Websockets.</w:t>
      </w:r>
    </w:p>
    <w:p w14:paraId="11003752" w14:textId="77777777" w:rsidR="00846E12" w:rsidRDefault="00000000">
      <w:pPr>
        <w:pStyle w:val="ListBullet"/>
        <w:spacing w:after="60"/>
      </w:pPr>
      <w:r>
        <w:t>Triển khai giao diện Bảng công việc Kanban kéo thả tương tác cực kỳ mượt mà với `@dnd-kit`.</w:t>
      </w:r>
    </w:p>
    <w:p w14:paraId="5056EE4C" w14:textId="77777777" w:rsidR="00846E12" w:rsidRDefault="00000000">
      <w:pPr>
        <w:pStyle w:val="ListBullet"/>
        <w:spacing w:after="60"/>
      </w:pPr>
      <w:r>
        <w:t>Trực quan hóa dữ liệu hiệu suất dự án với biểu đồ Burndown Chart, Velocity Chart và chức năng xuất tệp PDF chuyên nghiệp.</w:t>
      </w:r>
    </w:p>
    <w:p w14:paraId="3200CB94" w14:textId="77777777" w:rsidR="00846E12" w:rsidRDefault="00000000">
      <w:r>
        <w:t xml:space="preserve">3. </w:t>
      </w:r>
      <w:r>
        <w:rPr>
          <w:b/>
        </w:rPr>
        <w:t>Về mặt Thực tiễn</w:t>
      </w:r>
      <w:r>
        <w:t>: Sản phẩm Kollab hoàn toàn có thể đưa vào ứng dụng thực tế cho các nhóm sinh viên học tập, nhóm làm việc phát triển phần mềm vừa và nhỏ để quản lý công việc hàng ngày.</w:t>
      </w:r>
    </w:p>
    <w:p w14:paraId="638EAACE" w14:textId="77777777" w:rsidR="00846E12" w:rsidRDefault="00000000">
      <w:pPr>
        <w:spacing w:before="200"/>
      </w:pPr>
      <w:r>
        <w:rPr>
          <w:b/>
          <w:sz w:val="28"/>
        </w:rPr>
        <w:t>5.2. Hạn chế còn tồn tại</w:t>
      </w:r>
    </w:p>
    <w:p w14:paraId="733B89F5" w14:textId="77777777" w:rsidR="00846E12" w:rsidRDefault="00000000">
      <w:r>
        <w:t>Mặc dù hệ thống đã hoạt động ổn định và đáp ứng tốt các yêu cầu đề ra, ứng dụng vẫn còn một số hạn chế nhỏ cần cải thiện:</w:t>
      </w:r>
    </w:p>
    <w:p w14:paraId="4E287623" w14:textId="77777777" w:rsidR="00846E12" w:rsidRDefault="00000000">
      <w:pPr>
        <w:pStyle w:val="ListBullet"/>
        <w:spacing w:after="60"/>
      </w:pPr>
      <w:r>
        <w:t>Hệ thống chưa hỗ trợ đa ngôn ngữ (chỉ hỗ trợ Tiếng Việt).</w:t>
      </w:r>
    </w:p>
    <w:p w14:paraId="0148F98E" w14:textId="77777777" w:rsidR="00846E12" w:rsidRDefault="00000000">
      <w:pPr>
        <w:pStyle w:val="ListBullet"/>
        <w:spacing w:after="60"/>
      </w:pPr>
      <w:r>
        <w:t>Chưa tích hợp công cụ trò chuyện thời gian thực (Chat room / Video call) trực tiếp ngay trong giao diện ứng dụng.</w:t>
      </w:r>
    </w:p>
    <w:p w14:paraId="679A7215" w14:textId="77777777" w:rsidR="00846E12" w:rsidRDefault="00000000">
      <w:pPr>
        <w:pStyle w:val="ListBullet"/>
        <w:spacing w:after="60"/>
      </w:pPr>
      <w:r>
        <w:lastRenderedPageBreak/>
        <w:t>Chưa có ứng dụng Native di động trên iOS/Android (mới chỉ chạy trên giao diện Trình duyệt Web).</w:t>
      </w:r>
    </w:p>
    <w:p w14:paraId="2B1783FF" w14:textId="77777777" w:rsidR="00846E12" w:rsidRDefault="00000000">
      <w:pPr>
        <w:spacing w:before="200"/>
      </w:pPr>
      <w:r>
        <w:rPr>
          <w:b/>
          <w:sz w:val="28"/>
        </w:rPr>
        <w:t>5.3. Hướng phát triển trong tương lai</w:t>
      </w:r>
    </w:p>
    <w:p w14:paraId="402F8FF3" w14:textId="77777777" w:rsidR="00846E12" w:rsidRDefault="00000000">
      <w:r>
        <w:t>Để phát triển Kollab thành một nền tảng SaaS hoàn chỉnh cho doanh nghiệp, hướng mở rộng tiếp theo của đề tài bao gồm:</w:t>
      </w:r>
    </w:p>
    <w:p w14:paraId="7BB22D99" w14:textId="77777777" w:rsidR="00846E12" w:rsidRDefault="00000000">
      <w:r>
        <w:t xml:space="preserve">1. </w:t>
      </w:r>
      <w:r>
        <w:rPr>
          <w:b/>
        </w:rPr>
        <w:t>Tích hợp Trợ lý Trí tuệ Nhân tạo AI (Gemini API)</w:t>
      </w:r>
      <w:r>
        <w:t>: Tự động phân tích yêu cầu đề bài để gợi ý chia nhỏ User Story thành các Task, ước lượng điểm Story Points và tự động tóm tắt báo cáo Retrospective.</w:t>
      </w:r>
    </w:p>
    <w:p w14:paraId="7D8C3BFE" w14:textId="77777777" w:rsidR="00846E12" w:rsidRDefault="00000000">
      <w:r>
        <w:t xml:space="preserve">2. </w:t>
      </w:r>
      <w:r>
        <w:rPr>
          <w:b/>
        </w:rPr>
        <w:t>Xây dựng Ứng dụng Di động (React Native)</w:t>
      </w:r>
      <w:r>
        <w:t>: Cho phép thành viên cập nhật Task và nhận thông báo Push Notification tức thì trên điện thoại di động.</w:t>
      </w:r>
    </w:p>
    <w:p w14:paraId="07E67165" w14:textId="77777777" w:rsidR="00846E12" w:rsidRDefault="00000000">
      <w:r>
        <w:t xml:space="preserve">3. </w:t>
      </w:r>
      <w:r>
        <w:rPr>
          <w:b/>
        </w:rPr>
        <w:t>Kết nối tích hợp Webhook</w:t>
      </w:r>
      <w:r>
        <w:t>: Tương tác gửi thông báo tự động tới các công cụ giao tiếp doanh nghiệp như Slack, Microsoft Teams, Discord và GitHub.</w:t>
      </w:r>
    </w:p>
    <w:p w14:paraId="2E98D562" w14:textId="77777777" w:rsidR="00846E12" w:rsidRDefault="00000000">
      <w:r>
        <w:br w:type="page"/>
      </w:r>
    </w:p>
    <w:p w14:paraId="383ED217" w14:textId="77777777" w:rsidR="00846E12" w:rsidRDefault="00000000">
      <w:r>
        <w:lastRenderedPageBreak/>
        <w:t>---</w:t>
      </w:r>
    </w:p>
    <w:p w14:paraId="5D0E8CC1" w14:textId="77777777" w:rsidR="00846E12" w:rsidRDefault="00000000">
      <w:pPr>
        <w:spacing w:before="240" w:after="120"/>
      </w:pPr>
      <w:r>
        <w:rPr>
          <w:b/>
          <w:sz w:val="32"/>
        </w:rPr>
        <w:t>TÀI LIỆU THAM KHẢO</w:t>
      </w:r>
    </w:p>
    <w:p w14:paraId="5D0E8CC1" w14:textId="77777777" w:rsidR="00846E12" w:rsidRDefault="00000000">
      <w:pPr>
        <w:spacing w:before="240" w:after="120"/>
      </w:pPr>
      <w:r>
        <w:rPr>
          <w:b/>
          <w:i/>
        </w:rPr>
        <w:t>Tài liệu tiếng Việt</w:t>
      </w:r>
    </w:p>
    <w:p w14:paraId="5D0E8CC1" w14:textId="77777777" w:rsidR="00846E12" w:rsidRDefault="00000000">
      <w:pPr>
        <w:spacing w:before="240" w:after="120"/>
      </w:pPr>
      <w:r>
        <w:t xml:space="preserve">1. Bộ Giáo dục và Đào tạo (2020), Quy định về quy chuẩn trình bày báo cáo đồ án, tiểu luận tốt nghiệp, NXB Giáo dục, Hà Nội.</w:t>
      </w:r>
    </w:p>
    <w:p w14:paraId="5D0E8CC1" w14:textId="77777777" w:rsidR="00846E12" w:rsidRDefault="00000000">
      <w:pPr>
        <w:spacing w:before="240" w:after="120"/>
      </w:pPr>
      <w:r>
        <w:t xml:space="preserve">2. Lương Trường An (2024), Giáo trình Phân tích Thiết kế Hệ thống và Quản lý Dự án Phần mềm, Khoa CNTT - Trường Đại học Nguyễn Tất Thành.</w:t>
      </w:r>
    </w:p>
    <w:p w14:paraId="5D0E8CC1" w14:textId="77777777" w:rsidR="00846E12" w:rsidRDefault="00000000">
      <w:pPr>
        <w:spacing w:before="240" w:after="120"/>
      </w:pPr>
      <w:r>
        <w:rPr>
          <w:b/>
          <w:i/>
        </w:rPr>
        <w:t>Tài liệu tiếng Anh</w:t>
      </w:r>
    </w:p>
    <w:p w14:paraId="5D0E8CC1" w14:textId="77777777" w:rsidR="00846E12" w:rsidRDefault="00000000">
      <w:pPr>
        <w:spacing w:before="240" w:after="120"/>
      </w:pPr>
      <w:r>
        <w:t xml:space="preserve">3. Ken Schwaber &amp; Jeff Sutherland (2020), The Scrum Guide - The Definitive Guide to Scrum: The Rules of the Game, Scrum.org.</w:t>
      </w:r>
    </w:p>
    <w:p w14:paraId="5D0E8CC1" w14:textId="77777777" w:rsidR="00846E12" w:rsidRDefault="00000000">
      <w:pPr>
        <w:spacing w:before="240" w:after="120"/>
      </w:pPr>
      <w:r>
        <w:rPr>
          <w:b/>
          <w:i/>
        </w:rPr>
        <w:t>Tài liệu trên Internet</w:t>
      </w:r>
    </w:p>
    <w:p w14:paraId="5D0E8CC1" w14:textId="77777777" w:rsidR="00846E12" w:rsidRDefault="00000000">
      <w:pPr>
        <w:spacing w:before="240" w:after="120"/>
      </w:pPr>
      <w:r>
        <w:t xml:space="preserve">4. Meta Open Source (2025), React 19 Documentation &amp; Best Practices, Truy cập từ: https://react.dev (Ngày truy cập: 15/05/2026).</w:t>
      </w:r>
    </w:p>
    <w:p w14:paraId="5D0E8CC1" w14:textId="77777777" w:rsidR="00846E12" w:rsidRDefault="00000000">
      <w:pPr>
        <w:spacing w:before="240" w:after="120"/>
      </w:pPr>
      <w:r>
        <w:t xml:space="preserve">5. Supabase Inc. (2025), Supabase Documentation: PostgreSQL, Realtime &amp; Row Level Security, Truy cập từ: https://supabase.com/docs (Ngày truy cập: 20/05/2026).</w:t>
      </w:r>
    </w:p>
    <w:p w14:paraId="5D0E8CC1" w14:textId="77777777" w:rsidR="00846E12" w:rsidRDefault="00000000">
      <w:pPr>
        <w:spacing w:before="240" w:after="120"/>
      </w:pPr>
      <w:r>
        <w:t xml:space="preserve">6. Tailwind Labs (2025), Tailwind CSS v3 Framework Documentation, Truy cập từ: https://tailwindcss.com (Ngày truy cập: 10/05/2026).</w:t>
      </w:r>
    </w:p>
    <w:p w14:paraId="2C5D719A" w14:textId="77777777" w:rsidR="00846E12" w:rsidRDefault="00000000">
      <w:r>
        <w:br w:type="page"/>
      </w:r>
    </w:p>
    <w:p w14:paraId="17DBFE15" w14:textId="77777777" w:rsidR="00846E12" w:rsidRDefault="00000000">
      <w:r>
        <w:lastRenderedPageBreak/>
        <w:t>---</w:t>
      </w:r>
    </w:p>
    <w:p w14:paraId="6DAF3D00" w14:textId="77777777" w:rsidR="00846E12" w:rsidRDefault="00000000">
      <w:pPr>
        <w:spacing w:before="240" w:after="120"/>
      </w:pPr>
      <w:r>
        <w:rPr>
          <w:b/>
          <w:sz w:val="32"/>
        </w:rPr>
        <w:t>PHỤ LỤC</w:t>
      </w:r>
    </w:p>
    <w:p w14:paraId="76C40CE0" w14:textId="77777777" w:rsidR="00846E12" w:rsidRDefault="00000000">
      <w:pPr>
        <w:spacing w:before="160" w:after="60"/>
      </w:pPr>
      <w:r>
        <w:rPr>
          <w:b/>
        </w:rPr>
        <w:t>PHỤ LỤC 1: SCRIPT TẠO CƠ SỞ DỮ LIỆU SQL SCHEMA HOÀN CHỈNH (SUPABASE POSTGRESQL)</w:t>
      </w:r>
    </w:p>
    <w:p w14:paraId="5A2EF285" w14:textId="77777777" w:rsidR="00846E12" w:rsidRDefault="00000000">
      <w:pPr>
        <w:spacing w:before="80" w:after="120" w:line="276" w:lineRule="auto"/>
        <w:ind w:left="432"/>
      </w:pPr>
      <w:r>
        <w:rPr>
          <w:rFonts w:ascii="Consolas" w:hAnsi="Consolas"/>
          <w:color w:val="282828"/>
          <w:sz w:val="20"/>
        </w:rPr>
        <w:t>-- Script khởi tạo toàn bộ Cơ sở dữ liệu Kollab (Mô tả tóm tắt)</w:t>
      </w:r>
      <w:r>
        <w:rPr>
          <w:rFonts w:ascii="Consolas" w:hAnsi="Consolas"/>
          <w:color w:val="282828"/>
          <w:sz w:val="20"/>
        </w:rPr>
        <w:br/>
        <w:t>-- File mã nguồn đầy đủ được lưu tại: d:\kollab\supabase_schema_final.sql</w:t>
      </w:r>
      <w:r>
        <w:rPr>
          <w:rFonts w:ascii="Consolas" w:hAnsi="Consolas"/>
          <w:color w:val="282828"/>
          <w:sz w:val="20"/>
        </w:rPr>
        <w:br/>
      </w:r>
      <w:r>
        <w:rPr>
          <w:rFonts w:ascii="Consolas" w:hAnsi="Consolas"/>
          <w:color w:val="282828"/>
          <w:sz w:val="20"/>
        </w:rPr>
        <w:br/>
        <w:t>CREATE EXTENSION IF NOT EXISTS "uuid-ossp";</w:t>
      </w:r>
      <w:r>
        <w:rPr>
          <w:rFonts w:ascii="Consolas" w:hAnsi="Consolas"/>
          <w:color w:val="282828"/>
          <w:sz w:val="20"/>
        </w:rPr>
        <w:br/>
      </w:r>
      <w:r>
        <w:rPr>
          <w:rFonts w:ascii="Consolas" w:hAnsi="Consolas"/>
          <w:color w:val="282828"/>
          <w:sz w:val="20"/>
        </w:rPr>
        <w:br/>
        <w:t>-- 1. Bảng profiles</w:t>
      </w:r>
      <w:r>
        <w:rPr>
          <w:rFonts w:ascii="Consolas" w:hAnsi="Consolas"/>
          <w:color w:val="282828"/>
          <w:sz w:val="20"/>
        </w:rPr>
        <w:br/>
        <w:t>CREATE TABLE public.profiles (</w:t>
      </w:r>
      <w:r>
        <w:rPr>
          <w:rFonts w:ascii="Consolas" w:hAnsi="Consolas"/>
          <w:color w:val="282828"/>
          <w:sz w:val="20"/>
        </w:rPr>
        <w:br/>
        <w:t xml:space="preserve">    id          uuid PRIMARY KEY REFERENCES auth.users(id) ON DELETE CASCADE,</w:t>
      </w:r>
      <w:r>
        <w:rPr>
          <w:rFonts w:ascii="Consolas" w:hAnsi="Consolas"/>
          <w:color w:val="282828"/>
          <w:sz w:val="20"/>
        </w:rPr>
        <w:br/>
        <w:t xml:space="preserve">    full_name   text NOT NULL,</w:t>
      </w:r>
      <w:r>
        <w:rPr>
          <w:rFonts w:ascii="Consolas" w:hAnsi="Consolas"/>
          <w:color w:val="282828"/>
          <w:sz w:val="20"/>
        </w:rPr>
        <w:br/>
        <w:t xml:space="preserve">    email       text,</w:t>
      </w:r>
      <w:r>
        <w:rPr>
          <w:rFonts w:ascii="Consolas" w:hAnsi="Consolas"/>
          <w:color w:val="282828"/>
          <w:sz w:val="20"/>
        </w:rPr>
        <w:br/>
        <w:t xml:space="preserve">    avatar_url  text,</w:t>
      </w:r>
      <w:r>
        <w:rPr>
          <w:rFonts w:ascii="Consolas" w:hAnsi="Consolas"/>
          <w:color w:val="282828"/>
          <w:sz w:val="20"/>
        </w:rPr>
        <w:br/>
        <w:t xml:space="preserve">    bio         text,</w:t>
      </w:r>
      <w:r>
        <w:rPr>
          <w:rFonts w:ascii="Consolas" w:hAnsi="Consolas"/>
          <w:color w:val="282828"/>
          <w:sz w:val="20"/>
        </w:rPr>
        <w:br/>
        <w:t xml:space="preserve">    created_at  timestamptz NOT NULL DEFAULT now(),</w:t>
      </w:r>
      <w:r>
        <w:rPr>
          <w:rFonts w:ascii="Consolas" w:hAnsi="Consolas"/>
          <w:color w:val="282828"/>
          <w:sz w:val="20"/>
        </w:rPr>
        <w:br/>
        <w:t xml:space="preserve">    updated_at  timestamptz NOT NULL DEFAULT now()</w:t>
      </w:r>
      <w:r>
        <w:rPr>
          <w:rFonts w:ascii="Consolas" w:hAnsi="Consolas"/>
          <w:color w:val="282828"/>
          <w:sz w:val="20"/>
        </w:rPr>
        <w:br/>
        <w:t>);</w:t>
      </w:r>
      <w:r>
        <w:rPr>
          <w:rFonts w:ascii="Consolas" w:hAnsi="Consolas"/>
          <w:color w:val="282828"/>
          <w:sz w:val="20"/>
        </w:rPr>
        <w:br/>
      </w:r>
      <w:r>
        <w:rPr>
          <w:rFonts w:ascii="Consolas" w:hAnsi="Consolas"/>
          <w:color w:val="282828"/>
          <w:sz w:val="20"/>
        </w:rPr>
        <w:br/>
        <w:t>-- 2. Bảng projects</w:t>
      </w:r>
      <w:r>
        <w:rPr>
          <w:rFonts w:ascii="Consolas" w:hAnsi="Consolas"/>
          <w:color w:val="282828"/>
          <w:sz w:val="20"/>
        </w:rPr>
        <w:br/>
        <w:t>CREATE TABLE public.projects (</w:t>
      </w:r>
      <w:r>
        <w:rPr>
          <w:rFonts w:ascii="Consolas" w:hAnsi="Consolas"/>
          <w:color w:val="282828"/>
          <w:sz w:val="20"/>
        </w:rPr>
        <w:br/>
        <w:t xml:space="preserve">    id          uuid PRIMARY KEY DEFAULT gen_random_uuid(),</w:t>
      </w:r>
      <w:r>
        <w:rPr>
          <w:rFonts w:ascii="Consolas" w:hAnsi="Consolas"/>
          <w:color w:val="282828"/>
          <w:sz w:val="20"/>
        </w:rPr>
        <w:br/>
        <w:t xml:space="preserve">    name        text NOT NULL,</w:t>
      </w:r>
      <w:r>
        <w:rPr>
          <w:rFonts w:ascii="Consolas" w:hAnsi="Consolas"/>
          <w:color w:val="282828"/>
          <w:sz w:val="20"/>
        </w:rPr>
        <w:br/>
        <w:t xml:space="preserve">    description text,</w:t>
      </w:r>
      <w:r>
        <w:rPr>
          <w:rFonts w:ascii="Consolas" w:hAnsi="Consolas"/>
          <w:color w:val="282828"/>
          <w:sz w:val="20"/>
        </w:rPr>
        <w:br/>
        <w:t xml:space="preserve">    color       text NOT NULL DEFAULT '#3b82f6',</w:t>
      </w:r>
      <w:r>
        <w:rPr>
          <w:rFonts w:ascii="Consolas" w:hAnsi="Consolas"/>
          <w:color w:val="282828"/>
          <w:sz w:val="20"/>
        </w:rPr>
        <w:br/>
        <w:t xml:space="preserve">    owner_id    uuid NOT NULL REFERENCES public.profiles(id) ON DELETE RESTRICT,</w:t>
      </w:r>
      <w:r>
        <w:rPr>
          <w:rFonts w:ascii="Consolas" w:hAnsi="Consolas"/>
          <w:color w:val="282828"/>
          <w:sz w:val="20"/>
        </w:rPr>
        <w:br/>
        <w:t xml:space="preserve">    status      text NOT NULL CHECK (status IN ('active', 'archived')) DEFAULT 'active',</w:t>
      </w:r>
      <w:r>
        <w:rPr>
          <w:rFonts w:ascii="Consolas" w:hAnsi="Consolas"/>
          <w:color w:val="282828"/>
          <w:sz w:val="20"/>
        </w:rPr>
        <w:br/>
        <w:t xml:space="preserve">    start_date  date,</w:t>
      </w:r>
      <w:r>
        <w:rPr>
          <w:rFonts w:ascii="Consolas" w:hAnsi="Consolas"/>
          <w:color w:val="282828"/>
          <w:sz w:val="20"/>
        </w:rPr>
        <w:br/>
        <w:t xml:space="preserve">    end_date    date,</w:t>
      </w:r>
      <w:r>
        <w:rPr>
          <w:rFonts w:ascii="Consolas" w:hAnsi="Consolas"/>
          <w:color w:val="282828"/>
          <w:sz w:val="20"/>
        </w:rPr>
        <w:br/>
        <w:t xml:space="preserve">    created_at  timestamptz NOT NULL DEFAULT now(),</w:t>
      </w:r>
      <w:r>
        <w:rPr>
          <w:rFonts w:ascii="Consolas" w:hAnsi="Consolas"/>
          <w:color w:val="282828"/>
          <w:sz w:val="20"/>
        </w:rPr>
        <w:br/>
        <w:t xml:space="preserve">    updated_at  timestamptz NOT NULL DEFAULT now()</w:t>
      </w:r>
      <w:r>
        <w:rPr>
          <w:rFonts w:ascii="Consolas" w:hAnsi="Consolas"/>
          <w:color w:val="282828"/>
          <w:sz w:val="20"/>
        </w:rPr>
        <w:br/>
        <w:t>);</w:t>
      </w:r>
      <w:r>
        <w:rPr>
          <w:rFonts w:ascii="Consolas" w:hAnsi="Consolas"/>
          <w:color w:val="282828"/>
          <w:sz w:val="20"/>
        </w:rPr>
        <w:br/>
      </w:r>
      <w:r>
        <w:rPr>
          <w:rFonts w:ascii="Consolas" w:hAnsi="Consolas"/>
          <w:color w:val="282828"/>
          <w:sz w:val="20"/>
        </w:rPr>
        <w:br/>
        <w:t>-- 3. Bảng project_members</w:t>
      </w:r>
      <w:r>
        <w:rPr>
          <w:rFonts w:ascii="Consolas" w:hAnsi="Consolas"/>
          <w:color w:val="282828"/>
          <w:sz w:val="20"/>
        </w:rPr>
        <w:br/>
        <w:t>CREATE TABLE public.project_members (</w:t>
      </w:r>
      <w:r>
        <w:rPr>
          <w:rFonts w:ascii="Consolas" w:hAnsi="Consolas"/>
          <w:color w:val="282828"/>
          <w:sz w:val="20"/>
        </w:rPr>
        <w:br/>
        <w:t xml:space="preserve">    id          uuid PRIMARY KEY DEFAULT gen_random_uuid(),</w:t>
      </w:r>
      <w:r>
        <w:rPr>
          <w:rFonts w:ascii="Consolas" w:hAnsi="Consolas"/>
          <w:color w:val="282828"/>
          <w:sz w:val="20"/>
        </w:rPr>
        <w:br/>
        <w:t xml:space="preserve">    project_id  uuid NOT NULL REFERENCES public.projects(id) ON DELETE CASCADE,</w:t>
      </w:r>
      <w:r>
        <w:rPr>
          <w:rFonts w:ascii="Consolas" w:hAnsi="Consolas"/>
          <w:color w:val="282828"/>
          <w:sz w:val="20"/>
        </w:rPr>
        <w:br/>
        <w:t xml:space="preserve">    user_id     uuid NOT NULL REFERENCES public.profiles(id) ON DELETE CASCADE,</w:t>
      </w:r>
      <w:r>
        <w:rPr>
          <w:rFonts w:ascii="Consolas" w:hAnsi="Consolas"/>
          <w:color w:val="282828"/>
          <w:sz w:val="20"/>
        </w:rPr>
        <w:br/>
        <w:t xml:space="preserve">    role        text NOT NULL CHECK (role IN ('product_owner', 'scrum_master', 'developer')),</w:t>
      </w:r>
      <w:r>
        <w:rPr>
          <w:rFonts w:ascii="Consolas" w:hAnsi="Consolas"/>
          <w:color w:val="282828"/>
          <w:sz w:val="20"/>
        </w:rPr>
        <w:br/>
      </w:r>
      <w:r>
        <w:rPr>
          <w:rFonts w:ascii="Consolas" w:hAnsi="Consolas"/>
          <w:color w:val="282828"/>
          <w:sz w:val="20"/>
        </w:rPr>
        <w:lastRenderedPageBreak/>
        <w:t xml:space="preserve">    joined_at   timestamptz NOT NULL DEFAULT now(),</w:t>
      </w:r>
      <w:r>
        <w:rPr>
          <w:rFonts w:ascii="Consolas" w:hAnsi="Consolas"/>
          <w:color w:val="282828"/>
          <w:sz w:val="20"/>
        </w:rPr>
        <w:br/>
        <w:t xml:space="preserve">    CONSTRAINT unique_project_member UNIQUE (project_id, user_id)</w:t>
      </w:r>
      <w:r>
        <w:rPr>
          <w:rFonts w:ascii="Consolas" w:hAnsi="Consolas"/>
          <w:color w:val="282828"/>
          <w:sz w:val="20"/>
        </w:rPr>
        <w:br/>
        <w:t>);</w:t>
      </w:r>
      <w:r>
        <w:rPr>
          <w:rFonts w:ascii="Consolas" w:hAnsi="Consolas"/>
          <w:color w:val="282828"/>
          <w:sz w:val="20"/>
        </w:rPr>
        <w:br/>
      </w:r>
      <w:r>
        <w:rPr>
          <w:rFonts w:ascii="Consolas" w:hAnsi="Consolas"/>
          <w:color w:val="282828"/>
          <w:sz w:val="20"/>
        </w:rPr>
        <w:br/>
        <w:t>-- (Các bảng tiếp theo: sprints, user_stories, tasks, comments, standup_logs, notifications, activity_logs)</w:t>
      </w:r>
    </w:p>
    <w:sectPr w:rsidR="00846E12"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706595">
    <w:abstractNumId w:val="8"/>
  </w:num>
  <w:num w:numId="2" w16cid:durableId="354696345">
    <w:abstractNumId w:val="6"/>
  </w:num>
  <w:num w:numId="3" w16cid:durableId="764152036">
    <w:abstractNumId w:val="5"/>
  </w:num>
  <w:num w:numId="4" w16cid:durableId="1083573994">
    <w:abstractNumId w:val="4"/>
  </w:num>
  <w:num w:numId="5" w16cid:durableId="1959987572">
    <w:abstractNumId w:val="7"/>
  </w:num>
  <w:num w:numId="6" w16cid:durableId="1542282321">
    <w:abstractNumId w:val="3"/>
  </w:num>
  <w:num w:numId="7" w16cid:durableId="2056192678">
    <w:abstractNumId w:val="2"/>
  </w:num>
  <w:num w:numId="8" w16cid:durableId="959727688">
    <w:abstractNumId w:val="1"/>
  </w:num>
  <w:num w:numId="9" w16cid:durableId="3351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F5E"/>
    <w:rsid w:val="00846E12"/>
    <w:rsid w:val="00AA1D8D"/>
    <w:rsid w:val="00AB12E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CDBB2"/>
  <w14:defaultImageDpi w14:val="300"/>
  <w15:docId w15:val="{803979FF-ACBB-4AF3-8602-958426E2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86</Pages>
  <Words>8352</Words>
  <Characters>47609</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Tuann Dang</cp:lastModifiedBy>
  <cp:revision>2</cp:revision>
  <dcterms:created xsi:type="dcterms:W3CDTF">2013-12-23T23:15:00Z</dcterms:created>
  <dcterms:modified xsi:type="dcterms:W3CDTF">2026-08-07T10:13:00Z</dcterms:modified>
  <cp:category/>
</cp:coreProperties>
</file>