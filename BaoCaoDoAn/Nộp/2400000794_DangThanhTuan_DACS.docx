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0B62" w14:textId="77777777" w:rsidR="00824989" w:rsidRDefault="00824989" w:rsidP="00824989">
      <w:pPr>
        <w:spacing w:line="360" w:lineRule="auto"/>
        <w:jc w:val="center"/>
        <w:rPr>
          <w:b/>
          <w:color w:val="000000" w:themeColor="text1"/>
          <w:sz w:val="32"/>
          <w:szCs w:val="32"/>
        </w:rPr>
      </w:pPr>
    </w:p>
    <w:p w14:paraId="70E6100D" w14:textId="742CFADE" w:rsidR="00824989" w:rsidRPr="00EE6E18" w:rsidRDefault="00824989" w:rsidP="00824989">
      <w:pPr>
        <w:spacing w:line="360" w:lineRule="auto"/>
        <w:jc w:val="center"/>
        <w:rPr>
          <w:b/>
          <w:color w:val="000000" w:themeColor="text1"/>
          <w:sz w:val="32"/>
          <w:szCs w:val="32"/>
        </w:rPr>
      </w:pPr>
      <w:r w:rsidRPr="00EE6E18">
        <w:rPr>
          <w:b/>
          <w:color w:val="000000" w:themeColor="text1"/>
          <w:sz w:val="32"/>
          <w:szCs w:val="32"/>
        </w:rPr>
        <w:t>TRƯỜNG ĐẠI HỌC NGUYỄN TẤT THÀNH</w:t>
      </w:r>
    </w:p>
    <w:p w14:paraId="1236FB4D" w14:textId="68507D34" w:rsidR="00824989" w:rsidRPr="00824989" w:rsidRDefault="00824989" w:rsidP="00824989">
      <w:pPr>
        <w:tabs>
          <w:tab w:val="left" w:pos="567"/>
        </w:tabs>
        <w:spacing w:line="360" w:lineRule="auto"/>
        <w:ind w:firstLine="284"/>
        <w:jc w:val="center"/>
        <w:rPr>
          <w:color w:val="000000" w:themeColor="text1"/>
          <w:sz w:val="28"/>
          <w:szCs w:val="28"/>
        </w:rPr>
      </w:pPr>
      <w:r w:rsidRPr="00EE6E18">
        <w:rPr>
          <w:b/>
          <w:color w:val="000000" w:themeColor="text1"/>
          <w:sz w:val="32"/>
          <w:szCs w:val="32"/>
        </w:rPr>
        <w:t>KHOA CÔNG NGHỆ THÔNG TIN</w:t>
      </w:r>
    </w:p>
    <w:p w14:paraId="62537690" w14:textId="77777777" w:rsidR="00824989" w:rsidRPr="00EE6E18" w:rsidRDefault="00824989" w:rsidP="00824989">
      <w:pPr>
        <w:spacing w:line="360" w:lineRule="auto"/>
        <w:jc w:val="center"/>
        <w:rPr>
          <w:color w:val="000000" w:themeColor="text1"/>
        </w:rPr>
      </w:pPr>
      <w:r w:rsidRPr="00EE6E18">
        <w:rPr>
          <w:noProof/>
          <w:color w:val="000000" w:themeColor="text1"/>
        </w:rPr>
        <mc:AlternateContent>
          <mc:Choice Requires="wps">
            <w:drawing>
              <wp:anchor distT="4294967295" distB="4294967295" distL="114300" distR="114300" simplePos="0" relativeHeight="251663872" behindDoc="0" locked="0" layoutInCell="1" allowOverlap="1" wp14:anchorId="487DF610" wp14:editId="23559F01">
                <wp:simplePos x="0" y="0"/>
                <wp:positionH relativeFrom="column">
                  <wp:posOffset>1866900</wp:posOffset>
                </wp:positionH>
                <wp:positionV relativeFrom="paragraph">
                  <wp:posOffset>22224</wp:posOffset>
                </wp:positionV>
                <wp:extent cx="2239010" cy="0"/>
                <wp:effectExtent l="0" t="0" r="8890" b="0"/>
                <wp:wrapNone/>
                <wp:docPr id="208782226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536490A" id="Straight Connector 1"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6F857FE" w14:textId="77777777" w:rsidR="00824989" w:rsidRPr="00EE6E18" w:rsidRDefault="00824989" w:rsidP="00824989">
      <w:pPr>
        <w:spacing w:line="360" w:lineRule="auto"/>
        <w:jc w:val="center"/>
        <w:rPr>
          <w:color w:val="000000" w:themeColor="text1"/>
        </w:rPr>
      </w:pPr>
      <w:r w:rsidRPr="00EE6E18">
        <w:rPr>
          <w:noProof/>
          <w:color w:val="000000" w:themeColor="text1"/>
        </w:rPr>
        <w:drawing>
          <wp:inline distT="0" distB="0" distL="0" distR="0" wp14:anchorId="26C19F04" wp14:editId="6CFE1206">
            <wp:extent cx="1091565" cy="1047115"/>
            <wp:effectExtent l="0" t="0" r="0" b="0"/>
            <wp:docPr id="32669036" name="Picture 32669036"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70547167" w14:textId="77777777" w:rsidR="00824989" w:rsidRPr="00EE6E18" w:rsidRDefault="00824989" w:rsidP="00824989">
      <w:pPr>
        <w:tabs>
          <w:tab w:val="left" w:pos="567"/>
        </w:tabs>
        <w:spacing w:line="360" w:lineRule="auto"/>
        <w:ind w:firstLine="284"/>
        <w:jc w:val="center"/>
        <w:rPr>
          <w:b/>
          <w:color w:val="000000" w:themeColor="text1"/>
          <w:sz w:val="28"/>
          <w:szCs w:val="28"/>
        </w:rPr>
      </w:pPr>
    </w:p>
    <w:p w14:paraId="728F7D38" w14:textId="77777777" w:rsidR="00824989" w:rsidRDefault="00824989" w:rsidP="00824989">
      <w:pPr>
        <w:tabs>
          <w:tab w:val="left" w:pos="567"/>
        </w:tabs>
        <w:spacing w:line="360" w:lineRule="auto"/>
        <w:ind w:firstLine="284"/>
        <w:jc w:val="center"/>
        <w:rPr>
          <w:b/>
          <w:color w:val="000000" w:themeColor="text1"/>
          <w:sz w:val="32"/>
          <w:szCs w:val="32"/>
        </w:rPr>
      </w:pPr>
      <w:r w:rsidRPr="00EE6E18">
        <w:rPr>
          <w:b/>
          <w:color w:val="000000" w:themeColor="text1"/>
          <w:sz w:val="32"/>
          <w:szCs w:val="32"/>
        </w:rPr>
        <w:t>ĐỒ ÁN CƠ SỞ</w:t>
      </w:r>
    </w:p>
    <w:p w14:paraId="05C3B07A" w14:textId="77777777" w:rsidR="00824989" w:rsidRPr="00EE6E18" w:rsidRDefault="00824989" w:rsidP="00824989">
      <w:pPr>
        <w:tabs>
          <w:tab w:val="left" w:pos="567"/>
        </w:tabs>
        <w:spacing w:line="360" w:lineRule="auto"/>
        <w:ind w:firstLine="284"/>
        <w:jc w:val="center"/>
        <w:rPr>
          <w:color w:val="000000" w:themeColor="text1"/>
          <w:sz w:val="36"/>
          <w:szCs w:val="36"/>
        </w:rPr>
      </w:pPr>
      <w:r>
        <w:rPr>
          <w:b/>
          <w:color w:val="000000" w:themeColor="text1"/>
          <w:sz w:val="32"/>
          <w:szCs w:val="32"/>
        </w:rPr>
        <w:t>CÔNG NGHỆ KỸ THUẬT PHẦN MỀM</w:t>
      </w:r>
    </w:p>
    <w:p w14:paraId="3F55F7C9" w14:textId="77777777" w:rsidR="00824989" w:rsidRPr="00EE6E18" w:rsidRDefault="00824989" w:rsidP="00824989">
      <w:pPr>
        <w:tabs>
          <w:tab w:val="left" w:pos="567"/>
        </w:tabs>
        <w:spacing w:line="360" w:lineRule="auto"/>
        <w:rPr>
          <w:color w:val="000000" w:themeColor="text1"/>
          <w:sz w:val="36"/>
          <w:szCs w:val="36"/>
        </w:rPr>
      </w:pPr>
    </w:p>
    <w:p w14:paraId="600FAE16" w14:textId="77777777" w:rsidR="00824989" w:rsidRPr="00EE6E18" w:rsidRDefault="00824989" w:rsidP="00824989">
      <w:pPr>
        <w:tabs>
          <w:tab w:val="left" w:pos="567"/>
        </w:tabs>
        <w:spacing w:line="360" w:lineRule="auto"/>
        <w:ind w:firstLine="284"/>
        <w:jc w:val="center"/>
        <w:rPr>
          <w:color w:val="000000" w:themeColor="text1"/>
          <w:sz w:val="36"/>
          <w:szCs w:val="36"/>
        </w:rPr>
      </w:pPr>
      <w:r w:rsidRPr="00EE6E18">
        <w:rPr>
          <w:b/>
          <w:color w:val="000000" w:themeColor="text1"/>
          <w:sz w:val="36"/>
          <w:szCs w:val="36"/>
        </w:rPr>
        <w:t>Thiết kế và xây dựng website hệ thống quản lý dự án trực tuyến theo mô hình Agile/Scrum</w:t>
      </w:r>
      <w:r>
        <w:rPr>
          <w:b/>
          <w:color w:val="000000" w:themeColor="text1"/>
          <w:sz w:val="36"/>
          <w:szCs w:val="36"/>
        </w:rPr>
        <w:t xml:space="preserve"> “Kollab”</w:t>
      </w:r>
    </w:p>
    <w:p w14:paraId="54967A8D" w14:textId="77777777" w:rsidR="00824989" w:rsidRPr="00EE6E18" w:rsidRDefault="00824989" w:rsidP="00824989">
      <w:pPr>
        <w:tabs>
          <w:tab w:val="left" w:pos="567"/>
          <w:tab w:val="left" w:pos="3119"/>
        </w:tabs>
        <w:spacing w:line="360" w:lineRule="auto"/>
        <w:ind w:firstLine="284"/>
        <w:rPr>
          <w:b/>
          <w:color w:val="000000" w:themeColor="text1"/>
          <w:sz w:val="28"/>
          <w:szCs w:val="28"/>
        </w:rPr>
      </w:pPr>
    </w:p>
    <w:p w14:paraId="2BE85707" w14:textId="77777777" w:rsidR="00824989" w:rsidRPr="00EE6E18" w:rsidRDefault="00824989" w:rsidP="00824989">
      <w:pPr>
        <w:tabs>
          <w:tab w:val="left" w:pos="567"/>
          <w:tab w:val="left" w:pos="3119"/>
        </w:tabs>
        <w:spacing w:line="360" w:lineRule="auto"/>
        <w:rPr>
          <w:b/>
          <w:color w:val="000000" w:themeColor="text1"/>
          <w:sz w:val="28"/>
          <w:szCs w:val="28"/>
        </w:rPr>
      </w:pPr>
    </w:p>
    <w:p w14:paraId="0B5F7F4A" w14:textId="77777777" w:rsidR="00824989" w:rsidRPr="00EE6E18" w:rsidRDefault="00824989" w:rsidP="00824989">
      <w:pPr>
        <w:tabs>
          <w:tab w:val="left" w:pos="567"/>
          <w:tab w:val="left" w:pos="3119"/>
        </w:tabs>
        <w:spacing w:line="360" w:lineRule="auto"/>
        <w:ind w:firstLine="284"/>
        <w:rPr>
          <w:b/>
          <w:color w:val="000000" w:themeColor="text1"/>
          <w:sz w:val="28"/>
          <w:szCs w:val="28"/>
        </w:rPr>
      </w:pPr>
    </w:p>
    <w:p w14:paraId="69A2E1E4" w14:textId="77777777" w:rsidR="00824989" w:rsidRPr="00EE6E18" w:rsidRDefault="00824989" w:rsidP="00824989">
      <w:pPr>
        <w:tabs>
          <w:tab w:val="left" w:pos="567"/>
          <w:tab w:val="left" w:pos="3119"/>
        </w:tabs>
        <w:spacing w:line="360" w:lineRule="auto"/>
        <w:ind w:firstLine="284"/>
        <w:rPr>
          <w:b/>
          <w:color w:val="000000" w:themeColor="text1"/>
          <w:sz w:val="28"/>
          <w:szCs w:val="28"/>
        </w:rPr>
      </w:pPr>
    </w:p>
    <w:p w14:paraId="28C0E7E2" w14:textId="77777777" w:rsidR="00824989" w:rsidRPr="00EE6E18" w:rsidRDefault="00824989" w:rsidP="00824989">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Giảng viên hướng dẫn: LƯƠNG TRƯỜNG AN</w:t>
      </w:r>
    </w:p>
    <w:p w14:paraId="0B8C8CD7" w14:textId="77777777" w:rsidR="00824989" w:rsidRPr="00EE6E18" w:rsidRDefault="00824989" w:rsidP="00824989">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Sinh viên thực hiện: ĐẶNG THANH TUẤN</w:t>
      </w:r>
    </w:p>
    <w:p w14:paraId="2A03CF60" w14:textId="77777777" w:rsidR="00824989" w:rsidRPr="00EE6E18" w:rsidRDefault="00824989" w:rsidP="00824989">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MSSV: 2400000794</w:t>
      </w:r>
    </w:p>
    <w:p w14:paraId="6F376359" w14:textId="77777777" w:rsidR="00824989" w:rsidRPr="00EE6E18" w:rsidRDefault="00824989" w:rsidP="00824989">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Khoá: 24</w:t>
      </w:r>
    </w:p>
    <w:p w14:paraId="3AEB467E" w14:textId="77777777" w:rsidR="00824989" w:rsidRPr="00EE6E18" w:rsidRDefault="00824989" w:rsidP="00824989">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Ngành/ chuyên ngành: CÔNG NGHỆ KỸ THUẬT PHẦN MỀM</w:t>
      </w:r>
    </w:p>
    <w:p w14:paraId="6EFC1EAC" w14:textId="77777777" w:rsidR="00824989" w:rsidRPr="00EE6E18" w:rsidRDefault="00824989" w:rsidP="00824989">
      <w:pPr>
        <w:tabs>
          <w:tab w:val="left" w:pos="567"/>
        </w:tabs>
        <w:spacing w:line="360" w:lineRule="auto"/>
        <w:rPr>
          <w:color w:val="000000" w:themeColor="text1"/>
        </w:rPr>
      </w:pPr>
    </w:p>
    <w:p w14:paraId="59319096" w14:textId="77777777" w:rsidR="00824989" w:rsidRPr="00EE6E18" w:rsidRDefault="00824989" w:rsidP="00824989">
      <w:pPr>
        <w:tabs>
          <w:tab w:val="left" w:pos="567"/>
        </w:tabs>
        <w:spacing w:line="360" w:lineRule="auto"/>
        <w:ind w:firstLine="284"/>
        <w:jc w:val="center"/>
        <w:rPr>
          <w:color w:val="000000" w:themeColor="text1"/>
        </w:rPr>
      </w:pPr>
    </w:p>
    <w:p w14:paraId="5D84BE1B" w14:textId="77777777" w:rsidR="00824989" w:rsidRDefault="00824989" w:rsidP="00824989">
      <w:pPr>
        <w:tabs>
          <w:tab w:val="left" w:pos="567"/>
        </w:tabs>
        <w:spacing w:line="360" w:lineRule="auto"/>
        <w:ind w:firstLine="284"/>
        <w:jc w:val="center"/>
        <w:rPr>
          <w:color w:val="000000" w:themeColor="text1"/>
        </w:rPr>
      </w:pPr>
      <w:r w:rsidRPr="00EE6E18">
        <w:rPr>
          <w:color w:val="000000" w:themeColor="text1"/>
        </w:rPr>
        <w:t xml:space="preserve">Tp HCM, tháng </w:t>
      </w:r>
      <w:r>
        <w:rPr>
          <w:color w:val="000000" w:themeColor="text1"/>
        </w:rPr>
        <w:t>9</w:t>
      </w:r>
      <w:r w:rsidRPr="00EE6E18">
        <w:rPr>
          <w:color w:val="000000" w:themeColor="text1"/>
        </w:rPr>
        <w:t xml:space="preserve"> năm 2026</w:t>
      </w:r>
    </w:p>
    <w:p w14:paraId="06613DA8" w14:textId="77777777" w:rsidR="00824989" w:rsidRDefault="00824989" w:rsidP="00824989">
      <w:pPr>
        <w:tabs>
          <w:tab w:val="left" w:pos="567"/>
        </w:tabs>
        <w:spacing w:line="360" w:lineRule="auto"/>
        <w:ind w:firstLine="284"/>
        <w:jc w:val="center"/>
        <w:rPr>
          <w:color w:val="000000" w:themeColor="text1"/>
        </w:rPr>
      </w:pPr>
    </w:p>
    <w:p w14:paraId="1D161B96" w14:textId="77777777" w:rsidR="00824989" w:rsidRPr="00EE6E18" w:rsidRDefault="00824989" w:rsidP="00824989">
      <w:pPr>
        <w:tabs>
          <w:tab w:val="left" w:pos="567"/>
        </w:tabs>
        <w:spacing w:line="360" w:lineRule="auto"/>
        <w:ind w:firstLine="284"/>
        <w:jc w:val="center"/>
        <w:rPr>
          <w:color w:val="000000" w:themeColor="text1"/>
        </w:rPr>
      </w:pPr>
    </w:p>
    <w:p w14:paraId="6CECCCD8" w14:textId="77777777" w:rsidR="008C4FE6" w:rsidRPr="00EE6E18" w:rsidRDefault="008C4FE6" w:rsidP="00554ADA">
      <w:pPr>
        <w:spacing w:line="360" w:lineRule="auto"/>
        <w:jc w:val="center"/>
        <w:rPr>
          <w:b/>
          <w:color w:val="000000" w:themeColor="text1"/>
          <w:sz w:val="32"/>
          <w:szCs w:val="32"/>
        </w:rPr>
      </w:pPr>
      <w:r w:rsidRPr="00EE6E18">
        <w:rPr>
          <w:b/>
          <w:color w:val="000000" w:themeColor="text1"/>
          <w:sz w:val="32"/>
          <w:szCs w:val="32"/>
        </w:rPr>
        <w:t>TRƯỜNG ĐẠI HỌC NGUYỄN TẤT THÀNH</w:t>
      </w:r>
    </w:p>
    <w:p w14:paraId="3FB4118C" w14:textId="5B87157F" w:rsidR="008C4FE6" w:rsidRPr="00824989" w:rsidRDefault="008C4FE6" w:rsidP="00824989">
      <w:pPr>
        <w:tabs>
          <w:tab w:val="left" w:pos="567"/>
        </w:tabs>
        <w:spacing w:line="360" w:lineRule="auto"/>
        <w:ind w:firstLine="284"/>
        <w:jc w:val="center"/>
        <w:rPr>
          <w:color w:val="000000" w:themeColor="text1"/>
          <w:sz w:val="28"/>
          <w:szCs w:val="28"/>
        </w:rPr>
      </w:pPr>
      <w:r w:rsidRPr="00EE6E18">
        <w:rPr>
          <w:b/>
          <w:color w:val="000000" w:themeColor="text1"/>
          <w:sz w:val="32"/>
          <w:szCs w:val="32"/>
        </w:rPr>
        <w:t>KHOA</w:t>
      </w:r>
      <w:r w:rsidR="00124015" w:rsidRPr="00EE6E18">
        <w:rPr>
          <w:b/>
          <w:color w:val="000000" w:themeColor="text1"/>
          <w:sz w:val="32"/>
          <w:szCs w:val="32"/>
        </w:rPr>
        <w:t xml:space="preserve"> CÔNG NGHỆ THÔNG TIN</w:t>
      </w:r>
    </w:p>
    <w:p w14:paraId="7A11FB07" w14:textId="77777777" w:rsidR="008C4FE6" w:rsidRPr="00EE6E18" w:rsidRDefault="00742D1F" w:rsidP="00554ADA">
      <w:pPr>
        <w:spacing w:line="360" w:lineRule="auto"/>
        <w:jc w:val="center"/>
        <w:rPr>
          <w:color w:val="000000" w:themeColor="text1"/>
        </w:rPr>
      </w:pPr>
      <w:r w:rsidRPr="00EE6E18">
        <w:rPr>
          <w:noProof/>
          <w:color w:val="000000" w:themeColor="text1"/>
        </w:rPr>
        <mc:AlternateContent>
          <mc:Choice Requires="wps">
            <w:drawing>
              <wp:anchor distT="4294967295" distB="4294967295" distL="114300" distR="114300" simplePos="0" relativeHeight="251658752" behindDoc="0" locked="0" layoutInCell="1" allowOverlap="1" wp14:anchorId="64BD20F7" wp14:editId="46A696F8">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7EAA10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BWO5z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1DCC3E96" w14:textId="64368457" w:rsidR="00A02EAD" w:rsidRPr="00EE6E18" w:rsidRDefault="00742D1F" w:rsidP="00554ADA">
      <w:pPr>
        <w:spacing w:line="360" w:lineRule="auto"/>
        <w:jc w:val="center"/>
        <w:rPr>
          <w:color w:val="000000" w:themeColor="text1"/>
        </w:rPr>
      </w:pPr>
      <w:r w:rsidRPr="00EE6E18">
        <w:rPr>
          <w:noProof/>
          <w:color w:val="000000" w:themeColor="text1"/>
        </w:rPr>
        <w:drawing>
          <wp:inline distT="0" distB="0" distL="0" distR="0" wp14:anchorId="7FFA8FDE" wp14:editId="4A6E2771">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75E39300" w14:textId="77777777" w:rsidR="00A02EAD" w:rsidRPr="00EE6E18" w:rsidRDefault="00A02EAD" w:rsidP="00554ADA">
      <w:pPr>
        <w:tabs>
          <w:tab w:val="left" w:pos="567"/>
        </w:tabs>
        <w:spacing w:line="360" w:lineRule="auto"/>
        <w:ind w:firstLine="284"/>
        <w:jc w:val="center"/>
        <w:rPr>
          <w:b/>
          <w:color w:val="000000" w:themeColor="text1"/>
          <w:sz w:val="28"/>
          <w:szCs w:val="28"/>
        </w:rPr>
      </w:pPr>
    </w:p>
    <w:p w14:paraId="21D77FAA" w14:textId="47999950" w:rsidR="00A02EAD" w:rsidRDefault="00A02EAD" w:rsidP="00554ADA">
      <w:pPr>
        <w:tabs>
          <w:tab w:val="left" w:pos="567"/>
        </w:tabs>
        <w:spacing w:line="360" w:lineRule="auto"/>
        <w:ind w:firstLine="284"/>
        <w:jc w:val="center"/>
        <w:rPr>
          <w:b/>
          <w:color w:val="000000" w:themeColor="text1"/>
          <w:sz w:val="32"/>
          <w:szCs w:val="32"/>
        </w:rPr>
      </w:pPr>
      <w:r w:rsidRPr="00EE6E18">
        <w:rPr>
          <w:b/>
          <w:color w:val="000000" w:themeColor="text1"/>
          <w:sz w:val="32"/>
          <w:szCs w:val="32"/>
        </w:rPr>
        <w:t>ĐỒ ÁN CƠ SỞ</w:t>
      </w:r>
    </w:p>
    <w:p w14:paraId="0F66D629" w14:textId="6C245642" w:rsidR="00A02EAD" w:rsidRPr="00EE6E18" w:rsidRDefault="00277E45" w:rsidP="00277E45">
      <w:pPr>
        <w:tabs>
          <w:tab w:val="left" w:pos="567"/>
        </w:tabs>
        <w:spacing w:line="360" w:lineRule="auto"/>
        <w:ind w:firstLine="284"/>
        <w:jc w:val="center"/>
        <w:rPr>
          <w:color w:val="000000" w:themeColor="text1"/>
          <w:sz w:val="36"/>
          <w:szCs w:val="36"/>
        </w:rPr>
      </w:pPr>
      <w:r>
        <w:rPr>
          <w:b/>
          <w:color w:val="000000" w:themeColor="text1"/>
          <w:sz w:val="32"/>
          <w:szCs w:val="32"/>
        </w:rPr>
        <w:t>CÔNG NGHỆ KỸ THUẬT PHẦN MỀM</w:t>
      </w:r>
    </w:p>
    <w:p w14:paraId="5447B6D1" w14:textId="77777777" w:rsidR="00792298" w:rsidRPr="00EE6E18" w:rsidRDefault="00792298" w:rsidP="00554ADA">
      <w:pPr>
        <w:tabs>
          <w:tab w:val="left" w:pos="567"/>
        </w:tabs>
        <w:spacing w:line="360" w:lineRule="auto"/>
        <w:rPr>
          <w:color w:val="000000" w:themeColor="text1"/>
          <w:sz w:val="36"/>
          <w:szCs w:val="36"/>
        </w:rPr>
      </w:pPr>
    </w:p>
    <w:p w14:paraId="7732A01C" w14:textId="5022E4AE" w:rsidR="00A02EAD" w:rsidRPr="00EE6E18" w:rsidRDefault="00A02EAD" w:rsidP="00554ADA">
      <w:pPr>
        <w:tabs>
          <w:tab w:val="left" w:pos="567"/>
        </w:tabs>
        <w:spacing w:line="360" w:lineRule="auto"/>
        <w:ind w:firstLine="284"/>
        <w:jc w:val="center"/>
        <w:rPr>
          <w:color w:val="000000" w:themeColor="text1"/>
          <w:sz w:val="36"/>
          <w:szCs w:val="36"/>
        </w:rPr>
      </w:pPr>
      <w:r w:rsidRPr="00EE6E18">
        <w:rPr>
          <w:b/>
          <w:color w:val="000000" w:themeColor="text1"/>
          <w:sz w:val="36"/>
          <w:szCs w:val="36"/>
        </w:rPr>
        <w:t>Thiết kế và xây dựng website hệ thống quản lý dự án trực tuyến theo mô hình Agile/Scrum</w:t>
      </w:r>
      <w:r w:rsidR="00277E45">
        <w:rPr>
          <w:b/>
          <w:color w:val="000000" w:themeColor="text1"/>
          <w:sz w:val="36"/>
          <w:szCs w:val="36"/>
        </w:rPr>
        <w:t xml:space="preserve"> “Kollab”</w:t>
      </w:r>
    </w:p>
    <w:p w14:paraId="6C353B5E" w14:textId="77777777" w:rsidR="00A02EAD" w:rsidRPr="00EE6E18" w:rsidRDefault="00A02EAD" w:rsidP="00554ADA">
      <w:pPr>
        <w:tabs>
          <w:tab w:val="left" w:pos="567"/>
          <w:tab w:val="left" w:pos="3119"/>
        </w:tabs>
        <w:spacing w:line="360" w:lineRule="auto"/>
        <w:ind w:firstLine="284"/>
        <w:rPr>
          <w:b/>
          <w:color w:val="000000" w:themeColor="text1"/>
          <w:sz w:val="28"/>
          <w:szCs w:val="28"/>
        </w:rPr>
      </w:pPr>
    </w:p>
    <w:p w14:paraId="3EBAEE9B" w14:textId="77777777" w:rsidR="00792298" w:rsidRPr="00EE6E18" w:rsidRDefault="00792298" w:rsidP="00277E45">
      <w:pPr>
        <w:tabs>
          <w:tab w:val="left" w:pos="567"/>
          <w:tab w:val="left" w:pos="3119"/>
        </w:tabs>
        <w:spacing w:line="360" w:lineRule="auto"/>
        <w:rPr>
          <w:b/>
          <w:color w:val="000000" w:themeColor="text1"/>
          <w:sz w:val="28"/>
          <w:szCs w:val="28"/>
        </w:rPr>
      </w:pPr>
    </w:p>
    <w:p w14:paraId="586B4728" w14:textId="77777777" w:rsidR="00792298" w:rsidRPr="00EE6E18" w:rsidRDefault="00792298" w:rsidP="00554ADA">
      <w:pPr>
        <w:tabs>
          <w:tab w:val="left" w:pos="567"/>
          <w:tab w:val="left" w:pos="3119"/>
        </w:tabs>
        <w:spacing w:line="360" w:lineRule="auto"/>
        <w:ind w:firstLine="284"/>
        <w:rPr>
          <w:b/>
          <w:color w:val="000000" w:themeColor="text1"/>
          <w:sz w:val="28"/>
          <w:szCs w:val="28"/>
        </w:rPr>
      </w:pPr>
    </w:p>
    <w:p w14:paraId="433C3C9A" w14:textId="77777777" w:rsidR="00792298" w:rsidRPr="00EE6E18" w:rsidRDefault="00792298" w:rsidP="00554ADA">
      <w:pPr>
        <w:tabs>
          <w:tab w:val="left" w:pos="567"/>
          <w:tab w:val="left" w:pos="3119"/>
        </w:tabs>
        <w:spacing w:line="360" w:lineRule="auto"/>
        <w:ind w:firstLine="284"/>
        <w:rPr>
          <w:b/>
          <w:color w:val="000000" w:themeColor="text1"/>
          <w:sz w:val="28"/>
          <w:szCs w:val="28"/>
        </w:rPr>
      </w:pPr>
    </w:p>
    <w:p w14:paraId="48947B92" w14:textId="77777777" w:rsidR="00A02EAD" w:rsidRPr="00EE6E18" w:rsidRDefault="00A02EAD"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Giảng viên hướng dẫn: LƯƠNG TRƯỜNG AN</w:t>
      </w:r>
    </w:p>
    <w:p w14:paraId="035572CC" w14:textId="77777777" w:rsidR="00A02EAD" w:rsidRPr="00EE6E18" w:rsidRDefault="00A02EAD" w:rsidP="00554ADA">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Sinh viên thực hiện: ĐẶNG THANH TUẤN</w:t>
      </w:r>
    </w:p>
    <w:p w14:paraId="0021BF06" w14:textId="77777777" w:rsidR="00A02EAD" w:rsidRPr="00EE6E18" w:rsidRDefault="00A02EAD"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MSSV: 2400000794</w:t>
      </w:r>
    </w:p>
    <w:p w14:paraId="29AA0486" w14:textId="77777777" w:rsidR="00A02EAD" w:rsidRPr="00EE6E18" w:rsidRDefault="00A02EAD"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Khoá: 24</w:t>
      </w:r>
    </w:p>
    <w:p w14:paraId="75C85CAA" w14:textId="070AD937" w:rsidR="00A02EAD" w:rsidRPr="00EE6E18" w:rsidRDefault="00A02EAD" w:rsidP="00554ADA">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Ngành/ chuyên ngành: CÔNG NGHỆ KỸ THUẬT PHẦN MỀM</w:t>
      </w:r>
    </w:p>
    <w:p w14:paraId="2AD5D495" w14:textId="77777777" w:rsidR="00792298" w:rsidRPr="00EE6E18" w:rsidRDefault="00792298" w:rsidP="00554ADA">
      <w:pPr>
        <w:tabs>
          <w:tab w:val="left" w:pos="567"/>
        </w:tabs>
        <w:spacing w:line="360" w:lineRule="auto"/>
        <w:rPr>
          <w:color w:val="000000" w:themeColor="text1"/>
        </w:rPr>
      </w:pPr>
    </w:p>
    <w:p w14:paraId="73ECCBB6" w14:textId="77777777" w:rsidR="00792298" w:rsidRPr="00EE6E18" w:rsidRDefault="00792298" w:rsidP="00554ADA">
      <w:pPr>
        <w:tabs>
          <w:tab w:val="left" w:pos="567"/>
        </w:tabs>
        <w:spacing w:line="360" w:lineRule="auto"/>
        <w:ind w:firstLine="284"/>
        <w:jc w:val="center"/>
        <w:rPr>
          <w:color w:val="000000" w:themeColor="text1"/>
        </w:rPr>
      </w:pPr>
    </w:p>
    <w:p w14:paraId="39B110DB" w14:textId="0243ACF1" w:rsidR="00A02EAD" w:rsidRPr="00EE6E18" w:rsidRDefault="00A02EAD" w:rsidP="00554ADA">
      <w:pPr>
        <w:tabs>
          <w:tab w:val="left" w:pos="567"/>
        </w:tabs>
        <w:spacing w:line="360" w:lineRule="auto"/>
        <w:ind w:firstLine="284"/>
        <w:jc w:val="center"/>
        <w:rPr>
          <w:color w:val="000000" w:themeColor="text1"/>
        </w:rPr>
      </w:pPr>
      <w:r w:rsidRPr="00EE6E18">
        <w:rPr>
          <w:color w:val="000000" w:themeColor="text1"/>
        </w:rPr>
        <w:t xml:space="preserve">Tp HCM, tháng </w:t>
      </w:r>
      <w:r w:rsidR="002222DD">
        <w:rPr>
          <w:color w:val="000000" w:themeColor="text1"/>
        </w:rPr>
        <w:t>9</w:t>
      </w:r>
      <w:r w:rsidRPr="00EE6E18">
        <w:rPr>
          <w:color w:val="000000" w:themeColor="text1"/>
        </w:rPr>
        <w:t xml:space="preserve"> năm 2026</w:t>
      </w:r>
    </w:p>
    <w:p w14:paraId="0F0C8AB0" w14:textId="77777777" w:rsidR="00A02EAD" w:rsidRPr="00EE6E18" w:rsidRDefault="00A02EAD" w:rsidP="00554ADA">
      <w:pPr>
        <w:spacing w:line="360" w:lineRule="auto"/>
        <w:rPr>
          <w:color w:val="000000" w:themeColor="text1"/>
        </w:rPr>
        <w:sectPr w:rsidR="00A02EAD" w:rsidRPr="00EE6E18" w:rsidSect="00AC4786">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6E178224" w14:textId="77777777" w:rsidR="00277E45" w:rsidRPr="002222DD" w:rsidRDefault="00277E45" w:rsidP="00277E45">
      <w:pPr>
        <w:widowControl w:val="0"/>
        <w:pBdr>
          <w:top w:val="nil"/>
          <w:left w:val="nil"/>
          <w:bottom w:val="nil"/>
          <w:right w:val="nil"/>
          <w:between w:val="nil"/>
        </w:pBdr>
        <w:spacing w:line="276" w:lineRule="auto"/>
        <w:rPr>
          <w:rFonts w:eastAsia="Arial"/>
        </w:rPr>
      </w:pPr>
    </w:p>
    <w:tbl>
      <w:tblPr>
        <w:tblW w:w="9720" w:type="dxa"/>
        <w:jc w:val="center"/>
        <w:tblLayout w:type="fixed"/>
        <w:tblLook w:val="0400" w:firstRow="0" w:lastRow="0" w:firstColumn="0" w:lastColumn="0" w:noHBand="0" w:noVBand="1"/>
      </w:tblPr>
      <w:tblGrid>
        <w:gridCol w:w="4025"/>
        <w:gridCol w:w="5695"/>
      </w:tblGrid>
      <w:tr w:rsidR="00277E45" w:rsidRPr="002222DD" w14:paraId="1DAFE35A" w14:textId="77777777" w:rsidTr="00217BFF">
        <w:trPr>
          <w:jc w:val="center"/>
        </w:trPr>
        <w:tc>
          <w:tcPr>
            <w:tcW w:w="4025" w:type="dxa"/>
          </w:tcPr>
          <w:p w14:paraId="16E8947E" w14:textId="77777777" w:rsidR="00277E45" w:rsidRPr="002222DD" w:rsidRDefault="00277E45" w:rsidP="00217BFF">
            <w:pPr>
              <w:jc w:val="center"/>
            </w:pPr>
            <w:r w:rsidRPr="002222DD">
              <w:t xml:space="preserve">    Trường Đại học Nguyễn Tất Thành </w:t>
            </w:r>
          </w:p>
          <w:p w14:paraId="73957186" w14:textId="77777777" w:rsidR="00277E45" w:rsidRPr="002222DD" w:rsidRDefault="00277E45" w:rsidP="00217BFF">
            <w:pPr>
              <w:jc w:val="center"/>
              <w:rPr>
                <w:b/>
              </w:rPr>
            </w:pPr>
            <w:r w:rsidRPr="002222DD">
              <w:rPr>
                <w:b/>
              </w:rPr>
              <w:t xml:space="preserve">    Khoa Công Nghệ Thông Tin</w:t>
            </w:r>
          </w:p>
          <w:p w14:paraId="47311405" w14:textId="77777777" w:rsidR="00277E45" w:rsidRPr="002222DD" w:rsidRDefault="00277E45" w:rsidP="00217BFF">
            <w:pPr>
              <w:tabs>
                <w:tab w:val="left" w:pos="6480"/>
              </w:tabs>
              <w:jc w:val="center"/>
            </w:pPr>
            <w:r w:rsidRPr="002222DD">
              <w:rPr>
                <w:lang w:eastAsia="zh-CN"/>
              </w:rPr>
              <w:sym w:font="Wingdings" w:char="F09B"/>
            </w:r>
            <w:r w:rsidRPr="002222DD">
              <w:rPr>
                <w:lang w:eastAsia="zh-CN"/>
              </w:rPr>
              <w:t xml:space="preserve">  </w:t>
            </w:r>
            <w:r w:rsidRPr="002222DD">
              <w:rPr>
                <w:lang w:eastAsia="zh-CN"/>
              </w:rPr>
              <w:sym w:font="Wingdings" w:char="F09B"/>
            </w:r>
            <w:r w:rsidRPr="002222DD">
              <w:rPr>
                <w:lang w:eastAsia="zh-CN"/>
              </w:rPr>
              <w:t xml:space="preserve">  </w:t>
            </w:r>
            <w:r w:rsidRPr="002222DD">
              <w:rPr>
                <w:lang w:eastAsia="zh-CN"/>
              </w:rPr>
              <w:sym w:font="Wingdings" w:char="F09C"/>
            </w:r>
            <w:r w:rsidRPr="002222DD">
              <w:rPr>
                <w:lang w:eastAsia="zh-CN"/>
              </w:rPr>
              <w:t xml:space="preserve">  </w:t>
            </w:r>
            <w:r w:rsidRPr="002222DD">
              <w:rPr>
                <w:lang w:eastAsia="zh-CN"/>
              </w:rPr>
              <w:sym w:font="Wingdings" w:char="F09C"/>
            </w:r>
          </w:p>
        </w:tc>
        <w:tc>
          <w:tcPr>
            <w:tcW w:w="5695" w:type="dxa"/>
          </w:tcPr>
          <w:p w14:paraId="40D9E4D9" w14:textId="77777777" w:rsidR="00277E45" w:rsidRPr="002222DD" w:rsidRDefault="00277E45" w:rsidP="00217BFF">
            <w:pPr>
              <w:tabs>
                <w:tab w:val="left" w:pos="1692"/>
              </w:tabs>
              <w:jc w:val="center"/>
            </w:pPr>
            <w:r w:rsidRPr="002222DD">
              <w:t>CỘNG HÒA XÃ HỘI CHỦ NGHĨA VIỆT NAM</w:t>
            </w:r>
          </w:p>
          <w:p w14:paraId="022D3B4B" w14:textId="77777777" w:rsidR="00277E45" w:rsidRPr="002222DD" w:rsidRDefault="00277E45" w:rsidP="00217BFF">
            <w:pPr>
              <w:tabs>
                <w:tab w:val="left" w:pos="1692"/>
              </w:tabs>
              <w:jc w:val="center"/>
              <w:rPr>
                <w:b/>
              </w:rPr>
            </w:pPr>
            <w:r w:rsidRPr="002222DD">
              <w:rPr>
                <w:b/>
              </w:rPr>
              <w:t xml:space="preserve">  Độc lập – Tự do – Hạnh phúc</w:t>
            </w:r>
          </w:p>
          <w:p w14:paraId="1C485349" w14:textId="77777777" w:rsidR="00277E45" w:rsidRPr="002222DD" w:rsidRDefault="00277E45" w:rsidP="00217BFF">
            <w:pPr>
              <w:tabs>
                <w:tab w:val="left" w:pos="1692"/>
              </w:tabs>
              <w:jc w:val="center"/>
            </w:pPr>
            <w:r w:rsidRPr="002222DD">
              <w:rPr>
                <w:lang w:eastAsia="zh-CN"/>
              </w:rPr>
              <w:sym w:font="Wingdings" w:char="F09B"/>
            </w:r>
            <w:r w:rsidRPr="002222DD">
              <w:rPr>
                <w:lang w:eastAsia="zh-CN"/>
              </w:rPr>
              <w:t xml:space="preserve">  </w:t>
            </w:r>
            <w:r w:rsidRPr="002222DD">
              <w:rPr>
                <w:lang w:eastAsia="zh-CN"/>
              </w:rPr>
              <w:sym w:font="Wingdings" w:char="F09B"/>
            </w:r>
            <w:r w:rsidRPr="002222DD">
              <w:rPr>
                <w:lang w:eastAsia="zh-CN"/>
              </w:rPr>
              <w:t xml:space="preserve">  </w:t>
            </w:r>
            <w:r w:rsidRPr="002222DD">
              <w:rPr>
                <w:lang w:eastAsia="zh-CN"/>
              </w:rPr>
              <w:sym w:font="Wingdings" w:char="F09C"/>
            </w:r>
            <w:r w:rsidRPr="002222DD">
              <w:rPr>
                <w:lang w:eastAsia="zh-CN"/>
              </w:rPr>
              <w:t xml:space="preserve">  </w:t>
            </w:r>
            <w:r w:rsidRPr="002222DD">
              <w:rPr>
                <w:lang w:eastAsia="zh-CN"/>
              </w:rPr>
              <w:sym w:font="Wingdings" w:char="F09C"/>
            </w:r>
          </w:p>
        </w:tc>
      </w:tr>
    </w:tbl>
    <w:p w14:paraId="7FB1B747" w14:textId="77777777" w:rsidR="00277E45" w:rsidRPr="002222DD" w:rsidRDefault="00277E45" w:rsidP="00277E45">
      <w:pPr>
        <w:jc w:val="center"/>
        <w:rPr>
          <w:b/>
          <w:color w:val="000000" w:themeColor="text1"/>
          <w:sz w:val="36"/>
          <w:szCs w:val="36"/>
        </w:rPr>
      </w:pPr>
      <w:r w:rsidRPr="002222DD">
        <w:rPr>
          <w:b/>
          <w:sz w:val="36"/>
          <w:szCs w:val="36"/>
        </w:rPr>
        <w:t xml:space="preserve">NHIỆM VỤ ĐỒ ÁN </w:t>
      </w:r>
      <w:r w:rsidRPr="002222DD">
        <w:rPr>
          <w:b/>
          <w:color w:val="000000" w:themeColor="text1"/>
          <w:sz w:val="36"/>
          <w:szCs w:val="36"/>
        </w:rPr>
        <w:t xml:space="preserve">CƠ SỞ </w:t>
      </w:r>
    </w:p>
    <w:p w14:paraId="5FD118D9" w14:textId="77777777" w:rsidR="00277E45" w:rsidRPr="002222DD" w:rsidRDefault="00277E45" w:rsidP="00277E45">
      <w:pPr>
        <w:spacing w:before="120" w:line="360" w:lineRule="auto"/>
        <w:jc w:val="center"/>
        <w:rPr>
          <w:i/>
          <w:color w:val="000000" w:themeColor="text1"/>
        </w:rPr>
      </w:pPr>
      <w:r w:rsidRPr="002222DD">
        <w:rPr>
          <w:i/>
          <w:color w:val="000000" w:themeColor="text1"/>
        </w:rPr>
        <w:t>(Sinh viên phải đóng tờ này vào báo cáo)</w:t>
      </w:r>
    </w:p>
    <w:p w14:paraId="73B338FC" w14:textId="77777777" w:rsidR="00277E45" w:rsidRPr="002222DD" w:rsidRDefault="00277E45" w:rsidP="00277E45">
      <w:pPr>
        <w:tabs>
          <w:tab w:val="left" w:pos="284"/>
          <w:tab w:val="left" w:pos="1701"/>
          <w:tab w:val="left" w:pos="6480"/>
          <w:tab w:val="left" w:pos="9639"/>
        </w:tabs>
        <w:spacing w:line="360" w:lineRule="auto"/>
        <w:ind w:right="-630"/>
        <w:rPr>
          <w:color w:val="000000" w:themeColor="text1"/>
          <w:sz w:val="24"/>
          <w:szCs w:val="24"/>
        </w:rPr>
      </w:pPr>
      <w:r w:rsidRPr="002222DD">
        <w:rPr>
          <w:color w:val="000000" w:themeColor="text1"/>
          <w:sz w:val="24"/>
          <w:szCs w:val="24"/>
        </w:rPr>
        <w:tab/>
        <w:t xml:space="preserve">Họ và tên: </w:t>
      </w:r>
      <w:r w:rsidRPr="002222DD">
        <w:rPr>
          <w:b/>
          <w:color w:val="000000" w:themeColor="text1"/>
          <w:sz w:val="24"/>
          <w:szCs w:val="24"/>
          <w:highlight w:val="white"/>
        </w:rPr>
        <w:t>ĐẶNG THANH TUẤN</w:t>
      </w:r>
      <w:r w:rsidRPr="002222DD">
        <w:rPr>
          <w:b/>
          <w:color w:val="000000" w:themeColor="text1"/>
          <w:sz w:val="24"/>
          <w:szCs w:val="24"/>
          <w:highlight w:val="white"/>
        </w:rPr>
        <w:tab/>
      </w:r>
      <w:r w:rsidRPr="002222DD">
        <w:rPr>
          <w:color w:val="000000" w:themeColor="text1"/>
          <w:sz w:val="24"/>
          <w:szCs w:val="24"/>
        </w:rPr>
        <w:t>MSSV:</w:t>
      </w:r>
      <w:r w:rsidRPr="002222DD">
        <w:rPr>
          <w:b/>
          <w:color w:val="000000" w:themeColor="text1"/>
          <w:sz w:val="24"/>
          <w:szCs w:val="24"/>
        </w:rPr>
        <w:t>2400000794</w:t>
      </w:r>
      <w:r w:rsidRPr="002222DD">
        <w:rPr>
          <w:color w:val="000000" w:themeColor="text1"/>
          <w:sz w:val="24"/>
          <w:szCs w:val="24"/>
        </w:rPr>
        <w:tab/>
      </w:r>
    </w:p>
    <w:p w14:paraId="04C71554" w14:textId="77777777" w:rsidR="00277E45" w:rsidRPr="002222DD" w:rsidRDefault="00277E45" w:rsidP="00277E45">
      <w:pPr>
        <w:tabs>
          <w:tab w:val="left" w:pos="284"/>
          <w:tab w:val="left" w:pos="1276"/>
          <w:tab w:val="left" w:pos="6480"/>
          <w:tab w:val="left" w:pos="9639"/>
        </w:tabs>
        <w:spacing w:line="360" w:lineRule="auto"/>
        <w:ind w:right="-540"/>
        <w:rPr>
          <w:color w:val="000000" w:themeColor="text1"/>
          <w:sz w:val="24"/>
          <w:szCs w:val="24"/>
        </w:rPr>
      </w:pPr>
      <w:r w:rsidRPr="002222DD">
        <w:rPr>
          <w:color w:val="000000" w:themeColor="text1"/>
          <w:sz w:val="24"/>
          <w:szCs w:val="24"/>
        </w:rPr>
        <w:tab/>
        <w:t xml:space="preserve">Chuyên ngành: </w:t>
      </w:r>
      <w:r w:rsidRPr="002222DD">
        <w:rPr>
          <w:b/>
          <w:color w:val="000000" w:themeColor="text1"/>
          <w:sz w:val="24"/>
          <w:szCs w:val="24"/>
        </w:rPr>
        <w:t>Công nghệ Kỹ thuật phần mềm</w:t>
      </w:r>
      <w:r w:rsidRPr="002222DD">
        <w:rPr>
          <w:color w:val="000000" w:themeColor="text1"/>
          <w:sz w:val="24"/>
          <w:szCs w:val="24"/>
        </w:rPr>
        <w:tab/>
        <w:t xml:space="preserve">Lớp: </w:t>
      </w:r>
      <w:r w:rsidRPr="002222DD">
        <w:rPr>
          <w:b/>
          <w:color w:val="000000" w:themeColor="text1"/>
          <w:sz w:val="24"/>
          <w:szCs w:val="24"/>
        </w:rPr>
        <w:t>24DKTPM1A</w:t>
      </w:r>
      <w:r w:rsidRPr="002222DD">
        <w:rPr>
          <w:color w:val="000000" w:themeColor="text1"/>
          <w:sz w:val="24"/>
          <w:szCs w:val="24"/>
        </w:rPr>
        <w:tab/>
        <w:t xml:space="preserve"> </w:t>
      </w:r>
      <w:r w:rsidRPr="002222DD">
        <w:rPr>
          <w:color w:val="000000" w:themeColor="text1"/>
          <w:sz w:val="24"/>
          <w:szCs w:val="24"/>
        </w:rPr>
        <w:tab/>
        <w:t xml:space="preserve">Email:  </w:t>
      </w:r>
      <w:r w:rsidRPr="002222DD">
        <w:rPr>
          <w:b/>
          <w:color w:val="000000" w:themeColor="text1"/>
          <w:sz w:val="24"/>
          <w:szCs w:val="24"/>
        </w:rPr>
        <w:t>2400000794@nttu.edu.vn</w:t>
      </w:r>
      <w:r w:rsidRPr="002222DD">
        <w:rPr>
          <w:color w:val="000000" w:themeColor="text1"/>
          <w:sz w:val="24"/>
          <w:szCs w:val="24"/>
        </w:rPr>
        <w:tab/>
        <w:t>SĐT:</w:t>
      </w:r>
      <w:r w:rsidRPr="002222DD">
        <w:rPr>
          <w:b/>
          <w:color w:val="000000" w:themeColor="text1"/>
        </w:rPr>
        <w:t xml:space="preserve"> </w:t>
      </w:r>
      <w:r w:rsidRPr="002222DD">
        <w:rPr>
          <w:b/>
          <w:color w:val="000000" w:themeColor="text1"/>
          <w:sz w:val="24"/>
          <w:szCs w:val="24"/>
        </w:rPr>
        <w:t>0908779590</w:t>
      </w:r>
    </w:p>
    <w:p w14:paraId="3D9E1AED" w14:textId="4DB09163" w:rsidR="00277E45" w:rsidRPr="002222DD" w:rsidRDefault="00277E45" w:rsidP="00277E45">
      <w:pPr>
        <w:tabs>
          <w:tab w:val="left" w:pos="284"/>
          <w:tab w:val="left" w:pos="1276"/>
          <w:tab w:val="left" w:pos="6480"/>
          <w:tab w:val="left" w:pos="9639"/>
        </w:tabs>
        <w:spacing w:line="360" w:lineRule="auto"/>
        <w:ind w:left="284" w:right="-540"/>
        <w:rPr>
          <w:sz w:val="24"/>
          <w:szCs w:val="24"/>
        </w:rPr>
      </w:pPr>
      <w:r w:rsidRPr="002222DD">
        <w:rPr>
          <w:sz w:val="24"/>
          <w:szCs w:val="24"/>
        </w:rPr>
        <w:t>Tên đề tài: Thiết kế và xây dựng website hệ thống quản lý dự án trực tuyến theo mô hình</w:t>
      </w:r>
      <w:r w:rsidRPr="002222DD">
        <w:rPr>
          <w:sz w:val="24"/>
          <w:szCs w:val="24"/>
        </w:rPr>
        <w:t xml:space="preserve"> </w:t>
      </w:r>
      <w:r w:rsidRPr="002222DD">
        <w:rPr>
          <w:sz w:val="24"/>
          <w:szCs w:val="24"/>
        </w:rPr>
        <w:t>Agile/Scrum</w:t>
      </w:r>
      <w:r w:rsidRPr="002222DD">
        <w:rPr>
          <w:sz w:val="24"/>
          <w:szCs w:val="24"/>
        </w:rPr>
        <w:t>. “Kollab”</w:t>
      </w:r>
    </w:p>
    <w:p w14:paraId="757BC7D7" w14:textId="77777777" w:rsidR="00277E45" w:rsidRPr="002222DD" w:rsidRDefault="00277E45" w:rsidP="00277E45">
      <w:pPr>
        <w:tabs>
          <w:tab w:val="left" w:pos="284"/>
          <w:tab w:val="left" w:pos="4950"/>
          <w:tab w:val="left" w:pos="9639"/>
        </w:tabs>
        <w:spacing w:before="100" w:line="360" w:lineRule="auto"/>
        <w:ind w:left="284"/>
        <w:rPr>
          <w:sz w:val="24"/>
          <w:szCs w:val="24"/>
        </w:rPr>
      </w:pPr>
      <w:r w:rsidRPr="002222DD">
        <w:rPr>
          <w:sz w:val="24"/>
          <w:szCs w:val="24"/>
        </w:rPr>
        <w:t xml:space="preserve">Gíao viên hướng dẫn: </w:t>
      </w:r>
      <w:r w:rsidRPr="002222DD">
        <w:rPr>
          <w:b/>
          <w:sz w:val="24"/>
          <w:szCs w:val="24"/>
        </w:rPr>
        <w:t>Lương Trường An</w:t>
      </w:r>
      <w:r w:rsidRPr="002222DD">
        <w:rPr>
          <w:sz w:val="24"/>
          <w:szCs w:val="24"/>
        </w:rPr>
        <w:tab/>
      </w:r>
    </w:p>
    <w:p w14:paraId="28AE89D4" w14:textId="095440A8" w:rsidR="00277E45" w:rsidRPr="002222DD" w:rsidRDefault="00277E45" w:rsidP="00277E45">
      <w:pPr>
        <w:tabs>
          <w:tab w:val="left" w:pos="284"/>
          <w:tab w:val="left" w:pos="9639"/>
        </w:tabs>
        <w:spacing w:before="100" w:line="360" w:lineRule="auto"/>
        <w:ind w:left="284"/>
        <w:rPr>
          <w:sz w:val="24"/>
          <w:szCs w:val="24"/>
        </w:rPr>
      </w:pPr>
      <w:r w:rsidRPr="002222DD">
        <w:rPr>
          <w:sz w:val="24"/>
          <w:szCs w:val="24"/>
        </w:rPr>
        <w:t xml:space="preserve">Thời gian thực hiện: </w:t>
      </w:r>
      <w:r w:rsidRPr="002222DD">
        <w:rPr>
          <w:b/>
          <w:bCs/>
          <w:sz w:val="24"/>
          <w:szCs w:val="24"/>
        </w:rPr>
        <w:t xml:space="preserve"> 10</w:t>
      </w:r>
      <w:r w:rsidRPr="002222DD">
        <w:rPr>
          <w:b/>
          <w:sz w:val="24"/>
          <w:szCs w:val="24"/>
        </w:rPr>
        <w:t xml:space="preserve"> / 06 /2026 đến </w:t>
      </w:r>
      <w:r w:rsidR="00264F12">
        <w:rPr>
          <w:b/>
          <w:sz w:val="24"/>
          <w:szCs w:val="24"/>
        </w:rPr>
        <w:t>07</w:t>
      </w:r>
      <w:r w:rsidRPr="002222DD">
        <w:rPr>
          <w:b/>
          <w:sz w:val="24"/>
          <w:szCs w:val="24"/>
        </w:rPr>
        <w:t xml:space="preserve"> / 0</w:t>
      </w:r>
      <w:r w:rsidR="00264F12">
        <w:rPr>
          <w:b/>
          <w:sz w:val="24"/>
          <w:szCs w:val="24"/>
        </w:rPr>
        <w:t xml:space="preserve">9 </w:t>
      </w:r>
      <w:r w:rsidRPr="002222DD">
        <w:rPr>
          <w:b/>
          <w:sz w:val="24"/>
          <w:szCs w:val="24"/>
        </w:rPr>
        <w:t>/2026</w:t>
      </w:r>
    </w:p>
    <w:p w14:paraId="4AEA5445" w14:textId="77777777" w:rsidR="00277E45" w:rsidRPr="002222DD" w:rsidRDefault="00277E45" w:rsidP="00277E45">
      <w:pPr>
        <w:tabs>
          <w:tab w:val="left" w:pos="9639"/>
        </w:tabs>
        <w:spacing w:line="360" w:lineRule="auto"/>
        <w:rPr>
          <w:b/>
          <w:sz w:val="24"/>
          <w:szCs w:val="24"/>
        </w:rPr>
      </w:pPr>
      <w:r w:rsidRPr="002222DD">
        <w:rPr>
          <w:b/>
          <w:sz w:val="24"/>
          <w:szCs w:val="24"/>
        </w:rPr>
        <w:t xml:space="preserve">    MÔ TẢ ĐỀ TÀI:  </w:t>
      </w:r>
    </w:p>
    <w:p w14:paraId="1AAFB522" w14:textId="77777777" w:rsidR="00277E45" w:rsidRPr="002222DD" w:rsidRDefault="00277E45" w:rsidP="00277E45">
      <w:pPr>
        <w:spacing w:after="120" w:line="360" w:lineRule="auto"/>
        <w:ind w:left="284"/>
        <w:jc w:val="both"/>
      </w:pPr>
      <w:r w:rsidRPr="002222DD">
        <w:t>Kollab là một hệ thống quản lý dự án trực quan theo mô hình Agile/Scrum, được thiết kế nhằm hỗ trợ các đội ngũ phát triển phần mềm tối ưu hóa quy trình làm việc, nâng cao khả năng cộng tác nhóm và giám sát chặt chẽ tiến độ dự án. Hệ thống giải quyết các bài toán cốt lõi của Scrum bằng cách cung cấp giao diện làm việc Single Page Application (SPA) trực quan, cho phép quản lý danh mục sản phẩm (Product Backlog), lập kế hoạch Sprint (Sprint Planning), cập nhật trạng thái tác vụ qua bảng Kanban tương tác kéo thả linh hoạt, và tự động tạo các biểu đồ đo lường hiệu suất (Burndown Chart, Velocity Chart) theo thời gian thực dựa trên các chính sách bảo mật dữ liệu nghiêm ngặt ở tầng cơ sở dữ liệu.</w:t>
      </w:r>
    </w:p>
    <w:p w14:paraId="61C49990" w14:textId="77777777" w:rsidR="00277E45" w:rsidRPr="002222DD" w:rsidRDefault="00277E45" w:rsidP="00277E45">
      <w:pPr>
        <w:tabs>
          <w:tab w:val="left" w:pos="9639"/>
        </w:tabs>
        <w:spacing w:line="360" w:lineRule="auto"/>
        <w:ind w:left="284"/>
        <w:jc w:val="both"/>
        <w:rPr>
          <w:b/>
          <w:sz w:val="24"/>
          <w:szCs w:val="24"/>
        </w:rPr>
      </w:pPr>
      <w:r w:rsidRPr="002222DD">
        <w:rPr>
          <w:b/>
          <w:sz w:val="24"/>
          <w:szCs w:val="24"/>
        </w:rPr>
        <w:t xml:space="preserve">NỘI DUNG VÀ PHƯƠNG PHÁP: </w:t>
      </w:r>
    </w:p>
    <w:p w14:paraId="4E441CB4" w14:textId="77777777" w:rsidR="00277E45" w:rsidRPr="002222DD" w:rsidRDefault="00277E45" w:rsidP="00277E45">
      <w:pPr>
        <w:pStyle w:val="ListParagraph"/>
        <w:numPr>
          <w:ilvl w:val="0"/>
          <w:numId w:val="48"/>
        </w:numPr>
        <w:tabs>
          <w:tab w:val="left" w:pos="9639"/>
        </w:tabs>
        <w:spacing w:after="0" w:line="360" w:lineRule="auto"/>
        <w:jc w:val="both"/>
        <w:rPr>
          <w:rFonts w:ascii="Times New Roman" w:hAnsi="Times New Roman" w:cs="Times New Roman"/>
          <w:b/>
        </w:rPr>
      </w:pPr>
      <w:r w:rsidRPr="002222DD">
        <w:rPr>
          <w:rFonts w:ascii="Times New Roman" w:hAnsi="Times New Roman" w:cs="Times New Roman"/>
          <w:sz w:val="26"/>
        </w:rPr>
        <w:t>Nghiên cứu cơ sở lý thuyết về khung làm việc Scrum và phương pháp phát triển Agile.</w:t>
      </w:r>
    </w:p>
    <w:p w14:paraId="260DF4BE" w14:textId="77777777" w:rsidR="00277E45" w:rsidRPr="002222DD" w:rsidRDefault="00277E45" w:rsidP="00277E45">
      <w:pPr>
        <w:pStyle w:val="ListParagraph"/>
        <w:numPr>
          <w:ilvl w:val="0"/>
          <w:numId w:val="48"/>
        </w:numPr>
        <w:spacing w:after="120" w:line="360" w:lineRule="auto"/>
        <w:jc w:val="both"/>
        <w:rPr>
          <w:rFonts w:ascii="Times New Roman" w:hAnsi="Times New Roman" w:cs="Times New Roman"/>
          <w:sz w:val="26"/>
        </w:rPr>
      </w:pPr>
      <w:r w:rsidRPr="002222DD">
        <w:rPr>
          <w:rFonts w:ascii="Times New Roman" w:hAnsi="Times New Roman" w:cs="Times New Roman"/>
          <w:sz w:val="26"/>
        </w:rPr>
        <w:t>Phân tích yêu cầu hệ thống (chức năng, phi chức năng) và xây dựng sơ đồ ca sử dụng (Use Case).</w:t>
      </w:r>
    </w:p>
    <w:p w14:paraId="0072DE37" w14:textId="77777777" w:rsidR="00277E45" w:rsidRPr="002222DD" w:rsidRDefault="00277E45" w:rsidP="00277E45">
      <w:pPr>
        <w:pStyle w:val="ListParagraph"/>
        <w:numPr>
          <w:ilvl w:val="0"/>
          <w:numId w:val="48"/>
        </w:numPr>
        <w:spacing w:after="120" w:line="360" w:lineRule="auto"/>
        <w:jc w:val="both"/>
        <w:rPr>
          <w:rFonts w:ascii="Times New Roman" w:hAnsi="Times New Roman" w:cs="Times New Roman"/>
        </w:rPr>
      </w:pPr>
      <w:r w:rsidRPr="002222DD">
        <w:rPr>
          <w:rFonts w:ascii="Times New Roman" w:hAnsi="Times New Roman" w:cs="Times New Roman"/>
          <w:sz w:val="26"/>
        </w:rPr>
        <w:t>Thiết kế cơ sở dữ liệu quan hệ PostgreSQL chuẩn hóa với 7 bảng dữ liệu chính (profiles, projects, project_members, sprints, stories, tasks, comments).</w:t>
      </w:r>
    </w:p>
    <w:p w14:paraId="51C39881" w14:textId="77777777" w:rsidR="00277E45" w:rsidRPr="002222DD" w:rsidRDefault="00277E45" w:rsidP="00277E45">
      <w:pPr>
        <w:pStyle w:val="ListParagraph"/>
        <w:numPr>
          <w:ilvl w:val="0"/>
          <w:numId w:val="48"/>
        </w:numPr>
        <w:spacing w:after="120" w:line="360" w:lineRule="auto"/>
        <w:jc w:val="both"/>
        <w:rPr>
          <w:rFonts w:ascii="Times New Roman" w:hAnsi="Times New Roman" w:cs="Times New Roman"/>
        </w:rPr>
      </w:pPr>
      <w:r w:rsidRPr="002222DD">
        <w:rPr>
          <w:rFonts w:ascii="Times New Roman" w:hAnsi="Times New Roman" w:cs="Times New Roman"/>
          <w:sz w:val="26"/>
        </w:rPr>
        <w:lastRenderedPageBreak/>
        <w:t>Lập trình giao diện Single Page Application (SPA) bằng ReactJS, TypeScript và TailwindCSS; quản lý trạng thái tập trung ở client với Zustand.</w:t>
      </w:r>
    </w:p>
    <w:p w14:paraId="57BE735D" w14:textId="77777777" w:rsidR="00277E45" w:rsidRPr="002222DD" w:rsidRDefault="00277E45" w:rsidP="00277E45">
      <w:pPr>
        <w:pStyle w:val="ListParagraph"/>
        <w:numPr>
          <w:ilvl w:val="0"/>
          <w:numId w:val="48"/>
        </w:numPr>
        <w:spacing w:after="120" w:line="360" w:lineRule="auto"/>
        <w:jc w:val="both"/>
        <w:rPr>
          <w:rFonts w:ascii="Times New Roman" w:hAnsi="Times New Roman" w:cs="Times New Roman"/>
        </w:rPr>
      </w:pPr>
      <w:r w:rsidRPr="002222DD">
        <w:rPr>
          <w:rFonts w:ascii="Times New Roman" w:hAnsi="Times New Roman" w:cs="Times New Roman"/>
          <w:sz w:val="26"/>
        </w:rPr>
        <w:t>Tích hợp dịch vụ Backend-as-a-Service (BaaS) Supabase để xác thực người dùng (Auth) và thiết lập các chính sách bảo mật mức hàng (Row Level Security - RLS) trên CSDL.</w:t>
      </w:r>
    </w:p>
    <w:p w14:paraId="405CAEAC" w14:textId="77777777" w:rsidR="00277E45" w:rsidRPr="002222DD" w:rsidRDefault="00277E45" w:rsidP="00277E45">
      <w:pPr>
        <w:pStyle w:val="ListParagraph"/>
        <w:numPr>
          <w:ilvl w:val="0"/>
          <w:numId w:val="48"/>
        </w:numPr>
        <w:spacing w:after="120" w:line="360" w:lineRule="auto"/>
        <w:jc w:val="both"/>
        <w:rPr>
          <w:rFonts w:ascii="Times New Roman" w:hAnsi="Times New Roman" w:cs="Times New Roman"/>
        </w:rPr>
      </w:pPr>
      <w:r w:rsidRPr="002222DD">
        <w:rPr>
          <w:rFonts w:ascii="Times New Roman" w:hAnsi="Times New Roman" w:cs="Times New Roman"/>
          <w:sz w:val="26"/>
        </w:rPr>
        <w:t>Xây dựng bảng Kanban tương tác kéo thả bằng thư viện @dnd-kit; hiển thị biểu đồ Burndown Chart và Velocity Chart bằng thư viện Recharts.</w:t>
      </w:r>
    </w:p>
    <w:p w14:paraId="3EA5C7F0" w14:textId="77777777" w:rsidR="00277E45" w:rsidRPr="002222DD" w:rsidRDefault="00277E45" w:rsidP="00277E45">
      <w:pPr>
        <w:pStyle w:val="ListParagraph"/>
        <w:numPr>
          <w:ilvl w:val="0"/>
          <w:numId w:val="48"/>
        </w:numPr>
        <w:spacing w:after="120" w:line="360" w:lineRule="auto"/>
        <w:jc w:val="both"/>
        <w:rPr>
          <w:rFonts w:ascii="Times New Roman" w:hAnsi="Times New Roman" w:cs="Times New Roman"/>
        </w:rPr>
      </w:pPr>
      <w:r w:rsidRPr="002222DD">
        <w:rPr>
          <w:rFonts w:ascii="Times New Roman" w:hAnsi="Times New Roman" w:cs="Times New Roman"/>
          <w:sz w:val="26"/>
        </w:rPr>
        <w:t>Kiểm thử các chức năng, đánh giá kết quả đạt được (ưu điểm, hạn chế) và đề xuất hướng phát triển tiếp theo.</w:t>
      </w:r>
    </w:p>
    <w:p w14:paraId="78F418A7" w14:textId="77777777" w:rsidR="00277E45" w:rsidRPr="002222DD" w:rsidRDefault="00277E45" w:rsidP="00277E45">
      <w:pPr>
        <w:tabs>
          <w:tab w:val="left" w:pos="9639"/>
        </w:tabs>
        <w:spacing w:line="360" w:lineRule="auto"/>
        <w:ind w:left="284"/>
        <w:jc w:val="both"/>
        <w:rPr>
          <w:b/>
          <w:sz w:val="24"/>
          <w:szCs w:val="24"/>
        </w:rPr>
      </w:pPr>
      <w:r w:rsidRPr="002222DD">
        <w:rPr>
          <w:b/>
          <w:sz w:val="24"/>
          <w:szCs w:val="24"/>
        </w:rPr>
        <w:t xml:space="preserve">YÊU CẦU: </w:t>
      </w:r>
    </w:p>
    <w:p w14:paraId="4762B009" w14:textId="77777777" w:rsidR="00277E45" w:rsidRPr="002222DD" w:rsidRDefault="00277E45" w:rsidP="00277E45">
      <w:pPr>
        <w:pStyle w:val="ListParagraph"/>
        <w:numPr>
          <w:ilvl w:val="0"/>
          <w:numId w:val="49"/>
        </w:numPr>
        <w:spacing w:after="120" w:line="360" w:lineRule="auto"/>
        <w:jc w:val="both"/>
        <w:rPr>
          <w:rFonts w:ascii="Times New Roman" w:hAnsi="Times New Roman" w:cs="Times New Roman"/>
        </w:rPr>
      </w:pPr>
      <w:r w:rsidRPr="002222DD">
        <w:rPr>
          <w:rFonts w:ascii="Times New Roman" w:hAnsi="Times New Roman" w:cs="Times New Roman"/>
          <w:sz w:val="26"/>
        </w:rPr>
        <w:t>Có kiến thức vững vàng về lập trình web hiện đại (ReactJS, TypeScript, TailwindCSS), thiết kế cơ sở dữ liệu PostgreSQL và các dịch vụ tích hợp đám mây như Supabase. Đọc hiểu tài liệu kỹ thuật chuyên ngành tiếng Anh tốt.</w:t>
      </w:r>
    </w:p>
    <w:p w14:paraId="30081C5E" w14:textId="77777777" w:rsidR="00277E45" w:rsidRPr="002222DD" w:rsidRDefault="00277E45" w:rsidP="00277E45">
      <w:pPr>
        <w:pStyle w:val="ListParagraph"/>
        <w:numPr>
          <w:ilvl w:val="0"/>
          <w:numId w:val="49"/>
        </w:numPr>
        <w:spacing w:after="120" w:line="360" w:lineRule="auto"/>
        <w:jc w:val="both"/>
        <w:rPr>
          <w:rFonts w:ascii="Times New Roman" w:hAnsi="Times New Roman" w:cs="Times New Roman"/>
        </w:rPr>
      </w:pPr>
      <w:r w:rsidRPr="002222DD">
        <w:rPr>
          <w:rFonts w:ascii="Times New Roman" w:hAnsi="Times New Roman" w:cs="Times New Roman"/>
          <w:sz w:val="26"/>
        </w:rPr>
        <w:t>Có tác phong làm việc khoa học, chăm chỉ, tinh thần trách nhiệm cao, có khả năng nghiên cứu độc lập cũng như cộng tác và giao tiếp hiệu quả trong môi trường làm việc nhóm.</w:t>
      </w:r>
    </w:p>
    <w:p w14:paraId="4235067C" w14:textId="77777777" w:rsidR="00277E45" w:rsidRDefault="00277E45" w:rsidP="00277E45">
      <w:pPr>
        <w:spacing w:before="100" w:line="360" w:lineRule="auto"/>
        <w:ind w:firstLine="284"/>
        <w:rPr>
          <w:b/>
        </w:rPr>
      </w:pPr>
      <w:r w:rsidRPr="002222DD">
        <w:rPr>
          <w:b/>
        </w:rPr>
        <w:t>Nội dung và yêu cầu đã được thông qua Bộ môn.</w:t>
      </w:r>
    </w:p>
    <w:p w14:paraId="5CF5C549" w14:textId="77777777" w:rsidR="002222DD" w:rsidRDefault="002222DD" w:rsidP="00277E45">
      <w:pPr>
        <w:spacing w:before="100" w:line="360" w:lineRule="auto"/>
        <w:ind w:firstLine="284"/>
        <w:rPr>
          <w:b/>
        </w:rPr>
      </w:pPr>
    </w:p>
    <w:p w14:paraId="04F6756A" w14:textId="77777777" w:rsidR="002222DD" w:rsidRDefault="002222DD" w:rsidP="00277E45">
      <w:pPr>
        <w:spacing w:before="100" w:line="360" w:lineRule="auto"/>
        <w:ind w:firstLine="284"/>
        <w:rPr>
          <w:b/>
        </w:rPr>
      </w:pPr>
    </w:p>
    <w:p w14:paraId="6C3B81F8" w14:textId="77777777" w:rsidR="002222DD" w:rsidRPr="002222DD" w:rsidRDefault="002222DD" w:rsidP="00277E45">
      <w:pPr>
        <w:spacing w:before="100" w:line="360" w:lineRule="auto"/>
        <w:ind w:firstLine="284"/>
        <w:rPr>
          <w:b/>
        </w:rPr>
      </w:pPr>
    </w:p>
    <w:p w14:paraId="07468FB4" w14:textId="7CD287C4" w:rsidR="00277E45" w:rsidRPr="002222DD" w:rsidRDefault="00277E45" w:rsidP="00277E45">
      <w:pPr>
        <w:spacing w:before="100" w:line="360" w:lineRule="auto"/>
        <w:rPr>
          <w:i/>
        </w:rPr>
      </w:pPr>
      <w:r w:rsidRPr="002222DD">
        <w:rPr>
          <w:i/>
        </w:rPr>
        <w:t xml:space="preserve">            </w:t>
      </w:r>
      <w:r w:rsidRPr="002222DD">
        <w:rPr>
          <w:i/>
        </w:rPr>
        <w:tab/>
      </w:r>
      <w:r w:rsidRPr="002222DD">
        <w:rPr>
          <w:i/>
        </w:rPr>
        <w:tab/>
      </w:r>
      <w:r w:rsidRPr="002222DD">
        <w:rPr>
          <w:i/>
        </w:rPr>
        <w:tab/>
      </w:r>
      <w:r w:rsidRPr="002222DD">
        <w:rPr>
          <w:i/>
        </w:rPr>
        <w:tab/>
      </w:r>
      <w:r w:rsidRPr="002222DD">
        <w:rPr>
          <w:i/>
        </w:rPr>
        <w:tab/>
      </w:r>
      <w:r w:rsidR="002222DD">
        <w:rPr>
          <w:i/>
        </w:rPr>
        <w:t xml:space="preserve">        </w:t>
      </w:r>
      <w:r w:rsidRPr="002222DD">
        <w:rPr>
          <w:i/>
        </w:rPr>
        <w:t xml:space="preserve"> TP.HCM, ngày </w:t>
      </w:r>
      <w:proofErr w:type="gramStart"/>
      <w:r w:rsidR="002222DD">
        <w:rPr>
          <w:i/>
        </w:rPr>
        <w:t>07</w:t>
      </w:r>
      <w:r w:rsidRPr="002222DD">
        <w:rPr>
          <w:i/>
        </w:rPr>
        <w:t xml:space="preserve">  tháng</w:t>
      </w:r>
      <w:proofErr w:type="gramEnd"/>
      <w:r w:rsidRPr="002222DD">
        <w:rPr>
          <w:i/>
        </w:rPr>
        <w:t xml:space="preserve">  </w:t>
      </w:r>
      <w:r w:rsidR="002222DD">
        <w:rPr>
          <w:i/>
        </w:rPr>
        <w:t>09</w:t>
      </w:r>
      <w:r w:rsidRPr="002222DD">
        <w:rPr>
          <w:i/>
        </w:rPr>
        <w:t xml:space="preserve"> năm 2026</w:t>
      </w:r>
    </w:p>
    <w:tbl>
      <w:tblPr>
        <w:tblW w:w="9720" w:type="dxa"/>
        <w:jc w:val="center"/>
        <w:tblLayout w:type="fixed"/>
        <w:tblLook w:val="0400" w:firstRow="0" w:lastRow="0" w:firstColumn="0" w:lastColumn="0" w:noHBand="0" w:noVBand="1"/>
      </w:tblPr>
      <w:tblGrid>
        <w:gridCol w:w="4022"/>
        <w:gridCol w:w="5698"/>
      </w:tblGrid>
      <w:tr w:rsidR="00277E45" w:rsidRPr="002222DD" w14:paraId="73EDE79F" w14:textId="77777777" w:rsidTr="00217BFF">
        <w:trPr>
          <w:trHeight w:val="754"/>
          <w:jc w:val="center"/>
        </w:trPr>
        <w:tc>
          <w:tcPr>
            <w:tcW w:w="4022" w:type="dxa"/>
          </w:tcPr>
          <w:p w14:paraId="390398E6" w14:textId="77777777" w:rsidR="00277E45" w:rsidRPr="002222DD" w:rsidRDefault="00277E45" w:rsidP="00217BFF">
            <w:pPr>
              <w:spacing w:before="100" w:line="360" w:lineRule="auto"/>
              <w:jc w:val="center"/>
              <w:rPr>
                <w:b/>
              </w:rPr>
            </w:pPr>
            <w:r w:rsidRPr="002222DD">
              <w:rPr>
                <w:b/>
              </w:rPr>
              <w:t>Q. TRƯỞNG BỘ MÔN</w:t>
            </w:r>
          </w:p>
          <w:p w14:paraId="5A0D8559" w14:textId="77777777" w:rsidR="00277E45" w:rsidRPr="002222DD" w:rsidRDefault="00277E45" w:rsidP="00217BFF">
            <w:pPr>
              <w:spacing w:before="100" w:line="360" w:lineRule="auto"/>
              <w:jc w:val="center"/>
            </w:pPr>
            <w:r w:rsidRPr="002222DD">
              <w:rPr>
                <w:i/>
              </w:rPr>
              <w:t>(Ký và ghi rõ họ tên)</w:t>
            </w:r>
          </w:p>
        </w:tc>
        <w:tc>
          <w:tcPr>
            <w:tcW w:w="5698" w:type="dxa"/>
          </w:tcPr>
          <w:p w14:paraId="53C18059" w14:textId="77777777" w:rsidR="00277E45" w:rsidRPr="002222DD" w:rsidRDefault="00277E45" w:rsidP="00217BFF">
            <w:pPr>
              <w:spacing w:before="100" w:line="360" w:lineRule="auto"/>
              <w:ind w:left="601"/>
              <w:jc w:val="center"/>
              <w:rPr>
                <w:b/>
              </w:rPr>
            </w:pPr>
            <w:r w:rsidRPr="002222DD">
              <w:rPr>
                <w:b/>
              </w:rPr>
              <w:t>GIÁO VIÊN HƯỚNG DẪN</w:t>
            </w:r>
          </w:p>
          <w:p w14:paraId="4165A814" w14:textId="77777777" w:rsidR="00277E45" w:rsidRPr="002222DD" w:rsidRDefault="00277E45" w:rsidP="00217BFF">
            <w:pPr>
              <w:spacing w:line="360" w:lineRule="auto"/>
              <w:ind w:left="601"/>
              <w:jc w:val="center"/>
            </w:pPr>
            <w:r w:rsidRPr="002222DD">
              <w:rPr>
                <w:i/>
              </w:rPr>
              <w:t>(Ký và ghi rõ họ tên)</w:t>
            </w:r>
          </w:p>
        </w:tc>
      </w:tr>
    </w:tbl>
    <w:p w14:paraId="08DBAF3C" w14:textId="77777777" w:rsidR="00277E45" w:rsidRPr="002222DD" w:rsidRDefault="00277E45" w:rsidP="00277E45">
      <w:pPr>
        <w:spacing w:before="120" w:after="120" w:line="276" w:lineRule="auto"/>
        <w:jc w:val="both"/>
      </w:pPr>
      <w:r w:rsidRPr="002222DD">
        <w:t xml:space="preserve"> </w:t>
      </w:r>
    </w:p>
    <w:p w14:paraId="6EDE36A2" w14:textId="77777777" w:rsidR="00277E45" w:rsidRPr="002222DD" w:rsidRDefault="00277E45" w:rsidP="00277E45">
      <w:pPr>
        <w:spacing w:before="120" w:after="120" w:line="276" w:lineRule="auto"/>
        <w:jc w:val="both"/>
      </w:pPr>
    </w:p>
    <w:p w14:paraId="5DE2DAA3" w14:textId="141AD676" w:rsidR="00277E45" w:rsidRPr="002222DD" w:rsidRDefault="00277E45" w:rsidP="00277E45">
      <w:pPr>
        <w:ind w:firstLine="720"/>
        <w:rPr>
          <w:b/>
        </w:rPr>
      </w:pPr>
      <w:r w:rsidRPr="00264F12">
        <w:rPr>
          <w:b/>
          <w:color w:val="000000" w:themeColor="text1"/>
        </w:rPr>
        <w:t xml:space="preserve">ThS. </w:t>
      </w:r>
      <w:r w:rsidR="00264F12" w:rsidRPr="00264F12">
        <w:rPr>
          <w:b/>
          <w:color w:val="000000" w:themeColor="text1"/>
        </w:rPr>
        <w:t>Đỗ Hoàng Nam</w:t>
      </w:r>
      <w:r w:rsidRPr="00264F12">
        <w:rPr>
          <w:b/>
          <w:color w:val="000000" w:themeColor="text1"/>
        </w:rPr>
        <w:t xml:space="preserve">          </w:t>
      </w:r>
      <w:r w:rsidRPr="002222DD">
        <w:rPr>
          <w:b/>
        </w:rPr>
        <w:tab/>
      </w:r>
      <w:r w:rsidRPr="002222DD">
        <w:rPr>
          <w:b/>
        </w:rPr>
        <w:tab/>
      </w:r>
      <w:r w:rsidR="00824989">
        <w:rPr>
          <w:b/>
        </w:rPr>
        <w:t xml:space="preserve">       </w:t>
      </w:r>
      <w:r w:rsidRPr="002222DD">
        <w:rPr>
          <w:b/>
        </w:rPr>
        <w:t xml:space="preserve">   ThS. Lương Trường An</w:t>
      </w:r>
    </w:p>
    <w:p w14:paraId="62BA8FF7" w14:textId="77777777" w:rsidR="00277E45" w:rsidRPr="002222DD" w:rsidRDefault="00277E45" w:rsidP="00554ADA">
      <w:pPr>
        <w:spacing w:before="240" w:after="120" w:line="360" w:lineRule="auto"/>
        <w:jc w:val="center"/>
        <w:rPr>
          <w:b/>
          <w:color w:val="000000" w:themeColor="text1"/>
          <w:sz w:val="32"/>
        </w:rPr>
      </w:pPr>
    </w:p>
    <w:p w14:paraId="506CC9F6" w14:textId="6B532E5D" w:rsidR="00E5301A" w:rsidRPr="00EE6E18" w:rsidRDefault="00E5301A" w:rsidP="00554ADA">
      <w:pPr>
        <w:spacing w:before="240" w:after="120" w:line="360" w:lineRule="auto"/>
        <w:jc w:val="center"/>
        <w:rPr>
          <w:b/>
          <w:color w:val="000000" w:themeColor="text1"/>
          <w:sz w:val="32"/>
        </w:rPr>
      </w:pPr>
      <w:r w:rsidRPr="00EE6E18">
        <w:rPr>
          <w:b/>
          <w:color w:val="000000" w:themeColor="text1"/>
          <w:sz w:val="32"/>
        </w:rPr>
        <w:lastRenderedPageBreak/>
        <w:t>LỜI MỞ ĐẦU</w:t>
      </w:r>
    </w:p>
    <w:p w14:paraId="74C43122" w14:textId="77777777" w:rsidR="00E5301A" w:rsidRPr="00EE6E18" w:rsidRDefault="00E5301A" w:rsidP="00554ADA">
      <w:pPr>
        <w:spacing w:before="240" w:after="120" w:line="360" w:lineRule="auto"/>
        <w:jc w:val="center"/>
        <w:rPr>
          <w:color w:val="000000" w:themeColor="text1"/>
        </w:rPr>
      </w:pPr>
    </w:p>
    <w:p w14:paraId="788CB04A" w14:textId="77777777" w:rsidR="00E5301A" w:rsidRPr="00EE6E18" w:rsidRDefault="00E5301A" w:rsidP="00554ADA">
      <w:pPr>
        <w:spacing w:line="360" w:lineRule="auto"/>
        <w:ind w:firstLine="720"/>
        <w:rPr>
          <w:color w:val="000000" w:themeColor="text1"/>
        </w:rPr>
      </w:pPr>
      <w:r w:rsidRPr="00EE6E18">
        <w:rPr>
          <w:color w:val="000000" w:themeColor="text1"/>
        </w:rPr>
        <w:t>Trong môi trường kinh doanh và công nghệ biến động nhanh chóng hiện nay, các quy trình quản lý dự án truyền thống theo mô hình Thác nước (Waterfall) ngày càng bộc lộ nhiều hạn chế do tính linh hoạt kém, phản hồi chậm và nguy cơ sai lệch yêu cầu của khách hàng ở giai đoạn cuối. Sự ra đời của Tuyên ngôn Agile (Agile Manifesto) cùng khung làm việc Scrum (Scrum Framework) đã tạo nên một cuộc cách mạng trong phương thức tổ chức và vận hành dự án phần mềm trên toàn thế giới. Scrum đề cao sự hợp tác trực tiếp, giao hàng theo từng chu kỳ ngắn (Sprint), khả năng thích ứng linh hoạt với thay đổi và tính minh bạch tuyệt đối thông qua các công cụ trực quan như Product Backlog, Kanban Board, Burndown Chart và các Nghi thức Scrum (Daily Standup, Retrospective).</w:t>
      </w:r>
    </w:p>
    <w:p w14:paraId="4854037D" w14:textId="77777777" w:rsidR="00E5301A" w:rsidRPr="00EE6E18" w:rsidRDefault="00E5301A" w:rsidP="00554ADA">
      <w:pPr>
        <w:spacing w:line="360" w:lineRule="auto"/>
        <w:rPr>
          <w:color w:val="000000" w:themeColor="text1"/>
        </w:rPr>
      </w:pPr>
      <w:r w:rsidRPr="00EE6E18">
        <w:rPr>
          <w:color w:val="000000" w:themeColor="text1"/>
        </w:rPr>
        <w:t>Tuy nhiên, việc triển khai Scrum trong thực tế làm việc nhóm - đặc biệt là các đội ngũ làm việc từ xa (Remote/Hybrid Work) - đòi hỏi một công cụ quản lý dự án trực quan, mượt mà và hỗ trợ tính năng cập nhật dữ liệu thời gian thực (Real-time Collaboration). Các công cụ thương mại hiện nay như Jira, Trello hay Asana tuy rất mạnh mẽ nhưng lại có chi phí bản quyền cao, giao diện phức tạp và thiếu sự tích hợp sâu sắc giữa công cụ quản lý bảng tác vụ với các nghi thức Scrum cốt lõi (như nhật ký Daily Standup, bảng đánh giá Cải tiến Retrospective).</w:t>
      </w:r>
    </w:p>
    <w:p w14:paraId="0CDE176C" w14:textId="77777777" w:rsidR="00DA2D65" w:rsidRPr="00EE6E18" w:rsidRDefault="00DA2D65" w:rsidP="00554ADA">
      <w:pPr>
        <w:spacing w:line="360" w:lineRule="auto"/>
        <w:rPr>
          <w:color w:val="000000" w:themeColor="text1"/>
        </w:rPr>
      </w:pPr>
    </w:p>
    <w:p w14:paraId="5A16AEF2" w14:textId="77777777" w:rsidR="00E5301A" w:rsidRPr="00EE6E18" w:rsidRDefault="00E5301A" w:rsidP="00554ADA">
      <w:pPr>
        <w:spacing w:line="360" w:lineRule="auto"/>
        <w:ind w:firstLine="720"/>
        <w:rPr>
          <w:bCs/>
          <w:color w:val="000000" w:themeColor="text1"/>
        </w:rPr>
      </w:pPr>
      <w:r w:rsidRPr="00EE6E18">
        <w:rPr>
          <w:color w:val="000000" w:themeColor="text1"/>
        </w:rPr>
        <w:t xml:space="preserve">Nhận thức được bài toán thực tiễn đó, đồ án môn học này tập trung nghiên cứu và phát triển </w:t>
      </w:r>
      <w:r w:rsidRPr="00EE6E18">
        <w:rPr>
          <w:bCs/>
          <w:color w:val="000000" w:themeColor="text1"/>
        </w:rPr>
        <w:t>Hệ thống Quản lý Dự án Agile/Scrum Kollab. Ứng dụng được thiết kế và xây dựng trên nền tảng các công nghệ web hiện đại nhất hiện nay: Frontend sử dụng React 19, TypeScript, Vite, Tailwind CSS, Zustand, TanStack Query và thư viện kéo thả chuyên nghiệp @dnd-kit; Backend tận dụng sức mạnh của nền tảng Backend-as-a-Service Supabase (PostgreSQL Database Engine, Row Level Security authorization, Realtime Websockets, Stored Procedures &amp; Triggers).</w:t>
      </w:r>
    </w:p>
    <w:p w14:paraId="79C9728F" w14:textId="77777777" w:rsidR="00DA2D65" w:rsidRPr="00EE6E18" w:rsidRDefault="00DA2D65" w:rsidP="00554ADA">
      <w:pPr>
        <w:spacing w:line="360" w:lineRule="auto"/>
        <w:rPr>
          <w:bCs/>
          <w:color w:val="000000" w:themeColor="text1"/>
        </w:rPr>
      </w:pPr>
    </w:p>
    <w:p w14:paraId="33426044" w14:textId="77777777" w:rsidR="00E5301A" w:rsidRPr="00EE6E18" w:rsidRDefault="00E5301A" w:rsidP="00554ADA">
      <w:pPr>
        <w:spacing w:line="360" w:lineRule="auto"/>
        <w:ind w:firstLine="720"/>
        <w:rPr>
          <w:color w:val="000000" w:themeColor="text1"/>
        </w:rPr>
      </w:pPr>
      <w:r w:rsidRPr="00EE6E18">
        <w:rPr>
          <w:color w:val="000000" w:themeColor="text1"/>
        </w:rPr>
        <w:t xml:space="preserve">Hệ thống Kollab không chỉ giải quyết bài toán quản lý danh mục công việc, ước lượng Story Point theo dãy Fibonacci, kéo thả thẻ công việc trên bảng Kanban thời gian </w:t>
      </w:r>
      <w:r w:rsidRPr="00EE6E18">
        <w:rPr>
          <w:color w:val="000000" w:themeColor="text1"/>
        </w:rPr>
        <w:lastRenderedPageBreak/>
        <w:t>thực, mà còn tích hợp toàn diện các phân hệ Nghi thức Scrum (Daily Standup Log, Sprint Planning, Retrospective Board) và các biểu đồ phân tích hiệu suất (Burndown Chart, Velocity Chart, Task Status, Member Workload) cùng khả năng xuất báo cáo chuyên nghiệp định dạng PDF.</w:t>
      </w:r>
    </w:p>
    <w:p w14:paraId="7A3A1688" w14:textId="77777777" w:rsidR="00DA2D65" w:rsidRPr="00EE6E18" w:rsidRDefault="00DA2D65" w:rsidP="00554ADA">
      <w:pPr>
        <w:spacing w:line="360" w:lineRule="auto"/>
        <w:rPr>
          <w:color w:val="000000" w:themeColor="text1"/>
        </w:rPr>
      </w:pPr>
    </w:p>
    <w:p w14:paraId="1473EF31" w14:textId="77777777" w:rsidR="00E5301A" w:rsidRPr="00EE6E18" w:rsidRDefault="00E5301A" w:rsidP="00554ADA">
      <w:pPr>
        <w:spacing w:line="360" w:lineRule="auto"/>
        <w:ind w:firstLine="284"/>
        <w:rPr>
          <w:color w:val="000000" w:themeColor="text1"/>
        </w:rPr>
      </w:pPr>
      <w:r w:rsidRPr="00EE6E18">
        <w:rPr>
          <w:color w:val="000000" w:themeColor="text1"/>
        </w:rPr>
        <w:t>Báo cáo này trình bày một cách hệ thống và toàn diện toàn bộ quá trình từ tổng quan đề tài, cơ sở lý thuyết, phân tích thiết kế hệ thống, mô hình thực nghiệm cài đặt ứng dụng đến kiểm thử và đánh giá kết quả đạt được.</w:t>
      </w:r>
    </w:p>
    <w:p w14:paraId="729BB82E" w14:textId="14B1A749" w:rsidR="00E5301A" w:rsidRPr="00EE6E18" w:rsidRDefault="00E5301A" w:rsidP="00554ADA">
      <w:pPr>
        <w:spacing w:line="360" w:lineRule="auto"/>
        <w:rPr>
          <w:b/>
          <w:color w:val="000000" w:themeColor="text1"/>
          <w:sz w:val="28"/>
          <w:szCs w:val="28"/>
        </w:rPr>
      </w:pPr>
      <w:r w:rsidRPr="00EE6E18">
        <w:rPr>
          <w:color w:val="000000" w:themeColor="text1"/>
        </w:rPr>
        <w:br w:type="page"/>
      </w:r>
    </w:p>
    <w:p w14:paraId="1CCE0EC2" w14:textId="77777777" w:rsidR="00E5301A" w:rsidRPr="00EE6E18" w:rsidRDefault="00E5301A" w:rsidP="00554ADA">
      <w:pPr>
        <w:tabs>
          <w:tab w:val="left" w:pos="567"/>
        </w:tabs>
        <w:spacing w:line="360" w:lineRule="auto"/>
        <w:ind w:firstLine="284"/>
        <w:jc w:val="center"/>
        <w:rPr>
          <w:b/>
          <w:color w:val="000000" w:themeColor="text1"/>
          <w:sz w:val="28"/>
          <w:szCs w:val="28"/>
        </w:rPr>
      </w:pPr>
    </w:p>
    <w:p w14:paraId="4FDFD093" w14:textId="0AE41E83" w:rsidR="004F0471" w:rsidRPr="00EE6E18" w:rsidRDefault="00CC0CE7" w:rsidP="00554ADA">
      <w:pPr>
        <w:tabs>
          <w:tab w:val="left" w:pos="567"/>
        </w:tabs>
        <w:spacing w:line="360" w:lineRule="auto"/>
        <w:ind w:firstLine="284"/>
        <w:jc w:val="center"/>
        <w:rPr>
          <w:b/>
          <w:color w:val="000000" w:themeColor="text1"/>
          <w:sz w:val="28"/>
          <w:szCs w:val="28"/>
        </w:rPr>
      </w:pPr>
      <w:r w:rsidRPr="00EE6E18">
        <w:rPr>
          <w:b/>
          <w:color w:val="000000" w:themeColor="text1"/>
          <w:sz w:val="28"/>
          <w:szCs w:val="28"/>
        </w:rPr>
        <w:t>LỜI CẢM ƠN</w:t>
      </w:r>
    </w:p>
    <w:p w14:paraId="4E5D5E4A" w14:textId="77777777" w:rsidR="000A4AB6" w:rsidRPr="00EE6E18" w:rsidRDefault="000A4AB6" w:rsidP="00554ADA">
      <w:pPr>
        <w:tabs>
          <w:tab w:val="left" w:pos="567"/>
        </w:tabs>
        <w:spacing w:line="360" w:lineRule="auto"/>
        <w:rPr>
          <w:b/>
          <w:color w:val="000000" w:themeColor="text1"/>
          <w:sz w:val="32"/>
          <w:szCs w:val="32"/>
        </w:rPr>
      </w:pPr>
    </w:p>
    <w:p w14:paraId="0E3C8A4B" w14:textId="77777777" w:rsidR="00CA741B" w:rsidRPr="00EE6E18" w:rsidRDefault="00CA741B" w:rsidP="00554ADA">
      <w:pPr>
        <w:spacing w:line="360" w:lineRule="auto"/>
        <w:ind w:firstLine="284"/>
        <w:rPr>
          <w:color w:val="000000" w:themeColor="text1"/>
        </w:rPr>
      </w:pPr>
      <w:r w:rsidRPr="00EE6E18">
        <w:rPr>
          <w:color w:val="000000" w:themeColor="text1"/>
        </w:rPr>
        <w:t>Trong bối cảnh kỷ nguyên số bùng nổ, ngành công nghệ phần mềm ngày càng đòi hỏi tốc độ phát triển nhanh chóng, sự thích ứng linh hoạt và tính tương tác cao giữa các thành viên trong dự án. Việc áp dụng phương pháp luận Agile/Scrum kết hợp với các công nghệ web hiện đại thời gian thực (Real-time Web Applications) đã trở thành một chuẩn mực cốt lõi trong quy trình sản xuất phần mềm tại các doanh nghiệp hàng đầu. Với mong muốn củng cố kiến thức lý thuyết đã học và rèn luyện kỹ năng thực hành xây dựng một sản phẩm phần mềm hoàn chỉnh, em đã lựa chọn đề tài: "Thiết kế và xây dựng website hệ thống quản lý dự án trực tuyến theo mô hình Agile/Scrum hỗ trợ cộng tác thời gian thực".</w:t>
      </w:r>
    </w:p>
    <w:p w14:paraId="4F1455BC" w14:textId="77777777" w:rsidR="00CA741B" w:rsidRPr="00EE6E18" w:rsidRDefault="00CA741B" w:rsidP="00554ADA">
      <w:pPr>
        <w:spacing w:line="360" w:lineRule="auto"/>
        <w:rPr>
          <w:color w:val="000000" w:themeColor="text1"/>
        </w:rPr>
      </w:pPr>
    </w:p>
    <w:p w14:paraId="59129047" w14:textId="77777777" w:rsidR="00CA741B" w:rsidRPr="00EE6E18" w:rsidRDefault="00CA741B" w:rsidP="00554ADA">
      <w:pPr>
        <w:spacing w:line="360" w:lineRule="auto"/>
        <w:ind w:firstLine="284"/>
        <w:rPr>
          <w:color w:val="000000" w:themeColor="text1"/>
        </w:rPr>
      </w:pPr>
      <w:r w:rsidRPr="00EE6E18">
        <w:rPr>
          <w:color w:val="000000" w:themeColor="text1"/>
        </w:rPr>
        <w:t>Lời đầu tiên, em xin chân thành gửi lời cảm ơn sâu sắc nhất tới Ban Giám hiệu Trường Đại học Nguyễn Tất Thành, Ban Lãnh đạo Khoa Công nghệ Thông tin đã tạo điều kiện học tập tốt nhất, trang bị cho em những nền tảng kiến thức chuyên môn vững chắc và kỹ năng thực tế quý báu trong suốt quá trình theo học tại trường.</w:t>
      </w:r>
    </w:p>
    <w:p w14:paraId="1846B0D7" w14:textId="77777777" w:rsidR="00CA741B" w:rsidRPr="00EE6E18" w:rsidRDefault="00CA741B" w:rsidP="00554ADA">
      <w:pPr>
        <w:spacing w:line="360" w:lineRule="auto"/>
        <w:ind w:firstLine="284"/>
        <w:rPr>
          <w:color w:val="000000" w:themeColor="text1"/>
        </w:rPr>
      </w:pPr>
    </w:p>
    <w:p w14:paraId="3835E430" w14:textId="7FB9F8CC" w:rsidR="00CA741B" w:rsidRPr="00EE6E18" w:rsidRDefault="00CA741B" w:rsidP="00554ADA">
      <w:pPr>
        <w:spacing w:line="360" w:lineRule="auto"/>
        <w:ind w:firstLine="284"/>
        <w:rPr>
          <w:color w:val="000000" w:themeColor="text1"/>
        </w:rPr>
      </w:pPr>
      <w:r w:rsidRPr="00EE6E18">
        <w:rPr>
          <w:color w:val="000000" w:themeColor="text1"/>
        </w:rPr>
        <w:t>Đặc biệt, em xin bày tỏ lòng tri ân sâu sắc và lời cảm ơn chân thành nhất tới Giảng viên hướng dẫn - Thầy LƯƠNG TRƯỜNG AN. Trong suốt thời gian thực hiện đồ án, Thầy đã luôn theo sát, tận tình chỉ bảo, định hướng phương pháp nghiên cứu và đưa ra những lời khuyên chuyên môn hết sức giá trị để giúp em vượt qua những khó khăn về mặt kỹ thuật, hoàn thiện ứng dụng một cách tối ưu nhất.</w:t>
      </w:r>
    </w:p>
    <w:p w14:paraId="0E64146F" w14:textId="77777777" w:rsidR="00CA741B" w:rsidRPr="00EE6E18" w:rsidRDefault="00CA741B" w:rsidP="00554ADA">
      <w:pPr>
        <w:spacing w:line="360" w:lineRule="auto"/>
        <w:ind w:firstLine="284"/>
        <w:rPr>
          <w:color w:val="000000" w:themeColor="text1"/>
        </w:rPr>
      </w:pPr>
    </w:p>
    <w:p w14:paraId="067FCA9A" w14:textId="77777777" w:rsidR="00CA741B" w:rsidRPr="00EE6E18" w:rsidRDefault="00CA741B" w:rsidP="00554ADA">
      <w:pPr>
        <w:spacing w:line="360" w:lineRule="auto"/>
        <w:ind w:firstLine="284"/>
        <w:rPr>
          <w:color w:val="000000" w:themeColor="text1"/>
        </w:rPr>
      </w:pPr>
      <w:r w:rsidRPr="00EE6E18">
        <w:rPr>
          <w:color w:val="000000" w:themeColor="text1"/>
        </w:rPr>
        <w:t>Mặc dù đã có nhiều cố gắng trong việc nghiên cứu và cài đặt hệ thống, song do năng lực và kinh nghiệm thực tế của bản thân còn hạn chế, báo cáo đồ án này chắc chắn không tránh khỏi những thiếu sót nhất định. Em rất mong nhận được những ý kiến đóng góp, nhận xét và chỉ bảo quý báu của Quý Thầy Cô trong Hội đồng chấm thi để em có thể rút kinh nghiệm và tiếp tục hoàn thiện sản phẩm cũng như bản thân trong các dự án thực tế tiếp theo.</w:t>
      </w:r>
    </w:p>
    <w:p w14:paraId="6BCEB360" w14:textId="77777777" w:rsidR="00CA741B" w:rsidRPr="00EE6E18" w:rsidRDefault="00CA741B" w:rsidP="00554ADA">
      <w:pPr>
        <w:spacing w:line="360" w:lineRule="auto"/>
        <w:ind w:firstLine="284"/>
        <w:rPr>
          <w:color w:val="000000" w:themeColor="text1"/>
        </w:rPr>
      </w:pPr>
    </w:p>
    <w:p w14:paraId="6F8C1C28" w14:textId="77777777" w:rsidR="00CA741B" w:rsidRPr="00EE6E18" w:rsidRDefault="00CA741B" w:rsidP="00554ADA">
      <w:pPr>
        <w:spacing w:line="360" w:lineRule="auto"/>
        <w:rPr>
          <w:color w:val="000000" w:themeColor="text1"/>
        </w:rPr>
      </w:pPr>
      <w:r w:rsidRPr="00EE6E18">
        <w:rPr>
          <w:i/>
          <w:color w:val="000000" w:themeColor="text1"/>
        </w:rPr>
        <w:lastRenderedPageBreak/>
        <w:t>Em xin chân thành cảm ơn!</w:t>
      </w:r>
    </w:p>
    <w:p w14:paraId="6D211CCB" w14:textId="77777777" w:rsidR="00CA741B" w:rsidRPr="00EE6E18" w:rsidRDefault="00CA741B" w:rsidP="00554ADA">
      <w:pPr>
        <w:spacing w:line="360" w:lineRule="auto"/>
        <w:ind w:left="7200"/>
        <w:jc w:val="center"/>
        <w:rPr>
          <w:color w:val="000000" w:themeColor="text1"/>
        </w:rPr>
      </w:pPr>
      <w:r w:rsidRPr="00EE6E18">
        <w:rPr>
          <w:b/>
          <w:color w:val="000000" w:themeColor="text1"/>
        </w:rPr>
        <w:t>Sinh viên thực hiện</w:t>
      </w:r>
    </w:p>
    <w:p w14:paraId="2A5A981A" w14:textId="77777777" w:rsidR="00CA741B" w:rsidRDefault="00CA741B" w:rsidP="00554ADA">
      <w:pPr>
        <w:spacing w:line="360" w:lineRule="auto"/>
        <w:ind w:left="7200"/>
        <w:jc w:val="center"/>
        <w:rPr>
          <w:i/>
          <w:color w:val="000000" w:themeColor="text1"/>
        </w:rPr>
      </w:pPr>
      <w:r w:rsidRPr="00EE6E18">
        <w:rPr>
          <w:i/>
          <w:color w:val="000000" w:themeColor="text1"/>
        </w:rPr>
        <w:t>(Ký và ghi rõ họ tên)</w:t>
      </w:r>
    </w:p>
    <w:p w14:paraId="1E792C8B" w14:textId="77777777" w:rsidR="00C61DF5" w:rsidRDefault="00C61DF5" w:rsidP="00554ADA">
      <w:pPr>
        <w:spacing w:line="360" w:lineRule="auto"/>
        <w:ind w:left="7200"/>
        <w:jc w:val="center"/>
        <w:rPr>
          <w:i/>
          <w:color w:val="000000" w:themeColor="text1"/>
        </w:rPr>
      </w:pPr>
    </w:p>
    <w:p w14:paraId="299EDB63" w14:textId="77777777" w:rsidR="00C61DF5" w:rsidRPr="00EE6E18" w:rsidRDefault="00C61DF5" w:rsidP="00554ADA">
      <w:pPr>
        <w:spacing w:line="360" w:lineRule="auto"/>
        <w:ind w:left="7200"/>
        <w:jc w:val="center"/>
        <w:rPr>
          <w:color w:val="000000" w:themeColor="text1"/>
        </w:rPr>
      </w:pPr>
    </w:p>
    <w:p w14:paraId="7089D6C3" w14:textId="77777777" w:rsidR="00CA741B" w:rsidRDefault="00CA741B" w:rsidP="00554ADA">
      <w:pPr>
        <w:spacing w:line="360" w:lineRule="auto"/>
        <w:ind w:left="7200"/>
        <w:jc w:val="center"/>
        <w:rPr>
          <w:color w:val="000000" w:themeColor="text1"/>
        </w:rPr>
      </w:pPr>
      <w:r w:rsidRPr="00EE6E18">
        <w:rPr>
          <w:color w:val="000000" w:themeColor="text1"/>
        </w:rPr>
        <w:t>Đặng Thanh Tuấn</w:t>
      </w:r>
    </w:p>
    <w:p w14:paraId="599440BB" w14:textId="77777777" w:rsidR="00AD2C35" w:rsidRDefault="00AD2C35" w:rsidP="00554ADA">
      <w:pPr>
        <w:spacing w:line="360" w:lineRule="auto"/>
        <w:jc w:val="right"/>
        <w:rPr>
          <w:color w:val="000000" w:themeColor="text1"/>
        </w:rPr>
      </w:pPr>
    </w:p>
    <w:p w14:paraId="1248262A" w14:textId="77777777" w:rsidR="00AD2C35" w:rsidRDefault="00AD2C35" w:rsidP="00554ADA">
      <w:pPr>
        <w:spacing w:line="360" w:lineRule="auto"/>
        <w:jc w:val="right"/>
        <w:rPr>
          <w:color w:val="000000" w:themeColor="text1"/>
        </w:rPr>
      </w:pPr>
    </w:p>
    <w:p w14:paraId="3EF511C0" w14:textId="77777777" w:rsidR="00AD2C35" w:rsidRDefault="00AD2C35" w:rsidP="00554ADA">
      <w:pPr>
        <w:spacing w:line="360" w:lineRule="auto"/>
        <w:jc w:val="right"/>
        <w:rPr>
          <w:color w:val="000000" w:themeColor="text1"/>
        </w:rPr>
      </w:pPr>
    </w:p>
    <w:p w14:paraId="2F6C6A34" w14:textId="77777777" w:rsidR="00AD2C35" w:rsidRDefault="00AD2C35" w:rsidP="00554ADA">
      <w:pPr>
        <w:spacing w:line="360" w:lineRule="auto"/>
        <w:jc w:val="right"/>
        <w:rPr>
          <w:color w:val="000000" w:themeColor="text1"/>
        </w:rPr>
      </w:pPr>
    </w:p>
    <w:p w14:paraId="5E3F2728" w14:textId="77777777" w:rsidR="00AD2C35" w:rsidRDefault="00AD2C35" w:rsidP="00554ADA">
      <w:pPr>
        <w:spacing w:line="360" w:lineRule="auto"/>
        <w:jc w:val="right"/>
        <w:rPr>
          <w:color w:val="000000" w:themeColor="text1"/>
        </w:rPr>
      </w:pPr>
    </w:p>
    <w:p w14:paraId="7702128F" w14:textId="77777777" w:rsidR="00AD2C35" w:rsidRDefault="00AD2C35" w:rsidP="00554ADA">
      <w:pPr>
        <w:spacing w:line="360" w:lineRule="auto"/>
        <w:jc w:val="right"/>
        <w:rPr>
          <w:color w:val="000000" w:themeColor="text1"/>
        </w:rPr>
      </w:pPr>
    </w:p>
    <w:p w14:paraId="760FA1BA" w14:textId="77777777" w:rsidR="00AD2C35" w:rsidRDefault="00AD2C35" w:rsidP="00554ADA">
      <w:pPr>
        <w:spacing w:line="360" w:lineRule="auto"/>
        <w:jc w:val="right"/>
        <w:rPr>
          <w:color w:val="000000" w:themeColor="text1"/>
        </w:rPr>
      </w:pPr>
    </w:p>
    <w:p w14:paraId="62ECE45F" w14:textId="77777777" w:rsidR="00AD2C35" w:rsidRDefault="00AD2C35" w:rsidP="00554ADA">
      <w:pPr>
        <w:spacing w:line="360" w:lineRule="auto"/>
        <w:jc w:val="right"/>
        <w:rPr>
          <w:color w:val="000000" w:themeColor="text1"/>
        </w:rPr>
      </w:pPr>
    </w:p>
    <w:p w14:paraId="26D2E17F" w14:textId="77777777" w:rsidR="00AD2C35" w:rsidRDefault="00AD2C35" w:rsidP="00554ADA">
      <w:pPr>
        <w:spacing w:line="360" w:lineRule="auto"/>
        <w:jc w:val="right"/>
        <w:rPr>
          <w:color w:val="000000" w:themeColor="text1"/>
        </w:rPr>
      </w:pPr>
    </w:p>
    <w:p w14:paraId="39C326AD" w14:textId="77777777" w:rsidR="00AD2C35" w:rsidRDefault="00AD2C35" w:rsidP="00554ADA">
      <w:pPr>
        <w:spacing w:line="360" w:lineRule="auto"/>
        <w:jc w:val="right"/>
        <w:rPr>
          <w:color w:val="000000" w:themeColor="text1"/>
        </w:rPr>
      </w:pPr>
    </w:p>
    <w:p w14:paraId="01582793" w14:textId="77777777" w:rsidR="00AD2C35" w:rsidRDefault="00AD2C35" w:rsidP="00554ADA">
      <w:pPr>
        <w:spacing w:line="360" w:lineRule="auto"/>
        <w:jc w:val="right"/>
        <w:rPr>
          <w:color w:val="000000" w:themeColor="text1"/>
        </w:rPr>
      </w:pPr>
    </w:p>
    <w:p w14:paraId="57E5D761" w14:textId="77777777" w:rsidR="00AD2C35" w:rsidRDefault="00AD2C35" w:rsidP="00554ADA">
      <w:pPr>
        <w:spacing w:line="360" w:lineRule="auto"/>
        <w:jc w:val="right"/>
        <w:rPr>
          <w:color w:val="000000" w:themeColor="text1"/>
        </w:rPr>
      </w:pPr>
    </w:p>
    <w:p w14:paraId="22E98FC3" w14:textId="77777777" w:rsidR="00AD2C35" w:rsidRDefault="00AD2C35" w:rsidP="00554ADA">
      <w:pPr>
        <w:spacing w:line="360" w:lineRule="auto"/>
        <w:jc w:val="right"/>
        <w:rPr>
          <w:color w:val="000000" w:themeColor="text1"/>
        </w:rPr>
      </w:pPr>
    </w:p>
    <w:p w14:paraId="3FE4C355" w14:textId="77777777" w:rsidR="00AD2C35" w:rsidRDefault="00AD2C35" w:rsidP="00554ADA">
      <w:pPr>
        <w:spacing w:line="360" w:lineRule="auto"/>
        <w:jc w:val="right"/>
        <w:rPr>
          <w:color w:val="000000" w:themeColor="text1"/>
        </w:rPr>
      </w:pPr>
    </w:p>
    <w:p w14:paraId="4C3D72A7" w14:textId="77777777" w:rsidR="00AD2C35" w:rsidRDefault="00AD2C35" w:rsidP="00554ADA">
      <w:pPr>
        <w:spacing w:line="360" w:lineRule="auto"/>
        <w:jc w:val="right"/>
        <w:rPr>
          <w:color w:val="000000" w:themeColor="text1"/>
        </w:rPr>
      </w:pPr>
    </w:p>
    <w:p w14:paraId="5E57713A" w14:textId="77777777" w:rsidR="00AD2C35" w:rsidRDefault="00AD2C35" w:rsidP="00554ADA">
      <w:pPr>
        <w:spacing w:line="360" w:lineRule="auto"/>
        <w:jc w:val="right"/>
        <w:rPr>
          <w:color w:val="000000" w:themeColor="text1"/>
        </w:rPr>
      </w:pPr>
    </w:p>
    <w:p w14:paraId="14209C7E" w14:textId="77777777" w:rsidR="00AD2C35" w:rsidRDefault="00AD2C35" w:rsidP="00554ADA">
      <w:pPr>
        <w:spacing w:line="360" w:lineRule="auto"/>
        <w:jc w:val="right"/>
        <w:rPr>
          <w:color w:val="000000" w:themeColor="text1"/>
        </w:rPr>
      </w:pPr>
    </w:p>
    <w:p w14:paraId="6C17B30A" w14:textId="77777777" w:rsidR="00AD2C35" w:rsidRDefault="00AD2C35" w:rsidP="00554ADA">
      <w:pPr>
        <w:spacing w:line="360" w:lineRule="auto"/>
        <w:jc w:val="right"/>
        <w:rPr>
          <w:color w:val="000000" w:themeColor="text1"/>
        </w:rPr>
      </w:pPr>
    </w:p>
    <w:p w14:paraId="7D0E3F87" w14:textId="77777777" w:rsidR="00AD2C35" w:rsidRDefault="00AD2C35" w:rsidP="00554ADA">
      <w:pPr>
        <w:spacing w:line="360" w:lineRule="auto"/>
        <w:jc w:val="right"/>
        <w:rPr>
          <w:color w:val="000000" w:themeColor="text1"/>
        </w:rPr>
      </w:pPr>
    </w:p>
    <w:p w14:paraId="173BEFA3" w14:textId="77777777" w:rsidR="00AD2C35" w:rsidRDefault="00AD2C35" w:rsidP="00554ADA">
      <w:pPr>
        <w:spacing w:line="360" w:lineRule="auto"/>
        <w:jc w:val="right"/>
        <w:rPr>
          <w:color w:val="000000" w:themeColor="text1"/>
        </w:rPr>
      </w:pPr>
    </w:p>
    <w:p w14:paraId="5597983B" w14:textId="77777777" w:rsidR="00AD2C35" w:rsidRDefault="00AD2C35" w:rsidP="00554ADA">
      <w:pPr>
        <w:spacing w:line="360" w:lineRule="auto"/>
        <w:jc w:val="right"/>
        <w:rPr>
          <w:color w:val="000000" w:themeColor="text1"/>
        </w:rPr>
      </w:pPr>
    </w:p>
    <w:p w14:paraId="32D024D8" w14:textId="77777777" w:rsidR="00AD2C35" w:rsidRPr="00EE6E18" w:rsidRDefault="00AD2C35" w:rsidP="00554ADA">
      <w:pPr>
        <w:spacing w:line="360" w:lineRule="auto"/>
        <w:jc w:val="right"/>
        <w:rPr>
          <w:color w:val="000000" w:themeColor="text1"/>
        </w:rPr>
      </w:pPr>
    </w:p>
    <w:p w14:paraId="130F28D2" w14:textId="77777777" w:rsidR="004317B5" w:rsidRPr="00EE6E18" w:rsidRDefault="004317B5" w:rsidP="00554ADA">
      <w:pPr>
        <w:tabs>
          <w:tab w:val="left" w:pos="567"/>
        </w:tabs>
        <w:spacing w:line="360" w:lineRule="auto"/>
        <w:jc w:val="right"/>
        <w:rPr>
          <w:color w:val="000000" w:themeColor="text1"/>
        </w:rPr>
      </w:pPr>
    </w:p>
    <w:p w14:paraId="6DA4EEAC" w14:textId="77777777" w:rsidR="00E05487" w:rsidRPr="00EE6E18" w:rsidRDefault="00E05487" w:rsidP="00554ADA">
      <w:pPr>
        <w:spacing w:line="360" w:lineRule="auto"/>
        <w:rPr>
          <w:color w:val="000000" w:themeColor="text1"/>
        </w:rPr>
      </w:pPr>
    </w:p>
    <w:tbl>
      <w:tblPr>
        <w:tblW w:w="10517" w:type="dxa"/>
        <w:tblLook w:val="04A0" w:firstRow="1" w:lastRow="0" w:firstColumn="1" w:lastColumn="0" w:noHBand="0" w:noVBand="1"/>
      </w:tblPr>
      <w:tblGrid>
        <w:gridCol w:w="4786"/>
        <w:gridCol w:w="5731"/>
      </w:tblGrid>
      <w:tr w:rsidR="00E05487" w:rsidRPr="00EE6E18" w14:paraId="02295FC1" w14:textId="77777777" w:rsidTr="009501A9">
        <w:trPr>
          <w:trHeight w:val="834"/>
        </w:trPr>
        <w:tc>
          <w:tcPr>
            <w:tcW w:w="4786" w:type="dxa"/>
          </w:tcPr>
          <w:p w14:paraId="6B652FF2" w14:textId="77777777" w:rsidR="00E05487" w:rsidRPr="00EE6E18" w:rsidRDefault="00E05487" w:rsidP="00554ADA">
            <w:pPr>
              <w:spacing w:line="360" w:lineRule="auto"/>
              <w:jc w:val="center"/>
              <w:rPr>
                <w:color w:val="000000" w:themeColor="text1"/>
                <w:sz w:val="24"/>
                <w:szCs w:val="24"/>
              </w:rPr>
            </w:pPr>
            <w:r w:rsidRPr="00EE6E18">
              <w:rPr>
                <w:color w:val="000000" w:themeColor="text1"/>
              </w:rPr>
              <w:lastRenderedPageBreak/>
              <w:br w:type="page"/>
            </w:r>
            <w:r w:rsidRPr="00EE6E18">
              <w:rPr>
                <w:color w:val="000000" w:themeColor="text1"/>
                <w:sz w:val="24"/>
                <w:szCs w:val="24"/>
              </w:rPr>
              <w:t>TRƯỜNG ĐẠI HỌC NGUYỄN TẤT THÀNH</w:t>
            </w:r>
          </w:p>
          <w:p w14:paraId="23ED53AC" w14:textId="77777777" w:rsidR="00E05487" w:rsidRPr="00EE6E18" w:rsidRDefault="00E05487" w:rsidP="00554ADA">
            <w:pPr>
              <w:spacing w:line="360" w:lineRule="auto"/>
              <w:jc w:val="center"/>
              <w:rPr>
                <w:color w:val="000000" w:themeColor="text1"/>
                <w:sz w:val="24"/>
                <w:szCs w:val="24"/>
              </w:rPr>
            </w:pPr>
            <w:r w:rsidRPr="00EE6E18">
              <w:rPr>
                <w:b/>
                <w:bCs/>
                <w:noProof/>
                <w:color w:val="000000" w:themeColor="text1"/>
                <w:sz w:val="24"/>
                <w:szCs w:val="24"/>
              </w:rPr>
              <mc:AlternateContent>
                <mc:Choice Requires="wps">
                  <w:drawing>
                    <wp:anchor distT="0" distB="0" distL="114300" distR="114300" simplePos="0" relativeHeight="251661824" behindDoc="0" locked="0" layoutInCell="1" allowOverlap="1" wp14:anchorId="63B4BCB5" wp14:editId="27B84FA3">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5D4B457"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sidRPr="00EE6E18">
              <w:rPr>
                <w:b/>
                <w:bCs/>
                <w:color w:val="000000" w:themeColor="text1"/>
                <w:sz w:val="24"/>
                <w:szCs w:val="24"/>
              </w:rPr>
              <w:t>TRUNG TÂM KHẢO THÍ</w:t>
            </w:r>
          </w:p>
        </w:tc>
        <w:tc>
          <w:tcPr>
            <w:tcW w:w="5731" w:type="dxa"/>
          </w:tcPr>
          <w:p w14:paraId="62AFB198" w14:textId="77777777" w:rsidR="00E05487" w:rsidRPr="00EE6E18" w:rsidRDefault="00E05487" w:rsidP="00554ADA">
            <w:pPr>
              <w:spacing w:line="360" w:lineRule="auto"/>
              <w:jc w:val="center"/>
              <w:rPr>
                <w:b/>
                <w:bCs/>
                <w:color w:val="000000" w:themeColor="text1"/>
                <w:sz w:val="24"/>
                <w:szCs w:val="24"/>
              </w:rPr>
            </w:pPr>
            <w:r w:rsidRPr="00EE6E18">
              <w:rPr>
                <w:b/>
                <w:bCs/>
                <w:color w:val="000000" w:themeColor="text1"/>
                <w:sz w:val="24"/>
                <w:szCs w:val="24"/>
              </w:rPr>
              <w:t>KỲ THI KẾT THÚC HỌC PHẦN</w:t>
            </w:r>
          </w:p>
          <w:p w14:paraId="093CF255" w14:textId="7F13BC6B" w:rsidR="00E05487" w:rsidRPr="00EE6E18" w:rsidRDefault="00E05487" w:rsidP="00554ADA">
            <w:pPr>
              <w:spacing w:line="360" w:lineRule="auto"/>
              <w:jc w:val="center"/>
              <w:rPr>
                <w:color w:val="000000" w:themeColor="text1"/>
                <w:sz w:val="24"/>
                <w:szCs w:val="24"/>
              </w:rPr>
            </w:pPr>
            <w:r w:rsidRPr="00EE6E18">
              <w:rPr>
                <w:b/>
                <w:bCs/>
                <w:color w:val="000000" w:themeColor="text1"/>
                <w:sz w:val="24"/>
                <w:szCs w:val="24"/>
              </w:rPr>
              <w:t>HỌC KỲ</w:t>
            </w:r>
            <w:r w:rsidR="00821184" w:rsidRPr="00EE6E18">
              <w:rPr>
                <w:b/>
                <w:bCs/>
                <w:color w:val="000000" w:themeColor="text1"/>
                <w:sz w:val="24"/>
                <w:szCs w:val="24"/>
              </w:rPr>
              <w:t xml:space="preserve"> III</w:t>
            </w:r>
            <w:r w:rsidRPr="00EE6E18">
              <w:rPr>
                <w:b/>
                <w:bCs/>
                <w:color w:val="000000" w:themeColor="text1"/>
                <w:sz w:val="24"/>
                <w:szCs w:val="24"/>
              </w:rPr>
              <w:t xml:space="preserve"> NĂM HỌC</w:t>
            </w:r>
            <w:r w:rsidR="00821184" w:rsidRPr="00EE6E18">
              <w:rPr>
                <w:b/>
                <w:bCs/>
                <w:color w:val="000000" w:themeColor="text1"/>
                <w:sz w:val="24"/>
                <w:szCs w:val="24"/>
              </w:rPr>
              <w:t xml:space="preserve"> 2025</w:t>
            </w:r>
            <w:r w:rsidRPr="00EE6E18">
              <w:rPr>
                <w:b/>
                <w:bCs/>
                <w:color w:val="000000" w:themeColor="text1"/>
                <w:sz w:val="24"/>
                <w:szCs w:val="24"/>
              </w:rPr>
              <w:t xml:space="preserve"> - </w:t>
            </w:r>
            <w:r w:rsidR="00821184" w:rsidRPr="00EE6E18">
              <w:rPr>
                <w:b/>
                <w:bCs/>
                <w:color w:val="000000" w:themeColor="text1"/>
                <w:sz w:val="24"/>
                <w:szCs w:val="24"/>
              </w:rPr>
              <w:t>2026</w:t>
            </w:r>
          </w:p>
        </w:tc>
      </w:tr>
    </w:tbl>
    <w:p w14:paraId="084B1D6C" w14:textId="77777777" w:rsidR="00E05487" w:rsidRPr="00EE6E18" w:rsidRDefault="00E05487" w:rsidP="00554ADA">
      <w:pPr>
        <w:spacing w:line="360" w:lineRule="auto"/>
        <w:jc w:val="center"/>
        <w:rPr>
          <w:b/>
          <w:bCs/>
          <w:color w:val="000000" w:themeColor="text1"/>
          <w:sz w:val="28"/>
          <w:szCs w:val="28"/>
        </w:rPr>
      </w:pPr>
      <w:r w:rsidRPr="00EE6E18">
        <w:rPr>
          <w:b/>
          <w:bCs/>
          <w:noProof/>
          <w:color w:val="000000" w:themeColor="text1"/>
          <w:sz w:val="30"/>
        </w:rPr>
        <mc:AlternateContent>
          <mc:Choice Requires="wps">
            <w:drawing>
              <wp:anchor distT="0" distB="0" distL="114300" distR="114300" simplePos="0" relativeHeight="251660800" behindDoc="0" locked="0" layoutInCell="1" allowOverlap="1" wp14:anchorId="64D3D88F" wp14:editId="2E27D69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69DE88D6" w14:textId="50F2016C" w:rsidR="00E05487" w:rsidRPr="006B5522" w:rsidRDefault="00E05487" w:rsidP="00E05487">
                            <w:pPr>
                              <w:jc w:val="center"/>
                            </w:pPr>
                            <w:r w:rsidRPr="006B5522">
                              <w:t>BM-ChT-</w:t>
                            </w:r>
                            <w:r w:rsidR="00821184">
                              <w:t>001</w:t>
                            </w:r>
                            <w:r w:rsidRPr="006B5522">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3D88F"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69DE88D6" w14:textId="50F2016C" w:rsidR="00E05487" w:rsidRPr="006B5522" w:rsidRDefault="00E05487" w:rsidP="00E05487">
                      <w:pPr>
                        <w:jc w:val="center"/>
                      </w:pPr>
                      <w:r w:rsidRPr="006B5522">
                        <w:t>BM-ChT-</w:t>
                      </w:r>
                      <w:r w:rsidR="00821184">
                        <w:t>001</w:t>
                      </w:r>
                      <w:r w:rsidRPr="006B5522">
                        <w:t>11</w:t>
                      </w:r>
                    </w:p>
                  </w:txbxContent>
                </v:textbox>
              </v:shape>
            </w:pict>
          </mc:Fallback>
        </mc:AlternateContent>
      </w:r>
      <w:r w:rsidRPr="00EE6E18">
        <w:rPr>
          <w:b/>
          <w:color w:val="000000" w:themeColor="text1"/>
          <w:sz w:val="28"/>
          <w:szCs w:val="28"/>
        </w:rPr>
        <w:t>PHIẾU CHẤM THI TIỂU LUẬN/</w:t>
      </w:r>
      <w:r w:rsidR="007137FE" w:rsidRPr="00EE6E18">
        <w:rPr>
          <w:b/>
          <w:color w:val="000000" w:themeColor="text1"/>
          <w:sz w:val="28"/>
          <w:szCs w:val="28"/>
        </w:rPr>
        <w:t>ĐỒ ÁN</w:t>
      </w:r>
    </w:p>
    <w:p w14:paraId="44B47574" w14:textId="076FBA21" w:rsidR="00E05487" w:rsidRPr="00EE6E18" w:rsidRDefault="00E05487" w:rsidP="00554ADA">
      <w:pPr>
        <w:tabs>
          <w:tab w:val="left" w:pos="993"/>
          <w:tab w:val="left" w:leader="dot" w:pos="5529"/>
          <w:tab w:val="left" w:leader="dot" w:pos="9360"/>
        </w:tabs>
        <w:spacing w:line="360" w:lineRule="auto"/>
        <w:ind w:left="142"/>
        <w:jc w:val="both"/>
        <w:rPr>
          <w:color w:val="000000" w:themeColor="text1"/>
          <w:sz w:val="24"/>
          <w:szCs w:val="24"/>
        </w:rPr>
      </w:pPr>
      <w:r w:rsidRPr="00EE6E18">
        <w:rPr>
          <w:color w:val="000000" w:themeColor="text1"/>
          <w:sz w:val="24"/>
          <w:szCs w:val="24"/>
        </w:rPr>
        <w:t>Môn thi:</w:t>
      </w:r>
      <w:r w:rsidRPr="00EE6E18">
        <w:rPr>
          <w:color w:val="000000" w:themeColor="text1"/>
          <w:sz w:val="24"/>
          <w:szCs w:val="24"/>
        </w:rPr>
        <w:tab/>
      </w:r>
      <w:r w:rsidR="00821184" w:rsidRPr="00EE6E18">
        <w:rPr>
          <w:color w:val="000000" w:themeColor="text1"/>
          <w:sz w:val="24"/>
          <w:szCs w:val="24"/>
        </w:rPr>
        <w:t>Đồ án cơ sở</w:t>
      </w:r>
      <w:r w:rsidR="00821184" w:rsidRPr="00EE6E18">
        <w:rPr>
          <w:color w:val="000000" w:themeColor="text1"/>
          <w:sz w:val="24"/>
          <w:szCs w:val="24"/>
        </w:rPr>
        <w:tab/>
      </w:r>
      <w:r w:rsidRPr="00EE6E18">
        <w:rPr>
          <w:color w:val="000000" w:themeColor="text1"/>
          <w:sz w:val="24"/>
          <w:szCs w:val="24"/>
        </w:rPr>
        <w:t>Lớp học phần:</w:t>
      </w:r>
      <w:r w:rsidR="00821184" w:rsidRPr="00EE6E18">
        <w:rPr>
          <w:color w:val="000000" w:themeColor="text1"/>
          <w:sz w:val="24"/>
          <w:szCs w:val="24"/>
        </w:rPr>
        <w:t>24DKTPM1A</w:t>
      </w:r>
    </w:p>
    <w:p w14:paraId="5A0ABCF8" w14:textId="594CE4EF" w:rsidR="00E05487" w:rsidRPr="00EE6E18" w:rsidRDefault="00E05487" w:rsidP="00554ADA">
      <w:pPr>
        <w:tabs>
          <w:tab w:val="left" w:pos="993"/>
          <w:tab w:val="left" w:leader="dot" w:pos="5529"/>
          <w:tab w:val="left" w:leader="dot" w:pos="9360"/>
        </w:tabs>
        <w:spacing w:line="360" w:lineRule="auto"/>
        <w:ind w:left="144"/>
        <w:jc w:val="both"/>
        <w:rPr>
          <w:color w:val="000000" w:themeColor="text1"/>
          <w:sz w:val="24"/>
          <w:szCs w:val="24"/>
        </w:rPr>
      </w:pPr>
      <w:r w:rsidRPr="00EE6E18">
        <w:rPr>
          <w:color w:val="000000" w:themeColor="text1"/>
          <w:sz w:val="24"/>
          <w:szCs w:val="24"/>
        </w:rPr>
        <w:t>sinh viên thực hiện</w:t>
      </w:r>
      <w:r w:rsidR="00137030">
        <w:rPr>
          <w:color w:val="000000" w:themeColor="text1"/>
          <w:sz w:val="24"/>
          <w:szCs w:val="24"/>
        </w:rPr>
        <w:t>: Đặng Thanh Tuấn</w:t>
      </w:r>
      <w:r w:rsidR="00137030">
        <w:rPr>
          <w:color w:val="000000" w:themeColor="text1"/>
          <w:sz w:val="24"/>
          <w:szCs w:val="24"/>
        </w:rPr>
        <w:tab/>
      </w:r>
    </w:p>
    <w:p w14:paraId="5442BD64" w14:textId="2D6EB2A9" w:rsidR="00E05487" w:rsidRPr="00EE6E18" w:rsidRDefault="00E05487" w:rsidP="00554ADA">
      <w:pPr>
        <w:tabs>
          <w:tab w:val="left" w:pos="993"/>
          <w:tab w:val="left" w:leader="dot" w:pos="5529"/>
          <w:tab w:val="left" w:leader="dot" w:pos="9360"/>
        </w:tabs>
        <w:spacing w:line="360" w:lineRule="auto"/>
        <w:ind w:left="144"/>
        <w:jc w:val="both"/>
        <w:rPr>
          <w:color w:val="000000" w:themeColor="text1"/>
          <w:sz w:val="24"/>
          <w:szCs w:val="24"/>
        </w:rPr>
      </w:pPr>
      <w:r w:rsidRPr="00EE6E18">
        <w:rPr>
          <w:color w:val="000000" w:themeColor="text1"/>
          <w:sz w:val="24"/>
          <w:szCs w:val="24"/>
        </w:rPr>
        <w:t>Ngày thi:</w:t>
      </w:r>
      <w:r w:rsidR="00554ADA">
        <w:rPr>
          <w:color w:val="000000" w:themeColor="text1"/>
          <w:sz w:val="24"/>
          <w:szCs w:val="24"/>
        </w:rPr>
        <w:t>30/09/2026</w:t>
      </w:r>
      <w:r w:rsidR="00554ADA">
        <w:rPr>
          <w:color w:val="000000" w:themeColor="text1"/>
          <w:sz w:val="24"/>
          <w:szCs w:val="24"/>
        </w:rPr>
        <w:tab/>
      </w:r>
      <w:r w:rsidRPr="00EE6E18">
        <w:rPr>
          <w:color w:val="000000" w:themeColor="text1"/>
          <w:sz w:val="24"/>
          <w:szCs w:val="24"/>
        </w:rPr>
        <w:t>Phòng thi:</w:t>
      </w:r>
      <w:r w:rsidR="00554ADA" w:rsidRPr="00554ADA">
        <w:rPr>
          <w:color w:val="000000" w:themeColor="text1"/>
          <w:sz w:val="24"/>
          <w:szCs w:val="24"/>
        </w:rPr>
        <w:t> Phòng thi trực tuyến 04</w:t>
      </w:r>
      <w:r w:rsidR="00554ADA">
        <w:rPr>
          <w:color w:val="000000" w:themeColor="text1"/>
          <w:sz w:val="24"/>
          <w:szCs w:val="24"/>
        </w:rPr>
        <w:tab/>
      </w:r>
    </w:p>
    <w:p w14:paraId="1F688730" w14:textId="737C79A9" w:rsidR="00E05487" w:rsidRPr="00EE6E18" w:rsidRDefault="00E05487" w:rsidP="00554ADA">
      <w:pPr>
        <w:tabs>
          <w:tab w:val="left" w:pos="4050"/>
          <w:tab w:val="left" w:leader="dot" w:pos="9360"/>
        </w:tabs>
        <w:spacing w:line="360" w:lineRule="auto"/>
        <w:ind w:left="144"/>
        <w:rPr>
          <w:color w:val="000000" w:themeColor="text1"/>
          <w:sz w:val="24"/>
          <w:szCs w:val="24"/>
        </w:rPr>
      </w:pPr>
      <w:r w:rsidRPr="00EE6E18">
        <w:rPr>
          <w:color w:val="000000" w:themeColor="text1"/>
          <w:sz w:val="24"/>
          <w:szCs w:val="24"/>
        </w:rPr>
        <w:t>Đề tài tiểu luận/báo cáo của sinh viên:</w:t>
      </w:r>
      <w:r w:rsidR="008D3755">
        <w:rPr>
          <w:color w:val="000000" w:themeColor="text1"/>
          <w:sz w:val="24"/>
          <w:szCs w:val="24"/>
        </w:rPr>
        <w:t xml:space="preserve"> </w:t>
      </w:r>
      <w:r w:rsidR="00DF703B" w:rsidRPr="00EE6E18">
        <w:rPr>
          <w:color w:val="000000" w:themeColor="text1"/>
          <w:sz w:val="24"/>
          <w:szCs w:val="24"/>
        </w:rPr>
        <w:t>Đặng Thanh Tuấn</w:t>
      </w:r>
      <w:r w:rsidR="00DF703B" w:rsidRPr="00EE6E18">
        <w:rPr>
          <w:color w:val="000000" w:themeColor="text1"/>
          <w:sz w:val="24"/>
          <w:szCs w:val="24"/>
        </w:rPr>
        <w:tab/>
      </w:r>
    </w:p>
    <w:p w14:paraId="0816F875" w14:textId="77777777" w:rsidR="00E05487" w:rsidRPr="00EE6E18" w:rsidRDefault="00E05487" w:rsidP="00554ADA">
      <w:pPr>
        <w:tabs>
          <w:tab w:val="left" w:pos="720"/>
          <w:tab w:val="left" w:leader="dot" w:pos="9360"/>
        </w:tabs>
        <w:spacing w:line="360" w:lineRule="auto"/>
        <w:ind w:left="144"/>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744666EF" w14:textId="77777777" w:rsidR="00E05487" w:rsidRPr="00EE6E18" w:rsidRDefault="00E05487" w:rsidP="00554ADA">
      <w:pPr>
        <w:spacing w:line="360" w:lineRule="auto"/>
        <w:rPr>
          <w:color w:val="000000" w:themeColor="text1"/>
          <w:sz w:val="24"/>
          <w:szCs w:val="24"/>
        </w:rPr>
      </w:pPr>
      <w:r w:rsidRPr="00EE6E18">
        <w:rPr>
          <w:color w:val="000000" w:themeColor="text1"/>
          <w:sz w:val="24"/>
          <w:szCs w:val="24"/>
        </w:rPr>
        <w:t>Phần đánh giá của giảng viên (căn cứ trên thang rubrics của môn học):</w:t>
      </w:r>
    </w:p>
    <w:tbl>
      <w:tblPr>
        <w:tblStyle w:val="TableGrid"/>
        <w:tblW w:w="9898" w:type="dxa"/>
        <w:tblLook w:val="04A0" w:firstRow="1" w:lastRow="0" w:firstColumn="1" w:lastColumn="0" w:noHBand="0" w:noVBand="1"/>
      </w:tblPr>
      <w:tblGrid>
        <w:gridCol w:w="1705"/>
        <w:gridCol w:w="5400"/>
        <w:gridCol w:w="1353"/>
        <w:gridCol w:w="1440"/>
      </w:tblGrid>
      <w:tr w:rsidR="00E05487" w:rsidRPr="00EE6E18" w14:paraId="081A77E9" w14:textId="77777777" w:rsidTr="009501A9">
        <w:tc>
          <w:tcPr>
            <w:tcW w:w="1705" w:type="dxa"/>
            <w:vAlign w:val="center"/>
          </w:tcPr>
          <w:p w14:paraId="4BE7D523"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Tiêu chí (theo CĐR HP)</w:t>
            </w:r>
          </w:p>
        </w:tc>
        <w:tc>
          <w:tcPr>
            <w:tcW w:w="5400" w:type="dxa"/>
            <w:vAlign w:val="center"/>
          </w:tcPr>
          <w:p w14:paraId="17E8725D"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Đánh giá của GV</w:t>
            </w:r>
          </w:p>
        </w:tc>
        <w:tc>
          <w:tcPr>
            <w:tcW w:w="1353" w:type="dxa"/>
            <w:vAlign w:val="center"/>
          </w:tcPr>
          <w:p w14:paraId="4B781AAC"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Điểm tối đa</w:t>
            </w:r>
          </w:p>
        </w:tc>
        <w:tc>
          <w:tcPr>
            <w:tcW w:w="1440" w:type="dxa"/>
            <w:vAlign w:val="center"/>
          </w:tcPr>
          <w:p w14:paraId="59A41DDC"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Điểm đạt được</w:t>
            </w:r>
          </w:p>
        </w:tc>
      </w:tr>
      <w:tr w:rsidR="00E05487" w:rsidRPr="00EE6E18" w14:paraId="7893F1DA" w14:textId="77777777" w:rsidTr="009501A9">
        <w:tc>
          <w:tcPr>
            <w:tcW w:w="1705" w:type="dxa"/>
          </w:tcPr>
          <w:p w14:paraId="7A76EA33" w14:textId="77777777" w:rsidR="00E05487" w:rsidRPr="00EE6E18" w:rsidRDefault="00E05487" w:rsidP="00554ADA">
            <w:pPr>
              <w:spacing w:line="360" w:lineRule="auto"/>
              <w:jc w:val="both"/>
              <w:rPr>
                <w:color w:val="000000" w:themeColor="text1"/>
                <w:sz w:val="24"/>
                <w:szCs w:val="24"/>
              </w:rPr>
            </w:pPr>
            <w:r w:rsidRPr="00EE6E18">
              <w:rPr>
                <w:color w:val="000000" w:themeColor="text1"/>
                <w:sz w:val="24"/>
                <w:szCs w:val="24"/>
              </w:rPr>
              <w:t>Cấu trúc của báo cáo</w:t>
            </w:r>
          </w:p>
        </w:tc>
        <w:tc>
          <w:tcPr>
            <w:tcW w:w="5400" w:type="dxa"/>
          </w:tcPr>
          <w:p w14:paraId="3F03AE73"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0B483870"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tc>
        <w:tc>
          <w:tcPr>
            <w:tcW w:w="1353" w:type="dxa"/>
          </w:tcPr>
          <w:p w14:paraId="6CA9DF2D" w14:textId="77777777" w:rsidR="00E05487" w:rsidRPr="00EE6E18" w:rsidRDefault="00E05487" w:rsidP="00554ADA">
            <w:pPr>
              <w:spacing w:line="360" w:lineRule="auto"/>
              <w:jc w:val="both"/>
              <w:rPr>
                <w:color w:val="000000" w:themeColor="text1"/>
                <w:sz w:val="24"/>
                <w:szCs w:val="24"/>
              </w:rPr>
            </w:pPr>
          </w:p>
        </w:tc>
        <w:tc>
          <w:tcPr>
            <w:tcW w:w="1440" w:type="dxa"/>
          </w:tcPr>
          <w:p w14:paraId="4BE3ADEB" w14:textId="77777777" w:rsidR="00E05487" w:rsidRPr="00EE6E18" w:rsidRDefault="00E05487" w:rsidP="00554ADA">
            <w:pPr>
              <w:spacing w:line="360" w:lineRule="auto"/>
              <w:jc w:val="both"/>
              <w:rPr>
                <w:color w:val="000000" w:themeColor="text1"/>
                <w:sz w:val="24"/>
                <w:szCs w:val="24"/>
              </w:rPr>
            </w:pPr>
          </w:p>
        </w:tc>
      </w:tr>
      <w:tr w:rsidR="00E05487" w:rsidRPr="00EE6E18" w14:paraId="5DC3D932" w14:textId="77777777" w:rsidTr="009501A9">
        <w:tc>
          <w:tcPr>
            <w:tcW w:w="1705" w:type="dxa"/>
          </w:tcPr>
          <w:p w14:paraId="5EB21E19" w14:textId="77777777" w:rsidR="00E05487" w:rsidRPr="00EE6E18" w:rsidRDefault="00E05487" w:rsidP="00554ADA">
            <w:pPr>
              <w:spacing w:line="360" w:lineRule="auto"/>
              <w:jc w:val="both"/>
              <w:rPr>
                <w:color w:val="000000" w:themeColor="text1"/>
                <w:sz w:val="24"/>
                <w:szCs w:val="24"/>
              </w:rPr>
            </w:pPr>
            <w:r w:rsidRPr="00EE6E18">
              <w:rPr>
                <w:color w:val="000000" w:themeColor="text1"/>
                <w:sz w:val="24"/>
                <w:szCs w:val="24"/>
              </w:rPr>
              <w:t>Nội dung</w:t>
            </w:r>
          </w:p>
        </w:tc>
        <w:tc>
          <w:tcPr>
            <w:tcW w:w="5400" w:type="dxa"/>
          </w:tcPr>
          <w:p w14:paraId="7239801E" w14:textId="77777777" w:rsidR="00E05487" w:rsidRPr="00EE6E18" w:rsidRDefault="00E05487" w:rsidP="00554ADA">
            <w:pPr>
              <w:spacing w:line="360" w:lineRule="auto"/>
              <w:jc w:val="both"/>
              <w:rPr>
                <w:color w:val="000000" w:themeColor="text1"/>
                <w:sz w:val="24"/>
                <w:szCs w:val="24"/>
              </w:rPr>
            </w:pPr>
          </w:p>
        </w:tc>
        <w:tc>
          <w:tcPr>
            <w:tcW w:w="1353" w:type="dxa"/>
          </w:tcPr>
          <w:p w14:paraId="22F4F357" w14:textId="77777777" w:rsidR="00E05487" w:rsidRPr="00EE6E18" w:rsidRDefault="00E05487" w:rsidP="00554ADA">
            <w:pPr>
              <w:spacing w:line="360" w:lineRule="auto"/>
              <w:jc w:val="both"/>
              <w:rPr>
                <w:color w:val="000000" w:themeColor="text1"/>
                <w:sz w:val="24"/>
                <w:szCs w:val="24"/>
              </w:rPr>
            </w:pPr>
          </w:p>
        </w:tc>
        <w:tc>
          <w:tcPr>
            <w:tcW w:w="1440" w:type="dxa"/>
          </w:tcPr>
          <w:p w14:paraId="2A280E93" w14:textId="77777777" w:rsidR="00E05487" w:rsidRPr="00EE6E18" w:rsidRDefault="00E05487" w:rsidP="00554ADA">
            <w:pPr>
              <w:spacing w:line="360" w:lineRule="auto"/>
              <w:jc w:val="both"/>
              <w:rPr>
                <w:color w:val="000000" w:themeColor="text1"/>
                <w:sz w:val="24"/>
                <w:szCs w:val="24"/>
              </w:rPr>
            </w:pPr>
          </w:p>
        </w:tc>
      </w:tr>
      <w:tr w:rsidR="00E05487" w:rsidRPr="00EE6E18" w14:paraId="1C8D8F71" w14:textId="77777777" w:rsidTr="009501A9">
        <w:tc>
          <w:tcPr>
            <w:tcW w:w="1705" w:type="dxa"/>
          </w:tcPr>
          <w:p w14:paraId="3D702B0E" w14:textId="77777777" w:rsidR="00E05487" w:rsidRPr="00EE6E18" w:rsidRDefault="00E05487" w:rsidP="00554ADA">
            <w:pPr>
              <w:pStyle w:val="ListParagraph"/>
              <w:numPr>
                <w:ilvl w:val="0"/>
                <w:numId w:val="7"/>
              </w:numPr>
              <w:tabs>
                <w:tab w:val="left" w:pos="225"/>
              </w:tabs>
              <w:spacing w:after="0" w:line="360" w:lineRule="auto"/>
              <w:ind w:left="0" w:hanging="3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Các nội dung thành phần</w:t>
            </w:r>
          </w:p>
        </w:tc>
        <w:tc>
          <w:tcPr>
            <w:tcW w:w="5400" w:type="dxa"/>
          </w:tcPr>
          <w:p w14:paraId="13309467"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49B9DE80"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tc>
        <w:tc>
          <w:tcPr>
            <w:tcW w:w="1353" w:type="dxa"/>
          </w:tcPr>
          <w:p w14:paraId="7A99BF58" w14:textId="77777777" w:rsidR="00E05487" w:rsidRPr="00EE6E18" w:rsidRDefault="00E05487" w:rsidP="00554ADA">
            <w:pPr>
              <w:spacing w:line="360" w:lineRule="auto"/>
              <w:jc w:val="both"/>
              <w:rPr>
                <w:color w:val="000000" w:themeColor="text1"/>
                <w:sz w:val="24"/>
                <w:szCs w:val="24"/>
              </w:rPr>
            </w:pPr>
          </w:p>
        </w:tc>
        <w:tc>
          <w:tcPr>
            <w:tcW w:w="1440" w:type="dxa"/>
          </w:tcPr>
          <w:p w14:paraId="774E93EB" w14:textId="77777777" w:rsidR="00E05487" w:rsidRPr="00EE6E18" w:rsidRDefault="00E05487" w:rsidP="00554ADA">
            <w:pPr>
              <w:spacing w:line="360" w:lineRule="auto"/>
              <w:jc w:val="both"/>
              <w:rPr>
                <w:color w:val="000000" w:themeColor="text1"/>
                <w:sz w:val="24"/>
                <w:szCs w:val="24"/>
              </w:rPr>
            </w:pPr>
          </w:p>
        </w:tc>
      </w:tr>
      <w:tr w:rsidR="00E05487" w:rsidRPr="00EE6E18" w14:paraId="252DE212" w14:textId="77777777" w:rsidTr="009501A9">
        <w:tc>
          <w:tcPr>
            <w:tcW w:w="1705" w:type="dxa"/>
          </w:tcPr>
          <w:p w14:paraId="7DC49945" w14:textId="77777777" w:rsidR="00E05487" w:rsidRPr="00EE6E18" w:rsidRDefault="00E05487" w:rsidP="00554ADA">
            <w:pPr>
              <w:pStyle w:val="ListParagraph"/>
              <w:numPr>
                <w:ilvl w:val="0"/>
                <w:numId w:val="7"/>
              </w:numPr>
              <w:tabs>
                <w:tab w:val="left" w:pos="225"/>
              </w:tabs>
              <w:spacing w:after="0" w:line="360" w:lineRule="auto"/>
              <w:ind w:left="0" w:hanging="3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Lập luận</w:t>
            </w:r>
          </w:p>
        </w:tc>
        <w:tc>
          <w:tcPr>
            <w:tcW w:w="5400" w:type="dxa"/>
          </w:tcPr>
          <w:p w14:paraId="7A38E73F"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740C4D66"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tc>
        <w:tc>
          <w:tcPr>
            <w:tcW w:w="1353" w:type="dxa"/>
          </w:tcPr>
          <w:p w14:paraId="17024974" w14:textId="77777777" w:rsidR="00E05487" w:rsidRPr="00EE6E18" w:rsidRDefault="00E05487" w:rsidP="00554ADA">
            <w:pPr>
              <w:spacing w:line="360" w:lineRule="auto"/>
              <w:jc w:val="both"/>
              <w:rPr>
                <w:color w:val="000000" w:themeColor="text1"/>
                <w:sz w:val="24"/>
                <w:szCs w:val="24"/>
              </w:rPr>
            </w:pPr>
          </w:p>
        </w:tc>
        <w:tc>
          <w:tcPr>
            <w:tcW w:w="1440" w:type="dxa"/>
          </w:tcPr>
          <w:p w14:paraId="4DC8A34F" w14:textId="77777777" w:rsidR="00E05487" w:rsidRPr="00EE6E18" w:rsidRDefault="00E05487" w:rsidP="00554ADA">
            <w:pPr>
              <w:spacing w:line="360" w:lineRule="auto"/>
              <w:jc w:val="both"/>
              <w:rPr>
                <w:color w:val="000000" w:themeColor="text1"/>
                <w:sz w:val="24"/>
                <w:szCs w:val="24"/>
              </w:rPr>
            </w:pPr>
          </w:p>
        </w:tc>
      </w:tr>
      <w:tr w:rsidR="00E05487" w:rsidRPr="00EE6E18" w14:paraId="4335F972" w14:textId="77777777" w:rsidTr="009501A9">
        <w:tc>
          <w:tcPr>
            <w:tcW w:w="1705" w:type="dxa"/>
          </w:tcPr>
          <w:p w14:paraId="6C46943E" w14:textId="77777777" w:rsidR="00E05487" w:rsidRPr="00EE6E18" w:rsidRDefault="00E05487" w:rsidP="00554ADA">
            <w:pPr>
              <w:pStyle w:val="ListParagraph"/>
              <w:numPr>
                <w:ilvl w:val="0"/>
                <w:numId w:val="7"/>
              </w:numPr>
              <w:tabs>
                <w:tab w:val="left" w:pos="225"/>
              </w:tabs>
              <w:spacing w:after="0" w:line="360" w:lineRule="auto"/>
              <w:ind w:left="0" w:hanging="3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Kết luận</w:t>
            </w:r>
          </w:p>
        </w:tc>
        <w:tc>
          <w:tcPr>
            <w:tcW w:w="5400" w:type="dxa"/>
          </w:tcPr>
          <w:p w14:paraId="6AB20834"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4AF1B27E"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p>
        </w:tc>
        <w:tc>
          <w:tcPr>
            <w:tcW w:w="1353" w:type="dxa"/>
          </w:tcPr>
          <w:p w14:paraId="3559726D" w14:textId="77777777" w:rsidR="00E05487" w:rsidRPr="00EE6E18" w:rsidRDefault="00E05487" w:rsidP="00554ADA">
            <w:pPr>
              <w:spacing w:line="360" w:lineRule="auto"/>
              <w:jc w:val="both"/>
              <w:rPr>
                <w:color w:val="000000" w:themeColor="text1"/>
                <w:sz w:val="24"/>
                <w:szCs w:val="24"/>
              </w:rPr>
            </w:pPr>
          </w:p>
        </w:tc>
        <w:tc>
          <w:tcPr>
            <w:tcW w:w="1440" w:type="dxa"/>
          </w:tcPr>
          <w:p w14:paraId="43879398" w14:textId="77777777" w:rsidR="00E05487" w:rsidRPr="00EE6E18" w:rsidRDefault="00E05487" w:rsidP="00554ADA">
            <w:pPr>
              <w:spacing w:line="360" w:lineRule="auto"/>
              <w:jc w:val="both"/>
              <w:rPr>
                <w:color w:val="000000" w:themeColor="text1"/>
                <w:sz w:val="24"/>
                <w:szCs w:val="24"/>
              </w:rPr>
            </w:pPr>
          </w:p>
        </w:tc>
      </w:tr>
      <w:tr w:rsidR="00E05487" w:rsidRPr="00EE6E18" w14:paraId="05A2A398" w14:textId="77777777" w:rsidTr="009501A9">
        <w:tc>
          <w:tcPr>
            <w:tcW w:w="1705" w:type="dxa"/>
          </w:tcPr>
          <w:p w14:paraId="08AF7258" w14:textId="77777777" w:rsidR="00E05487" w:rsidRPr="00EE6E18" w:rsidRDefault="00E05487" w:rsidP="00554ADA">
            <w:pPr>
              <w:pStyle w:val="ListParagraph"/>
              <w:tabs>
                <w:tab w:val="left" w:pos="225"/>
              </w:tabs>
              <w:spacing w:line="360" w:lineRule="auto"/>
              <w:ind w:left="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Trình bày</w:t>
            </w:r>
          </w:p>
        </w:tc>
        <w:tc>
          <w:tcPr>
            <w:tcW w:w="5400" w:type="dxa"/>
          </w:tcPr>
          <w:p w14:paraId="4DC24AF9"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31C3045B"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p>
        </w:tc>
        <w:tc>
          <w:tcPr>
            <w:tcW w:w="1353" w:type="dxa"/>
          </w:tcPr>
          <w:p w14:paraId="218ADEFE" w14:textId="77777777" w:rsidR="00E05487" w:rsidRPr="00EE6E18" w:rsidRDefault="00E05487" w:rsidP="00554ADA">
            <w:pPr>
              <w:spacing w:line="360" w:lineRule="auto"/>
              <w:jc w:val="both"/>
              <w:rPr>
                <w:color w:val="000000" w:themeColor="text1"/>
                <w:sz w:val="24"/>
                <w:szCs w:val="24"/>
              </w:rPr>
            </w:pPr>
          </w:p>
        </w:tc>
        <w:tc>
          <w:tcPr>
            <w:tcW w:w="1440" w:type="dxa"/>
          </w:tcPr>
          <w:p w14:paraId="67997822" w14:textId="77777777" w:rsidR="00E05487" w:rsidRPr="00EE6E18" w:rsidRDefault="00E05487" w:rsidP="00554ADA">
            <w:pPr>
              <w:spacing w:line="360" w:lineRule="auto"/>
              <w:jc w:val="both"/>
              <w:rPr>
                <w:color w:val="000000" w:themeColor="text1"/>
                <w:sz w:val="24"/>
                <w:szCs w:val="24"/>
              </w:rPr>
            </w:pPr>
          </w:p>
        </w:tc>
      </w:tr>
      <w:tr w:rsidR="00E05487" w:rsidRPr="00EE6E18" w14:paraId="300A79CD" w14:textId="77777777" w:rsidTr="009501A9">
        <w:tc>
          <w:tcPr>
            <w:tcW w:w="1705" w:type="dxa"/>
          </w:tcPr>
          <w:p w14:paraId="4B6ABFA1" w14:textId="77777777" w:rsidR="00E05487" w:rsidRPr="00EE6E18" w:rsidRDefault="00E05487" w:rsidP="00554ADA">
            <w:pPr>
              <w:pStyle w:val="ListParagraph"/>
              <w:tabs>
                <w:tab w:val="left" w:pos="225"/>
              </w:tabs>
              <w:spacing w:line="360" w:lineRule="auto"/>
              <w:ind w:left="0"/>
              <w:jc w:val="both"/>
              <w:rPr>
                <w:rFonts w:ascii="Times New Roman" w:hAnsi="Times New Roman" w:cs="Times New Roman"/>
                <w:b/>
                <w:color w:val="000000" w:themeColor="text1"/>
                <w:sz w:val="24"/>
                <w:szCs w:val="24"/>
              </w:rPr>
            </w:pPr>
            <w:r w:rsidRPr="00EE6E18">
              <w:rPr>
                <w:rFonts w:ascii="Times New Roman" w:hAnsi="Times New Roman" w:cs="Times New Roman"/>
                <w:b/>
                <w:color w:val="000000" w:themeColor="text1"/>
                <w:sz w:val="24"/>
                <w:szCs w:val="24"/>
              </w:rPr>
              <w:t>TỔNG ĐIỂM</w:t>
            </w:r>
          </w:p>
        </w:tc>
        <w:tc>
          <w:tcPr>
            <w:tcW w:w="5400" w:type="dxa"/>
          </w:tcPr>
          <w:p w14:paraId="59467348" w14:textId="77777777" w:rsidR="00E05487" w:rsidRPr="00EE6E18" w:rsidRDefault="00E05487" w:rsidP="00554ADA">
            <w:pPr>
              <w:spacing w:line="360" w:lineRule="auto"/>
              <w:jc w:val="both"/>
              <w:rPr>
                <w:color w:val="000000" w:themeColor="text1"/>
                <w:sz w:val="24"/>
                <w:szCs w:val="24"/>
              </w:rPr>
            </w:pPr>
          </w:p>
        </w:tc>
        <w:tc>
          <w:tcPr>
            <w:tcW w:w="1353" w:type="dxa"/>
          </w:tcPr>
          <w:p w14:paraId="7EC16B4B" w14:textId="77777777" w:rsidR="00E05487" w:rsidRPr="00EE6E18" w:rsidRDefault="00E05487" w:rsidP="00554ADA">
            <w:pPr>
              <w:spacing w:line="360" w:lineRule="auto"/>
              <w:jc w:val="both"/>
              <w:rPr>
                <w:color w:val="000000" w:themeColor="text1"/>
                <w:sz w:val="24"/>
                <w:szCs w:val="24"/>
              </w:rPr>
            </w:pPr>
          </w:p>
        </w:tc>
        <w:tc>
          <w:tcPr>
            <w:tcW w:w="1440" w:type="dxa"/>
          </w:tcPr>
          <w:p w14:paraId="5D3E09CA" w14:textId="77777777" w:rsidR="00E05487" w:rsidRPr="00EE6E18" w:rsidRDefault="00E05487" w:rsidP="00554ADA">
            <w:pPr>
              <w:spacing w:line="360" w:lineRule="auto"/>
              <w:jc w:val="both"/>
              <w:rPr>
                <w:color w:val="000000" w:themeColor="text1"/>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E6E18" w14:paraId="77B55A80" w14:textId="77777777" w:rsidTr="009501A9">
        <w:tc>
          <w:tcPr>
            <w:tcW w:w="5070" w:type="dxa"/>
          </w:tcPr>
          <w:p w14:paraId="1CEF8B23" w14:textId="77777777" w:rsidR="00E05487" w:rsidRPr="00EE6E18" w:rsidRDefault="00E05487" w:rsidP="00554ADA">
            <w:pPr>
              <w:tabs>
                <w:tab w:val="left" w:leader="dot" w:pos="6804"/>
              </w:tabs>
              <w:spacing w:line="360" w:lineRule="auto"/>
              <w:jc w:val="center"/>
              <w:rPr>
                <w:color w:val="000000" w:themeColor="text1"/>
                <w:sz w:val="24"/>
                <w:szCs w:val="24"/>
              </w:rPr>
            </w:pPr>
          </w:p>
        </w:tc>
        <w:tc>
          <w:tcPr>
            <w:tcW w:w="5103" w:type="dxa"/>
          </w:tcPr>
          <w:p w14:paraId="2CB97324" w14:textId="77777777" w:rsidR="00E05487" w:rsidRPr="00EE6E18" w:rsidRDefault="00E05487" w:rsidP="00554ADA">
            <w:pPr>
              <w:tabs>
                <w:tab w:val="left" w:leader="dot" w:pos="6804"/>
              </w:tabs>
              <w:spacing w:before="120" w:line="360" w:lineRule="auto"/>
              <w:jc w:val="center"/>
              <w:rPr>
                <w:color w:val="000000" w:themeColor="text1"/>
                <w:sz w:val="24"/>
                <w:szCs w:val="24"/>
              </w:rPr>
            </w:pPr>
            <w:r w:rsidRPr="00EE6E18">
              <w:rPr>
                <w:b/>
                <w:color w:val="000000" w:themeColor="text1"/>
                <w:sz w:val="24"/>
                <w:szCs w:val="24"/>
              </w:rPr>
              <w:t>Giảng viên chấm thi</w:t>
            </w:r>
          </w:p>
          <w:p w14:paraId="6182F31C" w14:textId="77777777" w:rsidR="00E05487" w:rsidRPr="00EE6E18" w:rsidRDefault="00E05487" w:rsidP="00554ADA">
            <w:pPr>
              <w:tabs>
                <w:tab w:val="left" w:leader="dot" w:pos="6804"/>
              </w:tabs>
              <w:spacing w:line="360" w:lineRule="auto"/>
              <w:jc w:val="center"/>
              <w:rPr>
                <w:i/>
                <w:color w:val="000000" w:themeColor="text1"/>
                <w:sz w:val="24"/>
                <w:szCs w:val="24"/>
              </w:rPr>
            </w:pPr>
            <w:r w:rsidRPr="00EE6E18">
              <w:rPr>
                <w:i/>
                <w:color w:val="000000" w:themeColor="text1"/>
                <w:sz w:val="24"/>
                <w:szCs w:val="24"/>
              </w:rPr>
              <w:t>(ký, ghi rõ họ tên)</w:t>
            </w:r>
          </w:p>
        </w:tc>
      </w:tr>
    </w:tbl>
    <w:p w14:paraId="60F682E2" w14:textId="77777777" w:rsidR="00583D5D" w:rsidRDefault="00583D5D" w:rsidP="00554ADA">
      <w:pPr>
        <w:spacing w:before="240" w:after="120" w:line="360" w:lineRule="auto"/>
        <w:jc w:val="center"/>
        <w:rPr>
          <w:b/>
          <w:color w:val="000000" w:themeColor="text1"/>
          <w:sz w:val="32"/>
        </w:rPr>
      </w:pPr>
      <w:r>
        <w:rPr>
          <w:b/>
          <w:color w:val="000000" w:themeColor="text1"/>
          <w:sz w:val="32"/>
        </w:rPr>
        <w:br w:type="page"/>
      </w:r>
    </w:p>
    <w:sdt>
      <w:sdtPr>
        <w:rPr>
          <w:rFonts w:ascii="Times New Roman" w:eastAsia="Times New Roman" w:hAnsi="Times New Roman" w:cs="Times New Roman"/>
          <w:b w:val="0"/>
          <w:bCs w:val="0"/>
          <w:color w:val="auto"/>
          <w:sz w:val="26"/>
          <w:szCs w:val="26"/>
        </w:rPr>
        <w:id w:val="-1879318466"/>
        <w:docPartObj>
          <w:docPartGallery w:val="Table of Contents"/>
          <w:docPartUnique/>
        </w:docPartObj>
      </w:sdtPr>
      <w:sdtEndPr>
        <w:rPr>
          <w:noProof/>
        </w:rPr>
      </w:sdtEndPr>
      <w:sdtContent>
        <w:p w14:paraId="722F51D6" w14:textId="19470A52" w:rsidR="00583D5D" w:rsidRPr="00583D5D" w:rsidRDefault="00583D5D" w:rsidP="00583D5D">
          <w:pPr>
            <w:pStyle w:val="TOCHeading"/>
            <w:jc w:val="center"/>
            <w:rPr>
              <w:rFonts w:ascii="Times New Roman" w:hAnsi="Times New Roman" w:cs="Times New Roman"/>
              <w:color w:val="000000" w:themeColor="text1"/>
              <w:sz w:val="32"/>
              <w:szCs w:val="32"/>
            </w:rPr>
          </w:pPr>
          <w:r w:rsidRPr="00583D5D">
            <w:rPr>
              <w:rFonts w:ascii="Times New Roman" w:hAnsi="Times New Roman" w:cs="Times New Roman"/>
              <w:color w:val="000000" w:themeColor="text1"/>
              <w:sz w:val="32"/>
              <w:szCs w:val="32"/>
            </w:rPr>
            <w:t>MỤC LỤC</w:t>
          </w:r>
        </w:p>
        <w:p w14:paraId="623DEE4C" w14:textId="5DBB6EAB" w:rsidR="006935FF" w:rsidRDefault="00583D5D">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1436972" w:history="1">
            <w:r w:rsidR="006935FF" w:rsidRPr="009832E0">
              <w:rPr>
                <w:rStyle w:val="Hyperlink"/>
                <w:noProof/>
              </w:rPr>
              <w:t>CHƯƠNG 1: TỔNG QUAN ĐỀ TÀI</w:t>
            </w:r>
            <w:r w:rsidR="006935FF">
              <w:rPr>
                <w:noProof/>
                <w:webHidden/>
              </w:rPr>
              <w:tab/>
            </w:r>
            <w:r w:rsidR="006935FF">
              <w:rPr>
                <w:noProof/>
                <w:webHidden/>
              </w:rPr>
              <w:fldChar w:fldCharType="begin"/>
            </w:r>
            <w:r w:rsidR="006935FF">
              <w:rPr>
                <w:noProof/>
                <w:webHidden/>
              </w:rPr>
              <w:instrText xml:space="preserve"> PAGEREF _Toc241436972 \h </w:instrText>
            </w:r>
            <w:r w:rsidR="006935FF">
              <w:rPr>
                <w:noProof/>
                <w:webHidden/>
              </w:rPr>
            </w:r>
            <w:r w:rsidR="006935FF">
              <w:rPr>
                <w:noProof/>
                <w:webHidden/>
              </w:rPr>
              <w:fldChar w:fldCharType="separate"/>
            </w:r>
            <w:r w:rsidR="006935FF">
              <w:rPr>
                <w:noProof/>
                <w:webHidden/>
              </w:rPr>
              <w:t>1</w:t>
            </w:r>
            <w:r w:rsidR="006935FF">
              <w:rPr>
                <w:noProof/>
                <w:webHidden/>
              </w:rPr>
              <w:fldChar w:fldCharType="end"/>
            </w:r>
          </w:hyperlink>
        </w:p>
        <w:p w14:paraId="7CEBCF3E" w14:textId="3D4C6AD1"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3" w:history="1">
            <w:r w:rsidRPr="009832E0">
              <w:rPr>
                <w:rStyle w:val="Hyperlink"/>
                <w:noProof/>
              </w:rPr>
              <w:t>1.1. Mô tả tóm tắt ứng dụng &amp; Đặt vấn đề</w:t>
            </w:r>
            <w:r>
              <w:rPr>
                <w:noProof/>
                <w:webHidden/>
              </w:rPr>
              <w:tab/>
            </w:r>
            <w:r>
              <w:rPr>
                <w:noProof/>
                <w:webHidden/>
              </w:rPr>
              <w:fldChar w:fldCharType="begin"/>
            </w:r>
            <w:r>
              <w:rPr>
                <w:noProof/>
                <w:webHidden/>
              </w:rPr>
              <w:instrText xml:space="preserve"> PAGEREF _Toc241436973 \h </w:instrText>
            </w:r>
            <w:r>
              <w:rPr>
                <w:noProof/>
                <w:webHidden/>
              </w:rPr>
            </w:r>
            <w:r>
              <w:rPr>
                <w:noProof/>
                <w:webHidden/>
              </w:rPr>
              <w:fldChar w:fldCharType="separate"/>
            </w:r>
            <w:r>
              <w:rPr>
                <w:noProof/>
                <w:webHidden/>
              </w:rPr>
              <w:t>1</w:t>
            </w:r>
            <w:r>
              <w:rPr>
                <w:noProof/>
                <w:webHidden/>
              </w:rPr>
              <w:fldChar w:fldCharType="end"/>
            </w:r>
          </w:hyperlink>
        </w:p>
        <w:p w14:paraId="7D7A8477" w14:textId="2A8B41DC"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4" w:history="1">
            <w:r w:rsidRPr="009832E0">
              <w:rPr>
                <w:rStyle w:val="Hyperlink"/>
                <w:noProof/>
              </w:rPr>
              <w:t>1.2. Lý do chọn đề tài và Tính cấp thiết</w:t>
            </w:r>
            <w:r>
              <w:rPr>
                <w:noProof/>
                <w:webHidden/>
              </w:rPr>
              <w:tab/>
            </w:r>
            <w:r>
              <w:rPr>
                <w:noProof/>
                <w:webHidden/>
              </w:rPr>
              <w:fldChar w:fldCharType="begin"/>
            </w:r>
            <w:r>
              <w:rPr>
                <w:noProof/>
                <w:webHidden/>
              </w:rPr>
              <w:instrText xml:space="preserve"> PAGEREF _Toc241436974 \h </w:instrText>
            </w:r>
            <w:r>
              <w:rPr>
                <w:noProof/>
                <w:webHidden/>
              </w:rPr>
            </w:r>
            <w:r>
              <w:rPr>
                <w:noProof/>
                <w:webHidden/>
              </w:rPr>
              <w:fldChar w:fldCharType="separate"/>
            </w:r>
            <w:r>
              <w:rPr>
                <w:noProof/>
                <w:webHidden/>
              </w:rPr>
              <w:t>1</w:t>
            </w:r>
            <w:r>
              <w:rPr>
                <w:noProof/>
                <w:webHidden/>
              </w:rPr>
              <w:fldChar w:fldCharType="end"/>
            </w:r>
          </w:hyperlink>
        </w:p>
        <w:p w14:paraId="6038CEAD" w14:textId="794B2CFF"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5" w:history="1">
            <w:r w:rsidRPr="009832E0">
              <w:rPr>
                <w:rStyle w:val="Hyperlink"/>
                <w:noProof/>
              </w:rPr>
              <w:t>1.3. Mục tiêu đề tài</w:t>
            </w:r>
            <w:r>
              <w:rPr>
                <w:noProof/>
                <w:webHidden/>
              </w:rPr>
              <w:tab/>
            </w:r>
            <w:r>
              <w:rPr>
                <w:noProof/>
                <w:webHidden/>
              </w:rPr>
              <w:fldChar w:fldCharType="begin"/>
            </w:r>
            <w:r>
              <w:rPr>
                <w:noProof/>
                <w:webHidden/>
              </w:rPr>
              <w:instrText xml:space="preserve"> PAGEREF _Toc241436975 \h </w:instrText>
            </w:r>
            <w:r>
              <w:rPr>
                <w:noProof/>
                <w:webHidden/>
              </w:rPr>
            </w:r>
            <w:r>
              <w:rPr>
                <w:noProof/>
                <w:webHidden/>
              </w:rPr>
              <w:fldChar w:fldCharType="separate"/>
            </w:r>
            <w:r>
              <w:rPr>
                <w:noProof/>
                <w:webHidden/>
              </w:rPr>
              <w:t>2</w:t>
            </w:r>
            <w:r>
              <w:rPr>
                <w:noProof/>
                <w:webHidden/>
              </w:rPr>
              <w:fldChar w:fldCharType="end"/>
            </w:r>
          </w:hyperlink>
        </w:p>
        <w:p w14:paraId="7E5DB004" w14:textId="25F6F7BC"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6" w:history="1">
            <w:r w:rsidRPr="009832E0">
              <w:rPr>
                <w:rStyle w:val="Hyperlink"/>
                <w:noProof/>
              </w:rPr>
              <w:t>1.4. Đối tượng và Phạm vi nghiên cứu</w:t>
            </w:r>
            <w:r>
              <w:rPr>
                <w:noProof/>
                <w:webHidden/>
              </w:rPr>
              <w:tab/>
            </w:r>
            <w:r>
              <w:rPr>
                <w:noProof/>
                <w:webHidden/>
              </w:rPr>
              <w:fldChar w:fldCharType="begin"/>
            </w:r>
            <w:r>
              <w:rPr>
                <w:noProof/>
                <w:webHidden/>
              </w:rPr>
              <w:instrText xml:space="preserve"> PAGEREF _Toc241436976 \h </w:instrText>
            </w:r>
            <w:r>
              <w:rPr>
                <w:noProof/>
                <w:webHidden/>
              </w:rPr>
            </w:r>
            <w:r>
              <w:rPr>
                <w:noProof/>
                <w:webHidden/>
              </w:rPr>
              <w:fldChar w:fldCharType="separate"/>
            </w:r>
            <w:r>
              <w:rPr>
                <w:noProof/>
                <w:webHidden/>
              </w:rPr>
              <w:t>3</w:t>
            </w:r>
            <w:r>
              <w:rPr>
                <w:noProof/>
                <w:webHidden/>
              </w:rPr>
              <w:fldChar w:fldCharType="end"/>
            </w:r>
          </w:hyperlink>
        </w:p>
        <w:p w14:paraId="6B367C3E" w14:textId="78A2359B"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7" w:history="1">
            <w:r w:rsidRPr="009832E0">
              <w:rPr>
                <w:rStyle w:val="Hyperlink"/>
                <w:noProof/>
              </w:rPr>
              <w:t>1.5. Phương pháp nghiên cứu và Đề xuất giải pháp</w:t>
            </w:r>
            <w:r>
              <w:rPr>
                <w:noProof/>
                <w:webHidden/>
              </w:rPr>
              <w:tab/>
            </w:r>
            <w:r>
              <w:rPr>
                <w:noProof/>
                <w:webHidden/>
              </w:rPr>
              <w:fldChar w:fldCharType="begin"/>
            </w:r>
            <w:r>
              <w:rPr>
                <w:noProof/>
                <w:webHidden/>
              </w:rPr>
              <w:instrText xml:space="preserve"> PAGEREF _Toc241436977 \h </w:instrText>
            </w:r>
            <w:r>
              <w:rPr>
                <w:noProof/>
                <w:webHidden/>
              </w:rPr>
            </w:r>
            <w:r>
              <w:rPr>
                <w:noProof/>
                <w:webHidden/>
              </w:rPr>
              <w:fldChar w:fldCharType="separate"/>
            </w:r>
            <w:r>
              <w:rPr>
                <w:noProof/>
                <w:webHidden/>
              </w:rPr>
              <w:t>3</w:t>
            </w:r>
            <w:r>
              <w:rPr>
                <w:noProof/>
                <w:webHidden/>
              </w:rPr>
              <w:fldChar w:fldCharType="end"/>
            </w:r>
          </w:hyperlink>
        </w:p>
        <w:p w14:paraId="24493ADB" w14:textId="57E9EA5F"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8" w:history="1">
            <w:r w:rsidRPr="009832E0">
              <w:rPr>
                <w:rStyle w:val="Hyperlink"/>
                <w:noProof/>
              </w:rPr>
              <w:t>1.6. Bố cục báo cáo đồ án</w:t>
            </w:r>
            <w:r>
              <w:rPr>
                <w:noProof/>
                <w:webHidden/>
              </w:rPr>
              <w:tab/>
            </w:r>
            <w:r>
              <w:rPr>
                <w:noProof/>
                <w:webHidden/>
              </w:rPr>
              <w:fldChar w:fldCharType="begin"/>
            </w:r>
            <w:r>
              <w:rPr>
                <w:noProof/>
                <w:webHidden/>
              </w:rPr>
              <w:instrText xml:space="preserve"> PAGEREF _Toc241436978 \h </w:instrText>
            </w:r>
            <w:r>
              <w:rPr>
                <w:noProof/>
                <w:webHidden/>
              </w:rPr>
            </w:r>
            <w:r>
              <w:rPr>
                <w:noProof/>
                <w:webHidden/>
              </w:rPr>
              <w:fldChar w:fldCharType="separate"/>
            </w:r>
            <w:r>
              <w:rPr>
                <w:noProof/>
                <w:webHidden/>
              </w:rPr>
              <w:t>4</w:t>
            </w:r>
            <w:r>
              <w:rPr>
                <w:noProof/>
                <w:webHidden/>
              </w:rPr>
              <w:fldChar w:fldCharType="end"/>
            </w:r>
          </w:hyperlink>
        </w:p>
        <w:p w14:paraId="28639F6E" w14:textId="4AC2194A"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9" w:history="1">
            <w:r w:rsidRPr="009832E0">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_Toc241436979 \h </w:instrText>
            </w:r>
            <w:r>
              <w:rPr>
                <w:noProof/>
                <w:webHidden/>
              </w:rPr>
            </w:r>
            <w:r>
              <w:rPr>
                <w:noProof/>
                <w:webHidden/>
              </w:rPr>
              <w:fldChar w:fldCharType="separate"/>
            </w:r>
            <w:r>
              <w:rPr>
                <w:noProof/>
                <w:webHidden/>
              </w:rPr>
              <w:t>5</w:t>
            </w:r>
            <w:r>
              <w:rPr>
                <w:noProof/>
                <w:webHidden/>
              </w:rPr>
              <w:fldChar w:fldCharType="end"/>
            </w:r>
          </w:hyperlink>
        </w:p>
        <w:p w14:paraId="10E7F776" w14:textId="25136A5E"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0" w:history="1">
            <w:r w:rsidRPr="009832E0">
              <w:rPr>
                <w:rStyle w:val="Hyperlink"/>
                <w:noProof/>
              </w:rPr>
              <w:t>2.1. Phương pháp luận Quản trị dự án Agile/Scrum</w:t>
            </w:r>
            <w:r>
              <w:rPr>
                <w:noProof/>
                <w:webHidden/>
              </w:rPr>
              <w:tab/>
            </w:r>
            <w:r>
              <w:rPr>
                <w:noProof/>
                <w:webHidden/>
              </w:rPr>
              <w:fldChar w:fldCharType="begin"/>
            </w:r>
            <w:r>
              <w:rPr>
                <w:noProof/>
                <w:webHidden/>
              </w:rPr>
              <w:instrText xml:space="preserve"> PAGEREF _Toc241436980 \h </w:instrText>
            </w:r>
            <w:r>
              <w:rPr>
                <w:noProof/>
                <w:webHidden/>
              </w:rPr>
            </w:r>
            <w:r>
              <w:rPr>
                <w:noProof/>
                <w:webHidden/>
              </w:rPr>
              <w:fldChar w:fldCharType="separate"/>
            </w:r>
            <w:r>
              <w:rPr>
                <w:noProof/>
                <w:webHidden/>
              </w:rPr>
              <w:t>5</w:t>
            </w:r>
            <w:r>
              <w:rPr>
                <w:noProof/>
                <w:webHidden/>
              </w:rPr>
              <w:fldChar w:fldCharType="end"/>
            </w:r>
          </w:hyperlink>
        </w:p>
        <w:p w14:paraId="2E0D1BB2" w14:textId="7552C980"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1" w:history="1">
            <w:r w:rsidRPr="009832E0">
              <w:rPr>
                <w:rStyle w:val="Hyperlink"/>
                <w:noProof/>
              </w:rPr>
              <w:t>2.1.1. Khái niệm Agile và Tuyên ngôn Agile</w:t>
            </w:r>
            <w:r>
              <w:rPr>
                <w:noProof/>
                <w:webHidden/>
              </w:rPr>
              <w:tab/>
            </w:r>
            <w:r>
              <w:rPr>
                <w:noProof/>
                <w:webHidden/>
              </w:rPr>
              <w:fldChar w:fldCharType="begin"/>
            </w:r>
            <w:r>
              <w:rPr>
                <w:noProof/>
                <w:webHidden/>
              </w:rPr>
              <w:instrText xml:space="preserve"> PAGEREF _Toc241436981 \h </w:instrText>
            </w:r>
            <w:r>
              <w:rPr>
                <w:noProof/>
                <w:webHidden/>
              </w:rPr>
            </w:r>
            <w:r>
              <w:rPr>
                <w:noProof/>
                <w:webHidden/>
              </w:rPr>
              <w:fldChar w:fldCharType="separate"/>
            </w:r>
            <w:r>
              <w:rPr>
                <w:noProof/>
                <w:webHidden/>
              </w:rPr>
              <w:t>5</w:t>
            </w:r>
            <w:r>
              <w:rPr>
                <w:noProof/>
                <w:webHidden/>
              </w:rPr>
              <w:fldChar w:fldCharType="end"/>
            </w:r>
          </w:hyperlink>
        </w:p>
        <w:p w14:paraId="47EC4D7C" w14:textId="6F92D7D3"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2" w:history="1">
            <w:r w:rsidRPr="009832E0">
              <w:rPr>
                <w:rStyle w:val="Hyperlink"/>
                <w:noProof/>
              </w:rPr>
              <w:t>2.1.2. Khung làm việc Scrum (Scrum Framework)</w:t>
            </w:r>
            <w:r>
              <w:rPr>
                <w:noProof/>
                <w:webHidden/>
              </w:rPr>
              <w:tab/>
            </w:r>
            <w:r>
              <w:rPr>
                <w:noProof/>
                <w:webHidden/>
              </w:rPr>
              <w:fldChar w:fldCharType="begin"/>
            </w:r>
            <w:r>
              <w:rPr>
                <w:noProof/>
                <w:webHidden/>
              </w:rPr>
              <w:instrText xml:space="preserve"> PAGEREF _Toc241436982 \h </w:instrText>
            </w:r>
            <w:r>
              <w:rPr>
                <w:noProof/>
                <w:webHidden/>
              </w:rPr>
            </w:r>
            <w:r>
              <w:rPr>
                <w:noProof/>
                <w:webHidden/>
              </w:rPr>
              <w:fldChar w:fldCharType="separate"/>
            </w:r>
            <w:r>
              <w:rPr>
                <w:noProof/>
                <w:webHidden/>
              </w:rPr>
              <w:t>5</w:t>
            </w:r>
            <w:r>
              <w:rPr>
                <w:noProof/>
                <w:webHidden/>
              </w:rPr>
              <w:fldChar w:fldCharType="end"/>
            </w:r>
          </w:hyperlink>
        </w:p>
        <w:p w14:paraId="4F65755F" w14:textId="05447F3D"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3" w:history="1">
            <w:r w:rsidRPr="009832E0">
              <w:rPr>
                <w:rStyle w:val="Hyperlink"/>
                <w:noProof/>
              </w:rPr>
              <w:t>2.1.3. Các chỉ số đo lường hiệu suất trong Scrum</w:t>
            </w:r>
            <w:r>
              <w:rPr>
                <w:noProof/>
                <w:webHidden/>
              </w:rPr>
              <w:tab/>
            </w:r>
            <w:r>
              <w:rPr>
                <w:noProof/>
                <w:webHidden/>
              </w:rPr>
              <w:fldChar w:fldCharType="begin"/>
            </w:r>
            <w:r>
              <w:rPr>
                <w:noProof/>
                <w:webHidden/>
              </w:rPr>
              <w:instrText xml:space="preserve"> PAGEREF _Toc241436983 \h </w:instrText>
            </w:r>
            <w:r>
              <w:rPr>
                <w:noProof/>
                <w:webHidden/>
              </w:rPr>
            </w:r>
            <w:r>
              <w:rPr>
                <w:noProof/>
                <w:webHidden/>
              </w:rPr>
              <w:fldChar w:fldCharType="separate"/>
            </w:r>
            <w:r>
              <w:rPr>
                <w:noProof/>
                <w:webHidden/>
              </w:rPr>
              <w:t>6</w:t>
            </w:r>
            <w:r>
              <w:rPr>
                <w:noProof/>
                <w:webHidden/>
              </w:rPr>
              <w:fldChar w:fldCharType="end"/>
            </w:r>
          </w:hyperlink>
        </w:p>
        <w:p w14:paraId="0254A9DD" w14:textId="25CE0DC9"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4" w:history="1">
            <w:r w:rsidRPr="009832E0">
              <w:rPr>
                <w:rStyle w:val="Hyperlink"/>
                <w:noProof/>
              </w:rPr>
              <w:t>2.2. Công nghệ Kiến trúc Frontend</w:t>
            </w:r>
            <w:r>
              <w:rPr>
                <w:noProof/>
                <w:webHidden/>
              </w:rPr>
              <w:tab/>
            </w:r>
            <w:r>
              <w:rPr>
                <w:noProof/>
                <w:webHidden/>
              </w:rPr>
              <w:fldChar w:fldCharType="begin"/>
            </w:r>
            <w:r>
              <w:rPr>
                <w:noProof/>
                <w:webHidden/>
              </w:rPr>
              <w:instrText xml:space="preserve"> PAGEREF _Toc241436984 \h </w:instrText>
            </w:r>
            <w:r>
              <w:rPr>
                <w:noProof/>
                <w:webHidden/>
              </w:rPr>
            </w:r>
            <w:r>
              <w:rPr>
                <w:noProof/>
                <w:webHidden/>
              </w:rPr>
              <w:fldChar w:fldCharType="separate"/>
            </w:r>
            <w:r>
              <w:rPr>
                <w:noProof/>
                <w:webHidden/>
              </w:rPr>
              <w:t>6</w:t>
            </w:r>
            <w:r>
              <w:rPr>
                <w:noProof/>
                <w:webHidden/>
              </w:rPr>
              <w:fldChar w:fldCharType="end"/>
            </w:r>
          </w:hyperlink>
        </w:p>
        <w:p w14:paraId="0505296D" w14:textId="5896FDA6"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5" w:history="1">
            <w:r w:rsidRPr="009832E0">
              <w:rPr>
                <w:rStyle w:val="Hyperlink"/>
                <w:noProof/>
              </w:rPr>
              <w:t>2.2.1. Thư viện React 19 và Ngôn ngữ TypeScript</w:t>
            </w:r>
            <w:r>
              <w:rPr>
                <w:noProof/>
                <w:webHidden/>
              </w:rPr>
              <w:tab/>
            </w:r>
            <w:r>
              <w:rPr>
                <w:noProof/>
                <w:webHidden/>
              </w:rPr>
              <w:fldChar w:fldCharType="begin"/>
            </w:r>
            <w:r>
              <w:rPr>
                <w:noProof/>
                <w:webHidden/>
              </w:rPr>
              <w:instrText xml:space="preserve"> PAGEREF _Toc241436985 \h </w:instrText>
            </w:r>
            <w:r>
              <w:rPr>
                <w:noProof/>
                <w:webHidden/>
              </w:rPr>
            </w:r>
            <w:r>
              <w:rPr>
                <w:noProof/>
                <w:webHidden/>
              </w:rPr>
              <w:fldChar w:fldCharType="separate"/>
            </w:r>
            <w:r>
              <w:rPr>
                <w:noProof/>
                <w:webHidden/>
              </w:rPr>
              <w:t>6</w:t>
            </w:r>
            <w:r>
              <w:rPr>
                <w:noProof/>
                <w:webHidden/>
              </w:rPr>
              <w:fldChar w:fldCharType="end"/>
            </w:r>
          </w:hyperlink>
        </w:p>
        <w:p w14:paraId="3212FF89" w14:textId="5E30F7A9"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6" w:history="1">
            <w:r w:rsidRPr="009832E0">
              <w:rPr>
                <w:rStyle w:val="Hyperlink"/>
                <w:noProof/>
              </w:rPr>
              <w:t>2.2.2. Công cụ đóng gói Vite và Framework Tailwind CSS</w:t>
            </w:r>
            <w:r>
              <w:rPr>
                <w:noProof/>
                <w:webHidden/>
              </w:rPr>
              <w:tab/>
            </w:r>
            <w:r>
              <w:rPr>
                <w:noProof/>
                <w:webHidden/>
              </w:rPr>
              <w:fldChar w:fldCharType="begin"/>
            </w:r>
            <w:r>
              <w:rPr>
                <w:noProof/>
                <w:webHidden/>
              </w:rPr>
              <w:instrText xml:space="preserve"> PAGEREF _Toc241436986 \h </w:instrText>
            </w:r>
            <w:r>
              <w:rPr>
                <w:noProof/>
                <w:webHidden/>
              </w:rPr>
            </w:r>
            <w:r>
              <w:rPr>
                <w:noProof/>
                <w:webHidden/>
              </w:rPr>
              <w:fldChar w:fldCharType="separate"/>
            </w:r>
            <w:r>
              <w:rPr>
                <w:noProof/>
                <w:webHidden/>
              </w:rPr>
              <w:t>7</w:t>
            </w:r>
            <w:r>
              <w:rPr>
                <w:noProof/>
                <w:webHidden/>
              </w:rPr>
              <w:fldChar w:fldCharType="end"/>
            </w:r>
          </w:hyperlink>
        </w:p>
        <w:p w14:paraId="1DE1F970" w14:textId="087A3FE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7" w:history="1">
            <w:r w:rsidRPr="009832E0">
              <w:rPr>
                <w:rStyle w:val="Hyperlink"/>
                <w:noProof/>
              </w:rPr>
              <w:t>2.2.3. Quản lý trạng thái với Zustand và TanStack Query</w:t>
            </w:r>
            <w:r>
              <w:rPr>
                <w:noProof/>
                <w:webHidden/>
              </w:rPr>
              <w:tab/>
            </w:r>
            <w:r>
              <w:rPr>
                <w:noProof/>
                <w:webHidden/>
              </w:rPr>
              <w:fldChar w:fldCharType="begin"/>
            </w:r>
            <w:r>
              <w:rPr>
                <w:noProof/>
                <w:webHidden/>
              </w:rPr>
              <w:instrText xml:space="preserve"> PAGEREF _Toc241436987 \h </w:instrText>
            </w:r>
            <w:r>
              <w:rPr>
                <w:noProof/>
                <w:webHidden/>
              </w:rPr>
            </w:r>
            <w:r>
              <w:rPr>
                <w:noProof/>
                <w:webHidden/>
              </w:rPr>
              <w:fldChar w:fldCharType="separate"/>
            </w:r>
            <w:r>
              <w:rPr>
                <w:noProof/>
                <w:webHidden/>
              </w:rPr>
              <w:t>7</w:t>
            </w:r>
            <w:r>
              <w:rPr>
                <w:noProof/>
                <w:webHidden/>
              </w:rPr>
              <w:fldChar w:fldCharType="end"/>
            </w:r>
          </w:hyperlink>
        </w:p>
        <w:p w14:paraId="012AFDA5" w14:textId="1B52A9A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8" w:history="1">
            <w:r w:rsidRPr="009832E0">
              <w:rPr>
                <w:rStyle w:val="Hyperlink"/>
                <w:noProof/>
              </w:rPr>
              <w:t>2.2.4. Thư viện Kéo thả chuyên nghiệp @dnd-kit</w:t>
            </w:r>
            <w:r>
              <w:rPr>
                <w:noProof/>
                <w:webHidden/>
              </w:rPr>
              <w:tab/>
            </w:r>
            <w:r>
              <w:rPr>
                <w:noProof/>
                <w:webHidden/>
              </w:rPr>
              <w:fldChar w:fldCharType="begin"/>
            </w:r>
            <w:r>
              <w:rPr>
                <w:noProof/>
                <w:webHidden/>
              </w:rPr>
              <w:instrText xml:space="preserve"> PAGEREF _Toc241436988 \h </w:instrText>
            </w:r>
            <w:r>
              <w:rPr>
                <w:noProof/>
                <w:webHidden/>
              </w:rPr>
            </w:r>
            <w:r>
              <w:rPr>
                <w:noProof/>
                <w:webHidden/>
              </w:rPr>
              <w:fldChar w:fldCharType="separate"/>
            </w:r>
            <w:r>
              <w:rPr>
                <w:noProof/>
                <w:webHidden/>
              </w:rPr>
              <w:t>7</w:t>
            </w:r>
            <w:r>
              <w:rPr>
                <w:noProof/>
                <w:webHidden/>
              </w:rPr>
              <w:fldChar w:fldCharType="end"/>
            </w:r>
          </w:hyperlink>
        </w:p>
        <w:p w14:paraId="69514465" w14:textId="4ADF9586"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9" w:history="1">
            <w:r w:rsidRPr="009832E0">
              <w:rPr>
                <w:rStyle w:val="Hyperlink"/>
                <w:noProof/>
              </w:rPr>
              <w:t>2.3. Nền tảng Backend-as-a-Service Supabase &amp; Cơ sở dữ liệu</w:t>
            </w:r>
            <w:r>
              <w:rPr>
                <w:noProof/>
                <w:webHidden/>
              </w:rPr>
              <w:tab/>
            </w:r>
            <w:r>
              <w:rPr>
                <w:noProof/>
                <w:webHidden/>
              </w:rPr>
              <w:fldChar w:fldCharType="begin"/>
            </w:r>
            <w:r>
              <w:rPr>
                <w:noProof/>
                <w:webHidden/>
              </w:rPr>
              <w:instrText xml:space="preserve"> PAGEREF _Toc241436989 \h </w:instrText>
            </w:r>
            <w:r>
              <w:rPr>
                <w:noProof/>
                <w:webHidden/>
              </w:rPr>
            </w:r>
            <w:r>
              <w:rPr>
                <w:noProof/>
                <w:webHidden/>
              </w:rPr>
              <w:fldChar w:fldCharType="separate"/>
            </w:r>
            <w:r>
              <w:rPr>
                <w:noProof/>
                <w:webHidden/>
              </w:rPr>
              <w:t>8</w:t>
            </w:r>
            <w:r>
              <w:rPr>
                <w:noProof/>
                <w:webHidden/>
              </w:rPr>
              <w:fldChar w:fldCharType="end"/>
            </w:r>
          </w:hyperlink>
        </w:p>
        <w:p w14:paraId="6DB9C7A5" w14:textId="5F5FAE55"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0" w:history="1">
            <w:r w:rsidRPr="009832E0">
              <w:rPr>
                <w:rStyle w:val="Hyperlink"/>
                <w:noProof/>
              </w:rPr>
              <w:t>2.3.1. Kiến trúc Supabase BaaS</w:t>
            </w:r>
            <w:r>
              <w:rPr>
                <w:noProof/>
                <w:webHidden/>
              </w:rPr>
              <w:tab/>
            </w:r>
            <w:r>
              <w:rPr>
                <w:noProof/>
                <w:webHidden/>
              </w:rPr>
              <w:fldChar w:fldCharType="begin"/>
            </w:r>
            <w:r>
              <w:rPr>
                <w:noProof/>
                <w:webHidden/>
              </w:rPr>
              <w:instrText xml:space="preserve"> PAGEREF _Toc241436990 \h </w:instrText>
            </w:r>
            <w:r>
              <w:rPr>
                <w:noProof/>
                <w:webHidden/>
              </w:rPr>
            </w:r>
            <w:r>
              <w:rPr>
                <w:noProof/>
                <w:webHidden/>
              </w:rPr>
              <w:fldChar w:fldCharType="separate"/>
            </w:r>
            <w:r>
              <w:rPr>
                <w:noProof/>
                <w:webHidden/>
              </w:rPr>
              <w:t>8</w:t>
            </w:r>
            <w:r>
              <w:rPr>
                <w:noProof/>
                <w:webHidden/>
              </w:rPr>
              <w:fldChar w:fldCharType="end"/>
            </w:r>
          </w:hyperlink>
        </w:p>
        <w:p w14:paraId="0B2CF6B0" w14:textId="1805783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1" w:history="1">
            <w:r w:rsidRPr="009832E0">
              <w:rPr>
                <w:rStyle w:val="Hyperlink"/>
                <w:noProof/>
              </w:rPr>
              <w:t>2.3.2. Hệ quản trị CSDL PostgreSQL và Ngôn ngữ PL/pgSQL</w:t>
            </w:r>
            <w:r>
              <w:rPr>
                <w:noProof/>
                <w:webHidden/>
              </w:rPr>
              <w:tab/>
            </w:r>
            <w:r>
              <w:rPr>
                <w:noProof/>
                <w:webHidden/>
              </w:rPr>
              <w:fldChar w:fldCharType="begin"/>
            </w:r>
            <w:r>
              <w:rPr>
                <w:noProof/>
                <w:webHidden/>
              </w:rPr>
              <w:instrText xml:space="preserve"> PAGEREF _Toc241436991 \h </w:instrText>
            </w:r>
            <w:r>
              <w:rPr>
                <w:noProof/>
                <w:webHidden/>
              </w:rPr>
            </w:r>
            <w:r>
              <w:rPr>
                <w:noProof/>
                <w:webHidden/>
              </w:rPr>
              <w:fldChar w:fldCharType="separate"/>
            </w:r>
            <w:r>
              <w:rPr>
                <w:noProof/>
                <w:webHidden/>
              </w:rPr>
              <w:t>8</w:t>
            </w:r>
            <w:r>
              <w:rPr>
                <w:noProof/>
                <w:webHidden/>
              </w:rPr>
              <w:fldChar w:fldCharType="end"/>
            </w:r>
          </w:hyperlink>
        </w:p>
        <w:p w14:paraId="57006739" w14:textId="244DC7E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2" w:history="1">
            <w:r w:rsidRPr="009832E0">
              <w:rPr>
                <w:rStyle w:val="Hyperlink"/>
                <w:noProof/>
              </w:rPr>
              <w:t>2.3.3. Cơ chế Phân quyền Row Level Security (RLS) &amp; JWT Auth</w:t>
            </w:r>
            <w:r>
              <w:rPr>
                <w:noProof/>
                <w:webHidden/>
              </w:rPr>
              <w:tab/>
            </w:r>
            <w:r>
              <w:rPr>
                <w:noProof/>
                <w:webHidden/>
              </w:rPr>
              <w:fldChar w:fldCharType="begin"/>
            </w:r>
            <w:r>
              <w:rPr>
                <w:noProof/>
                <w:webHidden/>
              </w:rPr>
              <w:instrText xml:space="preserve"> PAGEREF _Toc241436992 \h </w:instrText>
            </w:r>
            <w:r>
              <w:rPr>
                <w:noProof/>
                <w:webHidden/>
              </w:rPr>
            </w:r>
            <w:r>
              <w:rPr>
                <w:noProof/>
                <w:webHidden/>
              </w:rPr>
              <w:fldChar w:fldCharType="separate"/>
            </w:r>
            <w:r>
              <w:rPr>
                <w:noProof/>
                <w:webHidden/>
              </w:rPr>
              <w:t>8</w:t>
            </w:r>
            <w:r>
              <w:rPr>
                <w:noProof/>
                <w:webHidden/>
              </w:rPr>
              <w:fldChar w:fldCharType="end"/>
            </w:r>
          </w:hyperlink>
        </w:p>
        <w:p w14:paraId="4584D2C5" w14:textId="7BACF5C3"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3" w:history="1">
            <w:r w:rsidRPr="009832E0">
              <w:rPr>
                <w:rStyle w:val="Hyperlink"/>
                <w:noProof/>
              </w:rPr>
              <w:t>2.3.4. Supabase Realtime Engine (Websockets)</w:t>
            </w:r>
            <w:r>
              <w:rPr>
                <w:noProof/>
                <w:webHidden/>
              </w:rPr>
              <w:tab/>
            </w:r>
            <w:r>
              <w:rPr>
                <w:noProof/>
                <w:webHidden/>
              </w:rPr>
              <w:fldChar w:fldCharType="begin"/>
            </w:r>
            <w:r>
              <w:rPr>
                <w:noProof/>
                <w:webHidden/>
              </w:rPr>
              <w:instrText xml:space="preserve"> PAGEREF _Toc241436993 \h </w:instrText>
            </w:r>
            <w:r>
              <w:rPr>
                <w:noProof/>
                <w:webHidden/>
              </w:rPr>
            </w:r>
            <w:r>
              <w:rPr>
                <w:noProof/>
                <w:webHidden/>
              </w:rPr>
              <w:fldChar w:fldCharType="separate"/>
            </w:r>
            <w:r>
              <w:rPr>
                <w:noProof/>
                <w:webHidden/>
              </w:rPr>
              <w:t>9</w:t>
            </w:r>
            <w:r>
              <w:rPr>
                <w:noProof/>
                <w:webHidden/>
              </w:rPr>
              <w:fldChar w:fldCharType="end"/>
            </w:r>
          </w:hyperlink>
        </w:p>
        <w:p w14:paraId="139699F9" w14:textId="55408177"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4" w:history="1">
            <w:r w:rsidRPr="009832E0">
              <w:rPr>
                <w:rStyle w:val="Hyperlink"/>
                <w:noProof/>
              </w:rPr>
              <w:t>2.4. Thư viện Báo cáo &amp; Trực quan hóa dữ liệu</w:t>
            </w:r>
            <w:r>
              <w:rPr>
                <w:noProof/>
                <w:webHidden/>
              </w:rPr>
              <w:tab/>
            </w:r>
            <w:r>
              <w:rPr>
                <w:noProof/>
                <w:webHidden/>
              </w:rPr>
              <w:fldChar w:fldCharType="begin"/>
            </w:r>
            <w:r>
              <w:rPr>
                <w:noProof/>
                <w:webHidden/>
              </w:rPr>
              <w:instrText xml:space="preserve"> PAGEREF _Toc241436994 \h </w:instrText>
            </w:r>
            <w:r>
              <w:rPr>
                <w:noProof/>
                <w:webHidden/>
              </w:rPr>
            </w:r>
            <w:r>
              <w:rPr>
                <w:noProof/>
                <w:webHidden/>
              </w:rPr>
              <w:fldChar w:fldCharType="separate"/>
            </w:r>
            <w:r>
              <w:rPr>
                <w:noProof/>
                <w:webHidden/>
              </w:rPr>
              <w:t>9</w:t>
            </w:r>
            <w:r>
              <w:rPr>
                <w:noProof/>
                <w:webHidden/>
              </w:rPr>
              <w:fldChar w:fldCharType="end"/>
            </w:r>
          </w:hyperlink>
        </w:p>
        <w:p w14:paraId="139DA719" w14:textId="52C36CA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5" w:history="1">
            <w:r w:rsidRPr="009832E0">
              <w:rPr>
                <w:rStyle w:val="Hyperlink"/>
                <w:noProof/>
              </w:rPr>
              <w:t>2.4.1. Thư viện Biểu đồ Recharts</w:t>
            </w:r>
            <w:r>
              <w:rPr>
                <w:noProof/>
                <w:webHidden/>
              </w:rPr>
              <w:tab/>
            </w:r>
            <w:r>
              <w:rPr>
                <w:noProof/>
                <w:webHidden/>
              </w:rPr>
              <w:fldChar w:fldCharType="begin"/>
            </w:r>
            <w:r>
              <w:rPr>
                <w:noProof/>
                <w:webHidden/>
              </w:rPr>
              <w:instrText xml:space="preserve"> PAGEREF _Toc241436995 \h </w:instrText>
            </w:r>
            <w:r>
              <w:rPr>
                <w:noProof/>
                <w:webHidden/>
              </w:rPr>
            </w:r>
            <w:r>
              <w:rPr>
                <w:noProof/>
                <w:webHidden/>
              </w:rPr>
              <w:fldChar w:fldCharType="separate"/>
            </w:r>
            <w:r>
              <w:rPr>
                <w:noProof/>
                <w:webHidden/>
              </w:rPr>
              <w:t>9</w:t>
            </w:r>
            <w:r>
              <w:rPr>
                <w:noProof/>
                <w:webHidden/>
              </w:rPr>
              <w:fldChar w:fldCharType="end"/>
            </w:r>
          </w:hyperlink>
        </w:p>
        <w:p w14:paraId="2220220E" w14:textId="19F65692"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6" w:history="1">
            <w:r w:rsidRPr="009832E0">
              <w:rPr>
                <w:rStyle w:val="Hyperlink"/>
                <w:noProof/>
              </w:rPr>
              <w:t>2.4.2. Xuất báo cáo PDF với html2canvas và jsPDF</w:t>
            </w:r>
            <w:r>
              <w:rPr>
                <w:noProof/>
                <w:webHidden/>
              </w:rPr>
              <w:tab/>
            </w:r>
            <w:r>
              <w:rPr>
                <w:noProof/>
                <w:webHidden/>
              </w:rPr>
              <w:fldChar w:fldCharType="begin"/>
            </w:r>
            <w:r>
              <w:rPr>
                <w:noProof/>
                <w:webHidden/>
              </w:rPr>
              <w:instrText xml:space="preserve"> PAGEREF _Toc241436996 \h </w:instrText>
            </w:r>
            <w:r>
              <w:rPr>
                <w:noProof/>
                <w:webHidden/>
              </w:rPr>
            </w:r>
            <w:r>
              <w:rPr>
                <w:noProof/>
                <w:webHidden/>
              </w:rPr>
              <w:fldChar w:fldCharType="separate"/>
            </w:r>
            <w:r>
              <w:rPr>
                <w:noProof/>
                <w:webHidden/>
              </w:rPr>
              <w:t>9</w:t>
            </w:r>
            <w:r>
              <w:rPr>
                <w:noProof/>
                <w:webHidden/>
              </w:rPr>
              <w:fldChar w:fldCharType="end"/>
            </w:r>
          </w:hyperlink>
        </w:p>
        <w:p w14:paraId="45C740DD" w14:textId="06FF508C"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7" w:history="1">
            <w:r w:rsidRPr="009832E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_Toc241436997 \h </w:instrText>
            </w:r>
            <w:r>
              <w:rPr>
                <w:noProof/>
                <w:webHidden/>
              </w:rPr>
            </w:r>
            <w:r>
              <w:rPr>
                <w:noProof/>
                <w:webHidden/>
              </w:rPr>
              <w:fldChar w:fldCharType="separate"/>
            </w:r>
            <w:r>
              <w:rPr>
                <w:noProof/>
                <w:webHidden/>
              </w:rPr>
              <w:t>10</w:t>
            </w:r>
            <w:r>
              <w:rPr>
                <w:noProof/>
                <w:webHidden/>
              </w:rPr>
              <w:fldChar w:fldCharType="end"/>
            </w:r>
          </w:hyperlink>
        </w:p>
        <w:p w14:paraId="08102698" w14:textId="20233846"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8" w:history="1">
            <w:r w:rsidRPr="009832E0">
              <w:rPr>
                <w:rStyle w:val="Hyperlink"/>
                <w:noProof/>
              </w:rPr>
              <w:t>3.1. Phân tích yêu cầu Hệ thống</w:t>
            </w:r>
            <w:r>
              <w:rPr>
                <w:noProof/>
                <w:webHidden/>
              </w:rPr>
              <w:tab/>
            </w:r>
            <w:r>
              <w:rPr>
                <w:noProof/>
                <w:webHidden/>
              </w:rPr>
              <w:fldChar w:fldCharType="begin"/>
            </w:r>
            <w:r>
              <w:rPr>
                <w:noProof/>
                <w:webHidden/>
              </w:rPr>
              <w:instrText xml:space="preserve"> PAGEREF _Toc241436998 \h </w:instrText>
            </w:r>
            <w:r>
              <w:rPr>
                <w:noProof/>
                <w:webHidden/>
              </w:rPr>
            </w:r>
            <w:r>
              <w:rPr>
                <w:noProof/>
                <w:webHidden/>
              </w:rPr>
              <w:fldChar w:fldCharType="separate"/>
            </w:r>
            <w:r>
              <w:rPr>
                <w:noProof/>
                <w:webHidden/>
              </w:rPr>
              <w:t>10</w:t>
            </w:r>
            <w:r>
              <w:rPr>
                <w:noProof/>
                <w:webHidden/>
              </w:rPr>
              <w:fldChar w:fldCharType="end"/>
            </w:r>
          </w:hyperlink>
        </w:p>
        <w:p w14:paraId="6EA5538E" w14:textId="69E00540"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9" w:history="1">
            <w:r w:rsidRPr="009832E0">
              <w:rPr>
                <w:rStyle w:val="Hyperlink"/>
                <w:noProof/>
              </w:rPr>
              <w:t>3.1.1. Yêu cầu Chức năng (Functional Requirements)</w:t>
            </w:r>
            <w:r>
              <w:rPr>
                <w:noProof/>
                <w:webHidden/>
              </w:rPr>
              <w:tab/>
            </w:r>
            <w:r>
              <w:rPr>
                <w:noProof/>
                <w:webHidden/>
              </w:rPr>
              <w:fldChar w:fldCharType="begin"/>
            </w:r>
            <w:r>
              <w:rPr>
                <w:noProof/>
                <w:webHidden/>
              </w:rPr>
              <w:instrText xml:space="preserve"> PAGEREF _Toc241436999 \h </w:instrText>
            </w:r>
            <w:r>
              <w:rPr>
                <w:noProof/>
                <w:webHidden/>
              </w:rPr>
            </w:r>
            <w:r>
              <w:rPr>
                <w:noProof/>
                <w:webHidden/>
              </w:rPr>
              <w:fldChar w:fldCharType="separate"/>
            </w:r>
            <w:r>
              <w:rPr>
                <w:noProof/>
                <w:webHidden/>
              </w:rPr>
              <w:t>10</w:t>
            </w:r>
            <w:r>
              <w:rPr>
                <w:noProof/>
                <w:webHidden/>
              </w:rPr>
              <w:fldChar w:fldCharType="end"/>
            </w:r>
          </w:hyperlink>
        </w:p>
        <w:p w14:paraId="57837395" w14:textId="094715D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0" w:history="1">
            <w:r w:rsidRPr="009832E0">
              <w:rPr>
                <w:rStyle w:val="Hyperlink"/>
                <w:noProof/>
              </w:rPr>
              <w:t>3.1.2. Yêu cầu Phi chức năng (Non-Functional Requirements)</w:t>
            </w:r>
            <w:r>
              <w:rPr>
                <w:noProof/>
                <w:webHidden/>
              </w:rPr>
              <w:tab/>
            </w:r>
            <w:r>
              <w:rPr>
                <w:noProof/>
                <w:webHidden/>
              </w:rPr>
              <w:fldChar w:fldCharType="begin"/>
            </w:r>
            <w:r>
              <w:rPr>
                <w:noProof/>
                <w:webHidden/>
              </w:rPr>
              <w:instrText xml:space="preserve"> PAGEREF _Toc241437000 \h </w:instrText>
            </w:r>
            <w:r>
              <w:rPr>
                <w:noProof/>
                <w:webHidden/>
              </w:rPr>
            </w:r>
            <w:r>
              <w:rPr>
                <w:noProof/>
                <w:webHidden/>
              </w:rPr>
              <w:fldChar w:fldCharType="separate"/>
            </w:r>
            <w:r>
              <w:rPr>
                <w:noProof/>
                <w:webHidden/>
              </w:rPr>
              <w:t>11</w:t>
            </w:r>
            <w:r>
              <w:rPr>
                <w:noProof/>
                <w:webHidden/>
              </w:rPr>
              <w:fldChar w:fldCharType="end"/>
            </w:r>
          </w:hyperlink>
        </w:p>
        <w:p w14:paraId="68F604DA" w14:textId="3B1BFB5A"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1" w:history="1">
            <w:r w:rsidRPr="009832E0">
              <w:rPr>
                <w:rStyle w:val="Hyperlink"/>
                <w:noProof/>
              </w:rPr>
              <w:t>3.2. Sơ đồ Use-Case hệ thống</w:t>
            </w:r>
            <w:r>
              <w:rPr>
                <w:noProof/>
                <w:webHidden/>
              </w:rPr>
              <w:tab/>
            </w:r>
            <w:r>
              <w:rPr>
                <w:noProof/>
                <w:webHidden/>
              </w:rPr>
              <w:fldChar w:fldCharType="begin"/>
            </w:r>
            <w:r>
              <w:rPr>
                <w:noProof/>
                <w:webHidden/>
              </w:rPr>
              <w:instrText xml:space="preserve"> PAGEREF _Toc241437001 \h </w:instrText>
            </w:r>
            <w:r>
              <w:rPr>
                <w:noProof/>
                <w:webHidden/>
              </w:rPr>
            </w:r>
            <w:r>
              <w:rPr>
                <w:noProof/>
                <w:webHidden/>
              </w:rPr>
              <w:fldChar w:fldCharType="separate"/>
            </w:r>
            <w:r>
              <w:rPr>
                <w:noProof/>
                <w:webHidden/>
              </w:rPr>
              <w:t>12</w:t>
            </w:r>
            <w:r>
              <w:rPr>
                <w:noProof/>
                <w:webHidden/>
              </w:rPr>
              <w:fldChar w:fldCharType="end"/>
            </w:r>
          </w:hyperlink>
        </w:p>
        <w:p w14:paraId="41250459" w14:textId="2FE94B08"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2" w:history="1">
            <w:r w:rsidRPr="009832E0">
              <w:rPr>
                <w:rStyle w:val="Hyperlink"/>
                <w:noProof/>
              </w:rPr>
              <w:t>3.2.1. Sơ đồ Use-Case tổng quát</w:t>
            </w:r>
            <w:r>
              <w:rPr>
                <w:noProof/>
                <w:webHidden/>
              </w:rPr>
              <w:tab/>
            </w:r>
            <w:r>
              <w:rPr>
                <w:noProof/>
                <w:webHidden/>
              </w:rPr>
              <w:fldChar w:fldCharType="begin"/>
            </w:r>
            <w:r>
              <w:rPr>
                <w:noProof/>
                <w:webHidden/>
              </w:rPr>
              <w:instrText xml:space="preserve"> PAGEREF _Toc241437002 \h </w:instrText>
            </w:r>
            <w:r>
              <w:rPr>
                <w:noProof/>
                <w:webHidden/>
              </w:rPr>
            </w:r>
            <w:r>
              <w:rPr>
                <w:noProof/>
                <w:webHidden/>
              </w:rPr>
              <w:fldChar w:fldCharType="separate"/>
            </w:r>
            <w:r>
              <w:rPr>
                <w:noProof/>
                <w:webHidden/>
              </w:rPr>
              <w:t>12</w:t>
            </w:r>
            <w:r>
              <w:rPr>
                <w:noProof/>
                <w:webHidden/>
              </w:rPr>
              <w:fldChar w:fldCharType="end"/>
            </w:r>
          </w:hyperlink>
        </w:p>
        <w:p w14:paraId="4424AC6A" w14:textId="54ECEC2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3" w:history="1">
            <w:r w:rsidRPr="009832E0">
              <w:rPr>
                <w:rStyle w:val="Hyperlink"/>
                <w:noProof/>
              </w:rPr>
              <w:t>3.2.2. Sơ đồ Use-Case chi tiết các phân hệ</w:t>
            </w:r>
            <w:r>
              <w:rPr>
                <w:noProof/>
                <w:webHidden/>
              </w:rPr>
              <w:tab/>
            </w:r>
            <w:r>
              <w:rPr>
                <w:noProof/>
                <w:webHidden/>
              </w:rPr>
              <w:fldChar w:fldCharType="begin"/>
            </w:r>
            <w:r>
              <w:rPr>
                <w:noProof/>
                <w:webHidden/>
              </w:rPr>
              <w:instrText xml:space="preserve"> PAGEREF _Toc241437003 \h </w:instrText>
            </w:r>
            <w:r>
              <w:rPr>
                <w:noProof/>
                <w:webHidden/>
              </w:rPr>
            </w:r>
            <w:r>
              <w:rPr>
                <w:noProof/>
                <w:webHidden/>
              </w:rPr>
              <w:fldChar w:fldCharType="separate"/>
            </w:r>
            <w:r>
              <w:rPr>
                <w:noProof/>
                <w:webHidden/>
              </w:rPr>
              <w:t>13</w:t>
            </w:r>
            <w:r>
              <w:rPr>
                <w:noProof/>
                <w:webHidden/>
              </w:rPr>
              <w:fldChar w:fldCharType="end"/>
            </w:r>
          </w:hyperlink>
        </w:p>
        <w:p w14:paraId="4DF72F6E" w14:textId="0A6A546B"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4" w:history="1">
            <w:r w:rsidRPr="009832E0">
              <w:rPr>
                <w:rStyle w:val="Hyperlink"/>
                <w:noProof/>
              </w:rPr>
              <w:t>3.3. Thiết kế Cơ sở dữ liệu (ERD &amp; Chi tiết các bảng)</w:t>
            </w:r>
            <w:r>
              <w:rPr>
                <w:noProof/>
                <w:webHidden/>
              </w:rPr>
              <w:tab/>
            </w:r>
            <w:r>
              <w:rPr>
                <w:noProof/>
                <w:webHidden/>
              </w:rPr>
              <w:fldChar w:fldCharType="begin"/>
            </w:r>
            <w:r>
              <w:rPr>
                <w:noProof/>
                <w:webHidden/>
              </w:rPr>
              <w:instrText xml:space="preserve"> PAGEREF _Toc241437004 \h </w:instrText>
            </w:r>
            <w:r>
              <w:rPr>
                <w:noProof/>
                <w:webHidden/>
              </w:rPr>
            </w:r>
            <w:r>
              <w:rPr>
                <w:noProof/>
                <w:webHidden/>
              </w:rPr>
              <w:fldChar w:fldCharType="separate"/>
            </w:r>
            <w:r>
              <w:rPr>
                <w:noProof/>
                <w:webHidden/>
              </w:rPr>
              <w:t>15</w:t>
            </w:r>
            <w:r>
              <w:rPr>
                <w:noProof/>
                <w:webHidden/>
              </w:rPr>
              <w:fldChar w:fldCharType="end"/>
            </w:r>
          </w:hyperlink>
        </w:p>
        <w:p w14:paraId="1EE36F65" w14:textId="11403006"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5" w:history="1">
            <w:r w:rsidRPr="009832E0">
              <w:rPr>
                <w:rStyle w:val="Hyperlink"/>
                <w:noProof/>
              </w:rPr>
              <w:t>3.3.1. Sơ đồ Quan hệ Thực thể ERD</w:t>
            </w:r>
            <w:r>
              <w:rPr>
                <w:noProof/>
                <w:webHidden/>
              </w:rPr>
              <w:tab/>
            </w:r>
            <w:r>
              <w:rPr>
                <w:noProof/>
                <w:webHidden/>
              </w:rPr>
              <w:fldChar w:fldCharType="begin"/>
            </w:r>
            <w:r>
              <w:rPr>
                <w:noProof/>
                <w:webHidden/>
              </w:rPr>
              <w:instrText xml:space="preserve"> PAGEREF _Toc241437005 \h </w:instrText>
            </w:r>
            <w:r>
              <w:rPr>
                <w:noProof/>
                <w:webHidden/>
              </w:rPr>
            </w:r>
            <w:r>
              <w:rPr>
                <w:noProof/>
                <w:webHidden/>
              </w:rPr>
              <w:fldChar w:fldCharType="separate"/>
            </w:r>
            <w:r>
              <w:rPr>
                <w:noProof/>
                <w:webHidden/>
              </w:rPr>
              <w:t>15</w:t>
            </w:r>
            <w:r>
              <w:rPr>
                <w:noProof/>
                <w:webHidden/>
              </w:rPr>
              <w:fldChar w:fldCharType="end"/>
            </w:r>
          </w:hyperlink>
        </w:p>
        <w:p w14:paraId="163546C4" w14:textId="365C98C5" w:rsidR="006935FF" w:rsidRDefault="006935FF">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6" w:history="1">
            <w:r w:rsidRPr="009832E0">
              <w:rPr>
                <w:rStyle w:val="Hyperlink"/>
                <w:noProof/>
              </w:rPr>
              <w:t>3.3.2.</w:t>
            </w:r>
            <w:r>
              <w:rPr>
                <w:rFonts w:asciiTheme="minorHAnsi" w:eastAsiaTheme="minorEastAsia" w:hAnsiTheme="minorHAnsi" w:cstheme="minorBidi"/>
                <w:noProof/>
                <w:kern w:val="2"/>
                <w:sz w:val="24"/>
                <w:szCs w:val="24"/>
                <w:lang w:val="vi-VN" w:eastAsia="vi-VN"/>
                <w14:ligatures w14:val="standardContextual"/>
              </w:rPr>
              <w:tab/>
            </w:r>
            <w:r w:rsidRPr="009832E0">
              <w:rPr>
                <w:rStyle w:val="Hyperlink"/>
                <w:noProof/>
              </w:rPr>
              <w:t>Mô tả chi tiết cấu trúc các bảng dữ liệu</w:t>
            </w:r>
            <w:r>
              <w:rPr>
                <w:noProof/>
                <w:webHidden/>
              </w:rPr>
              <w:tab/>
            </w:r>
            <w:r>
              <w:rPr>
                <w:noProof/>
                <w:webHidden/>
              </w:rPr>
              <w:fldChar w:fldCharType="begin"/>
            </w:r>
            <w:r>
              <w:rPr>
                <w:noProof/>
                <w:webHidden/>
              </w:rPr>
              <w:instrText xml:space="preserve"> PAGEREF _Toc241437006 \h </w:instrText>
            </w:r>
            <w:r>
              <w:rPr>
                <w:noProof/>
                <w:webHidden/>
              </w:rPr>
            </w:r>
            <w:r>
              <w:rPr>
                <w:noProof/>
                <w:webHidden/>
              </w:rPr>
              <w:fldChar w:fldCharType="separate"/>
            </w:r>
            <w:r>
              <w:rPr>
                <w:noProof/>
                <w:webHidden/>
              </w:rPr>
              <w:t>15</w:t>
            </w:r>
            <w:r>
              <w:rPr>
                <w:noProof/>
                <w:webHidden/>
              </w:rPr>
              <w:fldChar w:fldCharType="end"/>
            </w:r>
          </w:hyperlink>
        </w:p>
        <w:p w14:paraId="14E89536" w14:textId="32A3AF33"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7" w:history="1">
            <w:r w:rsidRPr="009832E0">
              <w:rPr>
                <w:rStyle w:val="Hyperlink"/>
                <w:noProof/>
              </w:rPr>
              <w:t>3.4. Thiết kế Sơ đồ Tuần tự (Sequence Diagrams)</w:t>
            </w:r>
            <w:r>
              <w:rPr>
                <w:noProof/>
                <w:webHidden/>
              </w:rPr>
              <w:tab/>
            </w:r>
            <w:r>
              <w:rPr>
                <w:noProof/>
                <w:webHidden/>
              </w:rPr>
              <w:fldChar w:fldCharType="begin"/>
            </w:r>
            <w:r>
              <w:rPr>
                <w:noProof/>
                <w:webHidden/>
              </w:rPr>
              <w:instrText xml:space="preserve"> PAGEREF _Toc241437007 \h </w:instrText>
            </w:r>
            <w:r>
              <w:rPr>
                <w:noProof/>
                <w:webHidden/>
              </w:rPr>
            </w:r>
            <w:r>
              <w:rPr>
                <w:noProof/>
                <w:webHidden/>
              </w:rPr>
              <w:fldChar w:fldCharType="separate"/>
            </w:r>
            <w:r>
              <w:rPr>
                <w:noProof/>
                <w:webHidden/>
              </w:rPr>
              <w:t>20</w:t>
            </w:r>
            <w:r>
              <w:rPr>
                <w:noProof/>
                <w:webHidden/>
              </w:rPr>
              <w:fldChar w:fldCharType="end"/>
            </w:r>
          </w:hyperlink>
        </w:p>
        <w:p w14:paraId="39B10173" w14:textId="28DE0A7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8" w:history="1">
            <w:r w:rsidRPr="009832E0">
              <w:rPr>
                <w:rStyle w:val="Hyperlink"/>
                <w:noProof/>
              </w:rPr>
              <w:t>3.4.1. Luồng Xác thực Đăng nhập</w:t>
            </w:r>
            <w:r>
              <w:rPr>
                <w:noProof/>
                <w:webHidden/>
              </w:rPr>
              <w:tab/>
            </w:r>
            <w:r>
              <w:rPr>
                <w:noProof/>
                <w:webHidden/>
              </w:rPr>
              <w:fldChar w:fldCharType="begin"/>
            </w:r>
            <w:r>
              <w:rPr>
                <w:noProof/>
                <w:webHidden/>
              </w:rPr>
              <w:instrText xml:space="preserve"> PAGEREF _Toc241437008 \h </w:instrText>
            </w:r>
            <w:r>
              <w:rPr>
                <w:noProof/>
                <w:webHidden/>
              </w:rPr>
            </w:r>
            <w:r>
              <w:rPr>
                <w:noProof/>
                <w:webHidden/>
              </w:rPr>
              <w:fldChar w:fldCharType="separate"/>
            </w:r>
            <w:r>
              <w:rPr>
                <w:noProof/>
                <w:webHidden/>
              </w:rPr>
              <w:t>20</w:t>
            </w:r>
            <w:r>
              <w:rPr>
                <w:noProof/>
                <w:webHidden/>
              </w:rPr>
              <w:fldChar w:fldCharType="end"/>
            </w:r>
          </w:hyperlink>
        </w:p>
        <w:p w14:paraId="56916188" w14:textId="0AAB12A9"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9" w:history="1">
            <w:r w:rsidRPr="009832E0">
              <w:rPr>
                <w:rStyle w:val="Hyperlink"/>
                <w:noProof/>
              </w:rPr>
              <w:t>3.4.2. Luồng Tạo dự án và Mời thành viên</w:t>
            </w:r>
            <w:r>
              <w:rPr>
                <w:noProof/>
                <w:webHidden/>
              </w:rPr>
              <w:tab/>
            </w:r>
            <w:r>
              <w:rPr>
                <w:noProof/>
                <w:webHidden/>
              </w:rPr>
              <w:fldChar w:fldCharType="begin"/>
            </w:r>
            <w:r>
              <w:rPr>
                <w:noProof/>
                <w:webHidden/>
              </w:rPr>
              <w:instrText xml:space="preserve"> PAGEREF _Toc241437009 \h </w:instrText>
            </w:r>
            <w:r>
              <w:rPr>
                <w:noProof/>
                <w:webHidden/>
              </w:rPr>
            </w:r>
            <w:r>
              <w:rPr>
                <w:noProof/>
                <w:webHidden/>
              </w:rPr>
              <w:fldChar w:fldCharType="separate"/>
            </w:r>
            <w:r>
              <w:rPr>
                <w:noProof/>
                <w:webHidden/>
              </w:rPr>
              <w:t>20</w:t>
            </w:r>
            <w:r>
              <w:rPr>
                <w:noProof/>
                <w:webHidden/>
              </w:rPr>
              <w:fldChar w:fldCharType="end"/>
            </w:r>
          </w:hyperlink>
        </w:p>
        <w:p w14:paraId="2257868F" w14:textId="3926F98B"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0" w:history="1">
            <w:r w:rsidRPr="009832E0">
              <w:rPr>
                <w:rStyle w:val="Hyperlink"/>
                <w:noProof/>
              </w:rPr>
              <w:t>3.4.3. Luồng Lập kế hoạch Sprint (Sprint Planning)</w:t>
            </w:r>
            <w:r>
              <w:rPr>
                <w:noProof/>
                <w:webHidden/>
              </w:rPr>
              <w:tab/>
            </w:r>
            <w:r>
              <w:rPr>
                <w:noProof/>
                <w:webHidden/>
              </w:rPr>
              <w:fldChar w:fldCharType="begin"/>
            </w:r>
            <w:r>
              <w:rPr>
                <w:noProof/>
                <w:webHidden/>
              </w:rPr>
              <w:instrText xml:space="preserve"> PAGEREF _Toc241437010 \h </w:instrText>
            </w:r>
            <w:r>
              <w:rPr>
                <w:noProof/>
                <w:webHidden/>
              </w:rPr>
            </w:r>
            <w:r>
              <w:rPr>
                <w:noProof/>
                <w:webHidden/>
              </w:rPr>
              <w:fldChar w:fldCharType="separate"/>
            </w:r>
            <w:r>
              <w:rPr>
                <w:noProof/>
                <w:webHidden/>
              </w:rPr>
              <w:t>20</w:t>
            </w:r>
            <w:r>
              <w:rPr>
                <w:noProof/>
                <w:webHidden/>
              </w:rPr>
              <w:fldChar w:fldCharType="end"/>
            </w:r>
          </w:hyperlink>
        </w:p>
        <w:p w14:paraId="12D1E1DC" w14:textId="631CA5F7"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1" w:history="1">
            <w:r w:rsidRPr="009832E0">
              <w:rPr>
                <w:rStyle w:val="Hyperlink"/>
                <w:noProof/>
              </w:rPr>
              <w:t>3.4.4. Luồng Kéo thả chuyển trạng thái Task trên Kanban Board</w:t>
            </w:r>
            <w:r>
              <w:rPr>
                <w:noProof/>
                <w:webHidden/>
              </w:rPr>
              <w:tab/>
            </w:r>
            <w:r>
              <w:rPr>
                <w:noProof/>
                <w:webHidden/>
              </w:rPr>
              <w:fldChar w:fldCharType="begin"/>
            </w:r>
            <w:r>
              <w:rPr>
                <w:noProof/>
                <w:webHidden/>
              </w:rPr>
              <w:instrText xml:space="preserve"> PAGEREF _Toc241437011 \h </w:instrText>
            </w:r>
            <w:r>
              <w:rPr>
                <w:noProof/>
                <w:webHidden/>
              </w:rPr>
            </w:r>
            <w:r>
              <w:rPr>
                <w:noProof/>
                <w:webHidden/>
              </w:rPr>
              <w:fldChar w:fldCharType="separate"/>
            </w:r>
            <w:r>
              <w:rPr>
                <w:noProof/>
                <w:webHidden/>
              </w:rPr>
              <w:t>21</w:t>
            </w:r>
            <w:r>
              <w:rPr>
                <w:noProof/>
                <w:webHidden/>
              </w:rPr>
              <w:fldChar w:fldCharType="end"/>
            </w:r>
          </w:hyperlink>
        </w:p>
        <w:p w14:paraId="18D27A75" w14:textId="75A1859B"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2" w:history="1">
            <w:r w:rsidRPr="009832E0">
              <w:rPr>
                <w:rStyle w:val="Hyperlink"/>
                <w:noProof/>
              </w:rPr>
              <w:t>3.4.5. Luồng Cập nhật Daily Standup và Ý kiến Retrospective</w:t>
            </w:r>
            <w:r>
              <w:rPr>
                <w:noProof/>
                <w:webHidden/>
              </w:rPr>
              <w:tab/>
            </w:r>
            <w:r>
              <w:rPr>
                <w:noProof/>
                <w:webHidden/>
              </w:rPr>
              <w:fldChar w:fldCharType="begin"/>
            </w:r>
            <w:r>
              <w:rPr>
                <w:noProof/>
                <w:webHidden/>
              </w:rPr>
              <w:instrText xml:space="preserve"> PAGEREF _Toc241437012 \h </w:instrText>
            </w:r>
            <w:r>
              <w:rPr>
                <w:noProof/>
                <w:webHidden/>
              </w:rPr>
            </w:r>
            <w:r>
              <w:rPr>
                <w:noProof/>
                <w:webHidden/>
              </w:rPr>
              <w:fldChar w:fldCharType="separate"/>
            </w:r>
            <w:r>
              <w:rPr>
                <w:noProof/>
                <w:webHidden/>
              </w:rPr>
              <w:t>21</w:t>
            </w:r>
            <w:r>
              <w:rPr>
                <w:noProof/>
                <w:webHidden/>
              </w:rPr>
              <w:fldChar w:fldCharType="end"/>
            </w:r>
          </w:hyperlink>
        </w:p>
        <w:p w14:paraId="5DB0A38F" w14:textId="2A83D965"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3" w:history="1">
            <w:r w:rsidRPr="009832E0">
              <w:rPr>
                <w:rStyle w:val="Hyperlink"/>
                <w:noProof/>
              </w:rPr>
              <w:t>3.5. Sơ đồ Trạng thái và Sơ đồ Lớp (State &amp; Class Diagrams)</w:t>
            </w:r>
            <w:r>
              <w:rPr>
                <w:noProof/>
                <w:webHidden/>
              </w:rPr>
              <w:tab/>
            </w:r>
            <w:r>
              <w:rPr>
                <w:noProof/>
                <w:webHidden/>
              </w:rPr>
              <w:fldChar w:fldCharType="begin"/>
            </w:r>
            <w:r>
              <w:rPr>
                <w:noProof/>
                <w:webHidden/>
              </w:rPr>
              <w:instrText xml:space="preserve"> PAGEREF _Toc241437013 \h </w:instrText>
            </w:r>
            <w:r>
              <w:rPr>
                <w:noProof/>
                <w:webHidden/>
              </w:rPr>
            </w:r>
            <w:r>
              <w:rPr>
                <w:noProof/>
                <w:webHidden/>
              </w:rPr>
              <w:fldChar w:fldCharType="separate"/>
            </w:r>
            <w:r>
              <w:rPr>
                <w:noProof/>
                <w:webHidden/>
              </w:rPr>
              <w:t>22</w:t>
            </w:r>
            <w:r>
              <w:rPr>
                <w:noProof/>
                <w:webHidden/>
              </w:rPr>
              <w:fldChar w:fldCharType="end"/>
            </w:r>
          </w:hyperlink>
        </w:p>
        <w:p w14:paraId="5C7F829C" w14:textId="393219D1"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4" w:history="1">
            <w:r w:rsidRPr="009832E0">
              <w:rPr>
                <w:rStyle w:val="Hyperlink"/>
                <w:noProof/>
              </w:rPr>
              <w:t>3.5.1. Sơ đồ Trạng thái Nhiệm vụ và Sprint</w:t>
            </w:r>
            <w:r>
              <w:rPr>
                <w:noProof/>
                <w:webHidden/>
              </w:rPr>
              <w:tab/>
            </w:r>
            <w:r>
              <w:rPr>
                <w:noProof/>
                <w:webHidden/>
              </w:rPr>
              <w:fldChar w:fldCharType="begin"/>
            </w:r>
            <w:r>
              <w:rPr>
                <w:noProof/>
                <w:webHidden/>
              </w:rPr>
              <w:instrText xml:space="preserve"> PAGEREF _Toc241437014 \h </w:instrText>
            </w:r>
            <w:r>
              <w:rPr>
                <w:noProof/>
                <w:webHidden/>
              </w:rPr>
            </w:r>
            <w:r>
              <w:rPr>
                <w:noProof/>
                <w:webHidden/>
              </w:rPr>
              <w:fldChar w:fldCharType="separate"/>
            </w:r>
            <w:r>
              <w:rPr>
                <w:noProof/>
                <w:webHidden/>
              </w:rPr>
              <w:t>22</w:t>
            </w:r>
            <w:r>
              <w:rPr>
                <w:noProof/>
                <w:webHidden/>
              </w:rPr>
              <w:fldChar w:fldCharType="end"/>
            </w:r>
          </w:hyperlink>
        </w:p>
        <w:p w14:paraId="22C27676" w14:textId="10BC3AE9"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5" w:history="1">
            <w:r w:rsidRPr="009832E0">
              <w:rPr>
                <w:rStyle w:val="Hyperlink"/>
                <w:noProof/>
              </w:rPr>
              <w:t>3.5.2. Sơ đồ Lớp tổng quát (Class Diagram)</w:t>
            </w:r>
            <w:r>
              <w:rPr>
                <w:noProof/>
                <w:webHidden/>
              </w:rPr>
              <w:tab/>
            </w:r>
            <w:r>
              <w:rPr>
                <w:noProof/>
                <w:webHidden/>
              </w:rPr>
              <w:fldChar w:fldCharType="begin"/>
            </w:r>
            <w:r>
              <w:rPr>
                <w:noProof/>
                <w:webHidden/>
              </w:rPr>
              <w:instrText xml:space="preserve"> PAGEREF _Toc241437015 \h </w:instrText>
            </w:r>
            <w:r>
              <w:rPr>
                <w:noProof/>
                <w:webHidden/>
              </w:rPr>
            </w:r>
            <w:r>
              <w:rPr>
                <w:noProof/>
                <w:webHidden/>
              </w:rPr>
              <w:fldChar w:fldCharType="separate"/>
            </w:r>
            <w:r>
              <w:rPr>
                <w:noProof/>
                <w:webHidden/>
              </w:rPr>
              <w:t>23</w:t>
            </w:r>
            <w:r>
              <w:rPr>
                <w:noProof/>
                <w:webHidden/>
              </w:rPr>
              <w:fldChar w:fldCharType="end"/>
            </w:r>
          </w:hyperlink>
        </w:p>
        <w:p w14:paraId="194753E7" w14:textId="6CDACD87"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6" w:history="1">
            <w:r w:rsidRPr="009832E0">
              <w:rPr>
                <w:rStyle w:val="Hyperlink"/>
                <w:noProof/>
              </w:rPr>
              <w:t>3.6. Thiết kế Bố cục Giao diện (Sitemap &amp; Grid Layout)</w:t>
            </w:r>
            <w:r>
              <w:rPr>
                <w:noProof/>
                <w:webHidden/>
              </w:rPr>
              <w:tab/>
            </w:r>
            <w:r>
              <w:rPr>
                <w:noProof/>
                <w:webHidden/>
              </w:rPr>
              <w:fldChar w:fldCharType="begin"/>
            </w:r>
            <w:r>
              <w:rPr>
                <w:noProof/>
                <w:webHidden/>
              </w:rPr>
              <w:instrText xml:space="preserve"> PAGEREF _Toc241437016 \h </w:instrText>
            </w:r>
            <w:r>
              <w:rPr>
                <w:noProof/>
                <w:webHidden/>
              </w:rPr>
            </w:r>
            <w:r>
              <w:rPr>
                <w:noProof/>
                <w:webHidden/>
              </w:rPr>
              <w:fldChar w:fldCharType="separate"/>
            </w:r>
            <w:r>
              <w:rPr>
                <w:noProof/>
                <w:webHidden/>
              </w:rPr>
              <w:t>24</w:t>
            </w:r>
            <w:r>
              <w:rPr>
                <w:noProof/>
                <w:webHidden/>
              </w:rPr>
              <w:fldChar w:fldCharType="end"/>
            </w:r>
          </w:hyperlink>
        </w:p>
        <w:p w14:paraId="606A7FE3" w14:textId="55FDEA03"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7" w:history="1">
            <w:r w:rsidRPr="009832E0">
              <w:rPr>
                <w:rStyle w:val="Hyperlink"/>
                <w:noProof/>
              </w:rPr>
              <w:t>CHƯƠNG 4: MÔ HÌNH THỰC NGHIỆM VÀ CÀI ĐẶT HỆ THỐNG</w:t>
            </w:r>
            <w:r>
              <w:rPr>
                <w:noProof/>
                <w:webHidden/>
              </w:rPr>
              <w:tab/>
            </w:r>
            <w:r>
              <w:rPr>
                <w:noProof/>
                <w:webHidden/>
              </w:rPr>
              <w:fldChar w:fldCharType="begin"/>
            </w:r>
            <w:r>
              <w:rPr>
                <w:noProof/>
                <w:webHidden/>
              </w:rPr>
              <w:instrText xml:space="preserve"> PAGEREF _Toc241437017 \h </w:instrText>
            </w:r>
            <w:r>
              <w:rPr>
                <w:noProof/>
                <w:webHidden/>
              </w:rPr>
            </w:r>
            <w:r>
              <w:rPr>
                <w:noProof/>
                <w:webHidden/>
              </w:rPr>
              <w:fldChar w:fldCharType="separate"/>
            </w:r>
            <w:r>
              <w:rPr>
                <w:noProof/>
                <w:webHidden/>
              </w:rPr>
              <w:t>26</w:t>
            </w:r>
            <w:r>
              <w:rPr>
                <w:noProof/>
                <w:webHidden/>
              </w:rPr>
              <w:fldChar w:fldCharType="end"/>
            </w:r>
          </w:hyperlink>
        </w:p>
        <w:p w14:paraId="70B8FF6E" w14:textId="7C514541"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8" w:history="1">
            <w:r w:rsidRPr="009832E0">
              <w:rPr>
                <w:rStyle w:val="Hyperlink"/>
                <w:noProof/>
              </w:rPr>
              <w:t>4.1. Quy trình Cài đặt &amp; Cấu trúc Mã nguồn Dự án Kollab</w:t>
            </w:r>
            <w:r>
              <w:rPr>
                <w:noProof/>
                <w:webHidden/>
              </w:rPr>
              <w:tab/>
            </w:r>
            <w:r>
              <w:rPr>
                <w:noProof/>
                <w:webHidden/>
              </w:rPr>
              <w:fldChar w:fldCharType="begin"/>
            </w:r>
            <w:r>
              <w:rPr>
                <w:noProof/>
                <w:webHidden/>
              </w:rPr>
              <w:instrText xml:space="preserve"> PAGEREF _Toc241437018 \h </w:instrText>
            </w:r>
            <w:r>
              <w:rPr>
                <w:noProof/>
                <w:webHidden/>
              </w:rPr>
            </w:r>
            <w:r>
              <w:rPr>
                <w:noProof/>
                <w:webHidden/>
              </w:rPr>
              <w:fldChar w:fldCharType="separate"/>
            </w:r>
            <w:r>
              <w:rPr>
                <w:noProof/>
                <w:webHidden/>
              </w:rPr>
              <w:t>26</w:t>
            </w:r>
            <w:r>
              <w:rPr>
                <w:noProof/>
                <w:webHidden/>
              </w:rPr>
              <w:fldChar w:fldCharType="end"/>
            </w:r>
          </w:hyperlink>
        </w:p>
        <w:p w14:paraId="042C023F" w14:textId="67966C9B"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9" w:history="1">
            <w:r w:rsidRPr="009832E0">
              <w:rPr>
                <w:rStyle w:val="Hyperlink"/>
                <w:noProof/>
              </w:rPr>
              <w:t>4.2. Triển khai Chi tiết các Module Chức năng (Giao diện &amp; Mã nguồn Component)</w:t>
            </w:r>
            <w:r>
              <w:rPr>
                <w:noProof/>
                <w:webHidden/>
              </w:rPr>
              <w:tab/>
            </w:r>
            <w:r>
              <w:rPr>
                <w:noProof/>
                <w:webHidden/>
              </w:rPr>
              <w:fldChar w:fldCharType="begin"/>
            </w:r>
            <w:r>
              <w:rPr>
                <w:noProof/>
                <w:webHidden/>
              </w:rPr>
              <w:instrText xml:space="preserve"> PAGEREF _Toc241437019 \h </w:instrText>
            </w:r>
            <w:r>
              <w:rPr>
                <w:noProof/>
                <w:webHidden/>
              </w:rPr>
            </w:r>
            <w:r>
              <w:rPr>
                <w:noProof/>
                <w:webHidden/>
              </w:rPr>
              <w:fldChar w:fldCharType="separate"/>
            </w:r>
            <w:r>
              <w:rPr>
                <w:noProof/>
                <w:webHidden/>
              </w:rPr>
              <w:t>26</w:t>
            </w:r>
            <w:r>
              <w:rPr>
                <w:noProof/>
                <w:webHidden/>
              </w:rPr>
              <w:fldChar w:fldCharType="end"/>
            </w:r>
          </w:hyperlink>
        </w:p>
        <w:p w14:paraId="275ED1ED" w14:textId="4D777FE0"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0" w:history="1">
            <w:r w:rsidRPr="009832E0">
              <w:rPr>
                <w:rStyle w:val="Hyperlink"/>
                <w:noProof/>
              </w:rPr>
              <w:t>4.2.1. Phân hệ Xác thực &amp; Quản lý Tài khoản (Auth &amp; Profile)</w:t>
            </w:r>
            <w:r>
              <w:rPr>
                <w:noProof/>
                <w:webHidden/>
              </w:rPr>
              <w:tab/>
            </w:r>
            <w:r>
              <w:rPr>
                <w:noProof/>
                <w:webHidden/>
              </w:rPr>
              <w:fldChar w:fldCharType="begin"/>
            </w:r>
            <w:r>
              <w:rPr>
                <w:noProof/>
                <w:webHidden/>
              </w:rPr>
              <w:instrText xml:space="preserve"> PAGEREF _Toc241437020 \h </w:instrText>
            </w:r>
            <w:r>
              <w:rPr>
                <w:noProof/>
                <w:webHidden/>
              </w:rPr>
            </w:r>
            <w:r>
              <w:rPr>
                <w:noProof/>
                <w:webHidden/>
              </w:rPr>
              <w:fldChar w:fldCharType="separate"/>
            </w:r>
            <w:r>
              <w:rPr>
                <w:noProof/>
                <w:webHidden/>
              </w:rPr>
              <w:t>28</w:t>
            </w:r>
            <w:r>
              <w:rPr>
                <w:noProof/>
                <w:webHidden/>
              </w:rPr>
              <w:fldChar w:fldCharType="end"/>
            </w:r>
          </w:hyperlink>
        </w:p>
        <w:p w14:paraId="7BA83CEC" w14:textId="2C247D3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1" w:history="1">
            <w:r w:rsidRPr="009832E0">
              <w:rPr>
                <w:rStyle w:val="Hyperlink"/>
                <w:noProof/>
              </w:rPr>
              <w:t>4.2.2. Phân hệ Quản lý Dự án &amp; Thành viên (Projects &amp; Members)</w:t>
            </w:r>
            <w:r>
              <w:rPr>
                <w:noProof/>
                <w:webHidden/>
              </w:rPr>
              <w:tab/>
            </w:r>
            <w:r>
              <w:rPr>
                <w:noProof/>
                <w:webHidden/>
              </w:rPr>
              <w:fldChar w:fldCharType="begin"/>
            </w:r>
            <w:r>
              <w:rPr>
                <w:noProof/>
                <w:webHidden/>
              </w:rPr>
              <w:instrText xml:space="preserve"> PAGEREF _Toc241437021 \h </w:instrText>
            </w:r>
            <w:r>
              <w:rPr>
                <w:noProof/>
                <w:webHidden/>
              </w:rPr>
            </w:r>
            <w:r>
              <w:rPr>
                <w:noProof/>
                <w:webHidden/>
              </w:rPr>
              <w:fldChar w:fldCharType="separate"/>
            </w:r>
            <w:r>
              <w:rPr>
                <w:noProof/>
                <w:webHidden/>
              </w:rPr>
              <w:t>31</w:t>
            </w:r>
            <w:r>
              <w:rPr>
                <w:noProof/>
                <w:webHidden/>
              </w:rPr>
              <w:fldChar w:fldCharType="end"/>
            </w:r>
          </w:hyperlink>
        </w:p>
        <w:p w14:paraId="0036230C" w14:textId="1D3837B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2" w:history="1">
            <w:r w:rsidRPr="009832E0">
              <w:rPr>
                <w:rStyle w:val="Hyperlink"/>
                <w:noProof/>
              </w:rPr>
              <w:t>4.2.3. Phân hệ Product Backlog &amp; Story Points</w:t>
            </w:r>
            <w:r>
              <w:rPr>
                <w:noProof/>
                <w:webHidden/>
              </w:rPr>
              <w:tab/>
            </w:r>
            <w:r>
              <w:rPr>
                <w:noProof/>
                <w:webHidden/>
              </w:rPr>
              <w:fldChar w:fldCharType="begin"/>
            </w:r>
            <w:r>
              <w:rPr>
                <w:noProof/>
                <w:webHidden/>
              </w:rPr>
              <w:instrText xml:space="preserve"> PAGEREF _Toc241437022 \h </w:instrText>
            </w:r>
            <w:r>
              <w:rPr>
                <w:noProof/>
                <w:webHidden/>
              </w:rPr>
            </w:r>
            <w:r>
              <w:rPr>
                <w:noProof/>
                <w:webHidden/>
              </w:rPr>
              <w:fldChar w:fldCharType="separate"/>
            </w:r>
            <w:r>
              <w:rPr>
                <w:noProof/>
                <w:webHidden/>
              </w:rPr>
              <w:t>34</w:t>
            </w:r>
            <w:r>
              <w:rPr>
                <w:noProof/>
                <w:webHidden/>
              </w:rPr>
              <w:fldChar w:fldCharType="end"/>
            </w:r>
          </w:hyperlink>
        </w:p>
        <w:p w14:paraId="37EB39D5" w14:textId="7C924F0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3" w:history="1">
            <w:r w:rsidRPr="009832E0">
              <w:rPr>
                <w:rStyle w:val="Hyperlink"/>
                <w:noProof/>
              </w:rPr>
              <w:t>4.2.4. Phân hệ Quản lý Sprint &amp; Interactive Kanban Board</w:t>
            </w:r>
            <w:r>
              <w:rPr>
                <w:noProof/>
                <w:webHidden/>
              </w:rPr>
              <w:tab/>
            </w:r>
            <w:r>
              <w:rPr>
                <w:noProof/>
                <w:webHidden/>
              </w:rPr>
              <w:fldChar w:fldCharType="begin"/>
            </w:r>
            <w:r>
              <w:rPr>
                <w:noProof/>
                <w:webHidden/>
              </w:rPr>
              <w:instrText xml:space="preserve"> PAGEREF _Toc241437023 \h </w:instrText>
            </w:r>
            <w:r>
              <w:rPr>
                <w:noProof/>
                <w:webHidden/>
              </w:rPr>
            </w:r>
            <w:r>
              <w:rPr>
                <w:noProof/>
                <w:webHidden/>
              </w:rPr>
              <w:fldChar w:fldCharType="separate"/>
            </w:r>
            <w:r>
              <w:rPr>
                <w:noProof/>
                <w:webHidden/>
              </w:rPr>
              <w:t>36</w:t>
            </w:r>
            <w:r>
              <w:rPr>
                <w:noProof/>
                <w:webHidden/>
              </w:rPr>
              <w:fldChar w:fldCharType="end"/>
            </w:r>
          </w:hyperlink>
        </w:p>
        <w:p w14:paraId="56167C3E" w14:textId="5C04FBE6"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4" w:history="1">
            <w:r w:rsidRPr="009832E0">
              <w:rPr>
                <w:rStyle w:val="Hyperlink"/>
                <w:noProof/>
              </w:rPr>
              <w:t>4.2.5. Phân hệ Nghi thức Scrum (Ceremonies)</w:t>
            </w:r>
            <w:r>
              <w:rPr>
                <w:noProof/>
                <w:webHidden/>
              </w:rPr>
              <w:tab/>
            </w:r>
            <w:r>
              <w:rPr>
                <w:noProof/>
                <w:webHidden/>
              </w:rPr>
              <w:fldChar w:fldCharType="begin"/>
            </w:r>
            <w:r>
              <w:rPr>
                <w:noProof/>
                <w:webHidden/>
              </w:rPr>
              <w:instrText xml:space="preserve"> PAGEREF _Toc241437024 \h </w:instrText>
            </w:r>
            <w:r>
              <w:rPr>
                <w:noProof/>
                <w:webHidden/>
              </w:rPr>
            </w:r>
            <w:r>
              <w:rPr>
                <w:noProof/>
                <w:webHidden/>
              </w:rPr>
              <w:fldChar w:fldCharType="separate"/>
            </w:r>
            <w:r>
              <w:rPr>
                <w:noProof/>
                <w:webHidden/>
              </w:rPr>
              <w:t>40</w:t>
            </w:r>
            <w:r>
              <w:rPr>
                <w:noProof/>
                <w:webHidden/>
              </w:rPr>
              <w:fldChar w:fldCharType="end"/>
            </w:r>
          </w:hyperlink>
        </w:p>
        <w:p w14:paraId="37A932E9" w14:textId="36C36F3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5" w:history="1">
            <w:r w:rsidRPr="009832E0">
              <w:rPr>
                <w:rStyle w:val="Hyperlink"/>
                <w:noProof/>
              </w:rPr>
              <w:t>4.2.6. Phân hệ Báo cáo Thống kê &amp; Xuất PDF</w:t>
            </w:r>
            <w:r>
              <w:rPr>
                <w:noProof/>
                <w:webHidden/>
              </w:rPr>
              <w:tab/>
            </w:r>
            <w:r>
              <w:rPr>
                <w:noProof/>
                <w:webHidden/>
              </w:rPr>
              <w:fldChar w:fldCharType="begin"/>
            </w:r>
            <w:r>
              <w:rPr>
                <w:noProof/>
                <w:webHidden/>
              </w:rPr>
              <w:instrText xml:space="preserve"> PAGEREF _Toc241437025 \h </w:instrText>
            </w:r>
            <w:r>
              <w:rPr>
                <w:noProof/>
                <w:webHidden/>
              </w:rPr>
            </w:r>
            <w:r>
              <w:rPr>
                <w:noProof/>
                <w:webHidden/>
              </w:rPr>
              <w:fldChar w:fldCharType="separate"/>
            </w:r>
            <w:r>
              <w:rPr>
                <w:noProof/>
                <w:webHidden/>
              </w:rPr>
              <w:t>43</w:t>
            </w:r>
            <w:r>
              <w:rPr>
                <w:noProof/>
                <w:webHidden/>
              </w:rPr>
              <w:fldChar w:fldCharType="end"/>
            </w:r>
          </w:hyperlink>
        </w:p>
        <w:p w14:paraId="7112ED0F" w14:textId="5B8B8FC4"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6" w:history="1">
            <w:r w:rsidRPr="009832E0">
              <w:rPr>
                <w:rStyle w:val="Hyperlink"/>
                <w:noProof/>
              </w:rPr>
              <w:t>4.2.7. Phân hệ Personal Dashboard &amp; Notifications</w:t>
            </w:r>
            <w:r>
              <w:rPr>
                <w:noProof/>
                <w:webHidden/>
              </w:rPr>
              <w:tab/>
            </w:r>
            <w:r>
              <w:rPr>
                <w:noProof/>
                <w:webHidden/>
              </w:rPr>
              <w:fldChar w:fldCharType="begin"/>
            </w:r>
            <w:r>
              <w:rPr>
                <w:noProof/>
                <w:webHidden/>
              </w:rPr>
              <w:instrText xml:space="preserve"> PAGEREF _Toc241437026 \h </w:instrText>
            </w:r>
            <w:r>
              <w:rPr>
                <w:noProof/>
                <w:webHidden/>
              </w:rPr>
            </w:r>
            <w:r>
              <w:rPr>
                <w:noProof/>
                <w:webHidden/>
              </w:rPr>
              <w:fldChar w:fldCharType="separate"/>
            </w:r>
            <w:r>
              <w:rPr>
                <w:noProof/>
                <w:webHidden/>
              </w:rPr>
              <w:t>46</w:t>
            </w:r>
            <w:r>
              <w:rPr>
                <w:noProof/>
                <w:webHidden/>
              </w:rPr>
              <w:fldChar w:fldCharType="end"/>
            </w:r>
          </w:hyperlink>
        </w:p>
        <w:p w14:paraId="7E1D3F2C" w14:textId="59A817A9"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7" w:history="1">
            <w:r w:rsidRPr="009832E0">
              <w:rPr>
                <w:rStyle w:val="Hyperlink"/>
                <w:noProof/>
              </w:rPr>
              <w:t>4.3. Trình bày Mã nguồn Tiêu biểu và Giải thích Kỹ thuật</w:t>
            </w:r>
            <w:r>
              <w:rPr>
                <w:noProof/>
                <w:webHidden/>
              </w:rPr>
              <w:tab/>
            </w:r>
            <w:r>
              <w:rPr>
                <w:noProof/>
                <w:webHidden/>
              </w:rPr>
              <w:fldChar w:fldCharType="begin"/>
            </w:r>
            <w:r>
              <w:rPr>
                <w:noProof/>
                <w:webHidden/>
              </w:rPr>
              <w:instrText xml:space="preserve"> PAGEREF _Toc241437027 \h </w:instrText>
            </w:r>
            <w:r>
              <w:rPr>
                <w:noProof/>
                <w:webHidden/>
              </w:rPr>
            </w:r>
            <w:r>
              <w:rPr>
                <w:noProof/>
                <w:webHidden/>
              </w:rPr>
              <w:fldChar w:fldCharType="separate"/>
            </w:r>
            <w:r>
              <w:rPr>
                <w:noProof/>
                <w:webHidden/>
              </w:rPr>
              <w:t>49</w:t>
            </w:r>
            <w:r>
              <w:rPr>
                <w:noProof/>
                <w:webHidden/>
              </w:rPr>
              <w:fldChar w:fldCharType="end"/>
            </w:r>
          </w:hyperlink>
        </w:p>
        <w:p w14:paraId="430D7C63" w14:textId="495DBA0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8" w:history="1">
            <w:r w:rsidRPr="009832E0">
              <w:rPr>
                <w:rStyle w:val="Hyperlink"/>
                <w:noProof/>
              </w:rPr>
              <w:t>4.3.1. Mã nguồn Supabase SQL Schema (Triggers &amp; RLS Policies)</w:t>
            </w:r>
            <w:r>
              <w:rPr>
                <w:noProof/>
                <w:webHidden/>
              </w:rPr>
              <w:tab/>
            </w:r>
            <w:r>
              <w:rPr>
                <w:noProof/>
                <w:webHidden/>
              </w:rPr>
              <w:fldChar w:fldCharType="begin"/>
            </w:r>
            <w:r>
              <w:rPr>
                <w:noProof/>
                <w:webHidden/>
              </w:rPr>
              <w:instrText xml:space="preserve"> PAGEREF _Toc241437028 \h </w:instrText>
            </w:r>
            <w:r>
              <w:rPr>
                <w:noProof/>
                <w:webHidden/>
              </w:rPr>
            </w:r>
            <w:r>
              <w:rPr>
                <w:noProof/>
                <w:webHidden/>
              </w:rPr>
              <w:fldChar w:fldCharType="separate"/>
            </w:r>
            <w:r>
              <w:rPr>
                <w:noProof/>
                <w:webHidden/>
              </w:rPr>
              <w:t>49</w:t>
            </w:r>
            <w:r>
              <w:rPr>
                <w:noProof/>
                <w:webHidden/>
              </w:rPr>
              <w:fldChar w:fldCharType="end"/>
            </w:r>
          </w:hyperlink>
        </w:p>
        <w:p w14:paraId="7769B01D" w14:textId="3B3C80B8"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9" w:history="1">
            <w:r w:rsidRPr="009832E0">
              <w:rPr>
                <w:rStyle w:val="Hyperlink"/>
                <w:noProof/>
              </w:rPr>
              <w:t>4.3.2. Mã nguồn Custom Hook `useRealtimeBoard`</w:t>
            </w:r>
            <w:r>
              <w:rPr>
                <w:noProof/>
                <w:webHidden/>
              </w:rPr>
              <w:tab/>
            </w:r>
            <w:r>
              <w:rPr>
                <w:noProof/>
                <w:webHidden/>
              </w:rPr>
              <w:fldChar w:fldCharType="begin"/>
            </w:r>
            <w:r>
              <w:rPr>
                <w:noProof/>
                <w:webHidden/>
              </w:rPr>
              <w:instrText xml:space="preserve"> PAGEREF _Toc241437029 \h </w:instrText>
            </w:r>
            <w:r>
              <w:rPr>
                <w:noProof/>
                <w:webHidden/>
              </w:rPr>
            </w:r>
            <w:r>
              <w:rPr>
                <w:noProof/>
                <w:webHidden/>
              </w:rPr>
              <w:fldChar w:fldCharType="separate"/>
            </w:r>
            <w:r>
              <w:rPr>
                <w:noProof/>
                <w:webHidden/>
              </w:rPr>
              <w:t>50</w:t>
            </w:r>
            <w:r>
              <w:rPr>
                <w:noProof/>
                <w:webHidden/>
              </w:rPr>
              <w:fldChar w:fldCharType="end"/>
            </w:r>
          </w:hyperlink>
        </w:p>
        <w:p w14:paraId="2C9633AF" w14:textId="22D0EA6D"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0" w:history="1">
            <w:r w:rsidRPr="009832E0">
              <w:rPr>
                <w:rStyle w:val="Hyperlink"/>
                <w:noProof/>
              </w:rPr>
              <w:t>4.3.3. Mã nguồn Xử lý Kéo thả Kanban với `@dnd-kit`</w:t>
            </w:r>
            <w:r>
              <w:rPr>
                <w:noProof/>
                <w:webHidden/>
              </w:rPr>
              <w:tab/>
            </w:r>
            <w:r>
              <w:rPr>
                <w:noProof/>
                <w:webHidden/>
              </w:rPr>
              <w:fldChar w:fldCharType="begin"/>
            </w:r>
            <w:r>
              <w:rPr>
                <w:noProof/>
                <w:webHidden/>
              </w:rPr>
              <w:instrText xml:space="preserve"> PAGEREF _Toc241437030 \h </w:instrText>
            </w:r>
            <w:r>
              <w:rPr>
                <w:noProof/>
                <w:webHidden/>
              </w:rPr>
            </w:r>
            <w:r>
              <w:rPr>
                <w:noProof/>
                <w:webHidden/>
              </w:rPr>
              <w:fldChar w:fldCharType="separate"/>
            </w:r>
            <w:r>
              <w:rPr>
                <w:noProof/>
                <w:webHidden/>
              </w:rPr>
              <w:t>51</w:t>
            </w:r>
            <w:r>
              <w:rPr>
                <w:noProof/>
                <w:webHidden/>
              </w:rPr>
              <w:fldChar w:fldCharType="end"/>
            </w:r>
          </w:hyperlink>
        </w:p>
        <w:p w14:paraId="194990D3" w14:textId="6DEC5BDD"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1" w:history="1">
            <w:r w:rsidRPr="009832E0">
              <w:rPr>
                <w:rStyle w:val="Hyperlink"/>
                <w:noProof/>
              </w:rPr>
              <w:t>4.4. Kiểm thử Hệ thống (Testing)</w:t>
            </w:r>
            <w:r>
              <w:rPr>
                <w:noProof/>
                <w:webHidden/>
              </w:rPr>
              <w:tab/>
            </w:r>
            <w:r>
              <w:rPr>
                <w:noProof/>
                <w:webHidden/>
              </w:rPr>
              <w:fldChar w:fldCharType="begin"/>
            </w:r>
            <w:r>
              <w:rPr>
                <w:noProof/>
                <w:webHidden/>
              </w:rPr>
              <w:instrText xml:space="preserve"> PAGEREF _Toc241437031 \h </w:instrText>
            </w:r>
            <w:r>
              <w:rPr>
                <w:noProof/>
                <w:webHidden/>
              </w:rPr>
            </w:r>
            <w:r>
              <w:rPr>
                <w:noProof/>
                <w:webHidden/>
              </w:rPr>
              <w:fldChar w:fldCharType="separate"/>
            </w:r>
            <w:r>
              <w:rPr>
                <w:noProof/>
                <w:webHidden/>
              </w:rPr>
              <w:t>52</w:t>
            </w:r>
            <w:r>
              <w:rPr>
                <w:noProof/>
                <w:webHidden/>
              </w:rPr>
              <w:fldChar w:fldCharType="end"/>
            </w:r>
          </w:hyperlink>
        </w:p>
        <w:p w14:paraId="3645B6BC" w14:textId="03CC808B"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2" w:history="1">
            <w:r w:rsidRPr="009832E0">
              <w:rPr>
                <w:rStyle w:val="Hyperlink"/>
                <w:noProof/>
              </w:rPr>
              <w:t>CHƯƠNG 5: KẾT LUẬN VÀ HƯỚNG PHÁT TRIỂN</w:t>
            </w:r>
            <w:r>
              <w:rPr>
                <w:noProof/>
                <w:webHidden/>
              </w:rPr>
              <w:tab/>
            </w:r>
            <w:r>
              <w:rPr>
                <w:noProof/>
                <w:webHidden/>
              </w:rPr>
              <w:fldChar w:fldCharType="begin"/>
            </w:r>
            <w:r>
              <w:rPr>
                <w:noProof/>
                <w:webHidden/>
              </w:rPr>
              <w:instrText xml:space="preserve"> PAGEREF _Toc241437032 \h </w:instrText>
            </w:r>
            <w:r>
              <w:rPr>
                <w:noProof/>
                <w:webHidden/>
              </w:rPr>
            </w:r>
            <w:r>
              <w:rPr>
                <w:noProof/>
                <w:webHidden/>
              </w:rPr>
              <w:fldChar w:fldCharType="separate"/>
            </w:r>
            <w:r>
              <w:rPr>
                <w:noProof/>
                <w:webHidden/>
              </w:rPr>
              <w:t>54</w:t>
            </w:r>
            <w:r>
              <w:rPr>
                <w:noProof/>
                <w:webHidden/>
              </w:rPr>
              <w:fldChar w:fldCharType="end"/>
            </w:r>
          </w:hyperlink>
        </w:p>
        <w:p w14:paraId="2B801A19" w14:textId="66F64791"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3" w:history="1">
            <w:r w:rsidRPr="009832E0">
              <w:rPr>
                <w:rStyle w:val="Hyperlink"/>
                <w:noProof/>
              </w:rPr>
              <w:t>5.1. Kết quả đạt được</w:t>
            </w:r>
            <w:r>
              <w:rPr>
                <w:noProof/>
                <w:webHidden/>
              </w:rPr>
              <w:tab/>
            </w:r>
            <w:r>
              <w:rPr>
                <w:noProof/>
                <w:webHidden/>
              </w:rPr>
              <w:fldChar w:fldCharType="begin"/>
            </w:r>
            <w:r>
              <w:rPr>
                <w:noProof/>
                <w:webHidden/>
              </w:rPr>
              <w:instrText xml:space="preserve"> PAGEREF _Toc241437033 \h </w:instrText>
            </w:r>
            <w:r>
              <w:rPr>
                <w:noProof/>
                <w:webHidden/>
              </w:rPr>
            </w:r>
            <w:r>
              <w:rPr>
                <w:noProof/>
                <w:webHidden/>
              </w:rPr>
              <w:fldChar w:fldCharType="separate"/>
            </w:r>
            <w:r>
              <w:rPr>
                <w:noProof/>
                <w:webHidden/>
              </w:rPr>
              <w:t>54</w:t>
            </w:r>
            <w:r>
              <w:rPr>
                <w:noProof/>
                <w:webHidden/>
              </w:rPr>
              <w:fldChar w:fldCharType="end"/>
            </w:r>
          </w:hyperlink>
        </w:p>
        <w:p w14:paraId="6C75F5B7" w14:textId="3D90642F"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4" w:history="1">
            <w:r w:rsidRPr="009832E0">
              <w:rPr>
                <w:rStyle w:val="Hyperlink"/>
                <w:noProof/>
              </w:rPr>
              <w:t>5.2. Hạn chế còn tồn tại</w:t>
            </w:r>
            <w:r>
              <w:rPr>
                <w:noProof/>
                <w:webHidden/>
              </w:rPr>
              <w:tab/>
            </w:r>
            <w:r>
              <w:rPr>
                <w:noProof/>
                <w:webHidden/>
              </w:rPr>
              <w:fldChar w:fldCharType="begin"/>
            </w:r>
            <w:r>
              <w:rPr>
                <w:noProof/>
                <w:webHidden/>
              </w:rPr>
              <w:instrText xml:space="preserve"> PAGEREF _Toc241437034 \h </w:instrText>
            </w:r>
            <w:r>
              <w:rPr>
                <w:noProof/>
                <w:webHidden/>
              </w:rPr>
            </w:r>
            <w:r>
              <w:rPr>
                <w:noProof/>
                <w:webHidden/>
              </w:rPr>
              <w:fldChar w:fldCharType="separate"/>
            </w:r>
            <w:r>
              <w:rPr>
                <w:noProof/>
                <w:webHidden/>
              </w:rPr>
              <w:t>54</w:t>
            </w:r>
            <w:r>
              <w:rPr>
                <w:noProof/>
                <w:webHidden/>
              </w:rPr>
              <w:fldChar w:fldCharType="end"/>
            </w:r>
          </w:hyperlink>
        </w:p>
        <w:p w14:paraId="04605602" w14:textId="6FA56F80"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5" w:history="1">
            <w:r w:rsidRPr="009832E0">
              <w:rPr>
                <w:rStyle w:val="Hyperlink"/>
                <w:noProof/>
              </w:rPr>
              <w:t>5.3. Hướng phát triển trong tương lai</w:t>
            </w:r>
            <w:r>
              <w:rPr>
                <w:noProof/>
                <w:webHidden/>
              </w:rPr>
              <w:tab/>
            </w:r>
            <w:r>
              <w:rPr>
                <w:noProof/>
                <w:webHidden/>
              </w:rPr>
              <w:fldChar w:fldCharType="begin"/>
            </w:r>
            <w:r>
              <w:rPr>
                <w:noProof/>
                <w:webHidden/>
              </w:rPr>
              <w:instrText xml:space="preserve"> PAGEREF _Toc241437035 \h </w:instrText>
            </w:r>
            <w:r>
              <w:rPr>
                <w:noProof/>
                <w:webHidden/>
              </w:rPr>
            </w:r>
            <w:r>
              <w:rPr>
                <w:noProof/>
                <w:webHidden/>
              </w:rPr>
              <w:fldChar w:fldCharType="separate"/>
            </w:r>
            <w:r>
              <w:rPr>
                <w:noProof/>
                <w:webHidden/>
              </w:rPr>
              <w:t>54</w:t>
            </w:r>
            <w:r>
              <w:rPr>
                <w:noProof/>
                <w:webHidden/>
              </w:rPr>
              <w:fldChar w:fldCharType="end"/>
            </w:r>
          </w:hyperlink>
        </w:p>
        <w:p w14:paraId="7ED04D2F" w14:textId="5564B786"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6" w:history="1">
            <w:r w:rsidRPr="009832E0">
              <w:rPr>
                <w:rStyle w:val="Hyperlink"/>
                <w:noProof/>
              </w:rPr>
              <w:t>TÀI LIỆU THAM KHẢO</w:t>
            </w:r>
            <w:r>
              <w:rPr>
                <w:noProof/>
                <w:webHidden/>
              </w:rPr>
              <w:tab/>
            </w:r>
            <w:r>
              <w:rPr>
                <w:noProof/>
                <w:webHidden/>
              </w:rPr>
              <w:fldChar w:fldCharType="begin"/>
            </w:r>
            <w:r>
              <w:rPr>
                <w:noProof/>
                <w:webHidden/>
              </w:rPr>
              <w:instrText xml:space="preserve"> PAGEREF _Toc241437036 \h </w:instrText>
            </w:r>
            <w:r>
              <w:rPr>
                <w:noProof/>
                <w:webHidden/>
              </w:rPr>
            </w:r>
            <w:r>
              <w:rPr>
                <w:noProof/>
                <w:webHidden/>
              </w:rPr>
              <w:fldChar w:fldCharType="separate"/>
            </w:r>
            <w:r>
              <w:rPr>
                <w:noProof/>
                <w:webHidden/>
              </w:rPr>
              <w:t>56</w:t>
            </w:r>
            <w:r>
              <w:rPr>
                <w:noProof/>
                <w:webHidden/>
              </w:rPr>
              <w:fldChar w:fldCharType="end"/>
            </w:r>
          </w:hyperlink>
        </w:p>
        <w:p w14:paraId="182E08B3" w14:textId="4BF869B3"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7" w:history="1">
            <w:r w:rsidRPr="009832E0">
              <w:rPr>
                <w:rStyle w:val="Hyperlink"/>
                <w:noProof/>
              </w:rPr>
              <w:t>LINK SOURCE CODE DỰ ÁN</w:t>
            </w:r>
            <w:r>
              <w:rPr>
                <w:noProof/>
                <w:webHidden/>
              </w:rPr>
              <w:tab/>
            </w:r>
            <w:r>
              <w:rPr>
                <w:noProof/>
                <w:webHidden/>
              </w:rPr>
              <w:fldChar w:fldCharType="begin"/>
            </w:r>
            <w:r>
              <w:rPr>
                <w:noProof/>
                <w:webHidden/>
              </w:rPr>
              <w:instrText xml:space="preserve"> PAGEREF _Toc241437037 \h </w:instrText>
            </w:r>
            <w:r>
              <w:rPr>
                <w:noProof/>
                <w:webHidden/>
              </w:rPr>
            </w:r>
            <w:r>
              <w:rPr>
                <w:noProof/>
                <w:webHidden/>
              </w:rPr>
              <w:fldChar w:fldCharType="separate"/>
            </w:r>
            <w:r>
              <w:rPr>
                <w:noProof/>
                <w:webHidden/>
              </w:rPr>
              <w:t>56</w:t>
            </w:r>
            <w:r>
              <w:rPr>
                <w:noProof/>
                <w:webHidden/>
              </w:rPr>
              <w:fldChar w:fldCharType="end"/>
            </w:r>
          </w:hyperlink>
        </w:p>
        <w:p w14:paraId="0A18625C" w14:textId="59834393" w:rsidR="00583D5D" w:rsidRPr="006935FF" w:rsidRDefault="00583D5D" w:rsidP="006935FF">
          <w:r>
            <w:rPr>
              <w:b/>
              <w:bCs/>
              <w:noProof/>
            </w:rPr>
            <w:lastRenderedPageBreak/>
            <w:fldChar w:fldCharType="end"/>
          </w:r>
        </w:p>
      </w:sdtContent>
    </w:sdt>
    <w:p w14:paraId="7BF009DA" w14:textId="6C0800ED" w:rsidR="005A0608" w:rsidRPr="00EE6E18" w:rsidRDefault="005A0608" w:rsidP="00554ADA">
      <w:pPr>
        <w:spacing w:before="240" w:after="120" w:line="360" w:lineRule="auto"/>
        <w:jc w:val="center"/>
        <w:rPr>
          <w:color w:val="000000" w:themeColor="text1"/>
        </w:rPr>
      </w:pPr>
      <w:r w:rsidRPr="00EE6E18">
        <w:rPr>
          <w:b/>
          <w:color w:val="000000" w:themeColor="text1"/>
          <w:sz w:val="32"/>
        </w:rPr>
        <w:t>DANH MỤC BẢNG</w:t>
      </w:r>
    </w:p>
    <w:p w14:paraId="42B6F6D7" w14:textId="30893FDE" w:rsidR="005A0608" w:rsidRPr="00EE6E18" w:rsidRDefault="005A0608" w:rsidP="00554ADA">
      <w:pPr>
        <w:spacing w:before="120" w:after="40" w:line="360" w:lineRule="auto"/>
        <w:rPr>
          <w:bCs/>
          <w:color w:val="000000" w:themeColor="text1"/>
        </w:rPr>
      </w:pPr>
      <w:r w:rsidRPr="00EE6E18">
        <w:rPr>
          <w:bCs/>
          <w:color w:val="000000" w:themeColor="text1"/>
          <w:sz w:val="24"/>
        </w:rPr>
        <w:t>Bảng 3.1: Danh sách các vai trò và quyền hạn trong hệ thống Kollab</w:t>
      </w:r>
    </w:p>
    <w:p w14:paraId="00287FAF"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3.2: Chi tiết bảng `profiles` (Hồ sơ người dùng)</w:t>
      </w:r>
    </w:p>
    <w:p w14:paraId="2CB70D6E"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3.3: Chi tiết bảng `projects` (Thông tin dự án)</w:t>
      </w:r>
    </w:p>
    <w:p w14:paraId="058AF8ED"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3.4: Chi tiết bảng `project_members` (Thành viên và Vai trò)</w:t>
      </w:r>
    </w:p>
    <w:p w14:paraId="3F7C544B"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3.5: Chi tiết bảng `sprints` (Chu kỳ Sprint)</w:t>
      </w:r>
    </w:p>
    <w:p w14:paraId="1FBAA3EE"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3.6: Chi tiết bảng `user_stories` (Yêu cầu người dùng Backlog)</w:t>
      </w:r>
    </w:p>
    <w:p w14:paraId="562F9D67"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3.7: Chi tiết bảng `tasks` (Nhiệm vụ công việc Kanban)</w:t>
      </w:r>
    </w:p>
    <w:p w14:paraId="7BB65E3E"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3.8: Chi tiết bảng `comments` (Bình luận nhiệm vụ)</w:t>
      </w:r>
    </w:p>
    <w:p w14:paraId="1E4A6AF5"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3.9: Chi tiết bảng `standup_logs` (Nhật ký họp Daily Standup)</w:t>
      </w:r>
    </w:p>
    <w:p w14:paraId="27F60B5A"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3.10: Chi tiết bảng `notifications` (Thông báo thời gian thực)</w:t>
      </w:r>
    </w:p>
    <w:p w14:paraId="251E4713"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3.11: Chi tiết bảng `activity_logs` (Nhật ký hoạt động hệ thống)</w:t>
      </w:r>
    </w:p>
    <w:p w14:paraId="15997367"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4.1: Danh sách các Module và chức năng tương ứng trong ứng dụng</w:t>
      </w:r>
    </w:p>
    <w:p w14:paraId="3AED058B"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4.2: Kịch bản kiểm thử chức năng phân hệ Đăng nhập và Phân quyền</w:t>
      </w:r>
    </w:p>
    <w:p w14:paraId="31FA7825"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4.3: Kịch bản kiểm thử chức năng phân hệ Backlog và Sprint Planning</w:t>
      </w:r>
    </w:p>
    <w:p w14:paraId="70DFE454"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4.4: Kịch bản kiểm thử kéo thả Task trên bảng Kanban thời gian thực</w:t>
      </w:r>
    </w:p>
    <w:p w14:paraId="58474FE4" w14:textId="77777777" w:rsidR="005A0608" w:rsidRPr="00EE6E18" w:rsidRDefault="005A0608" w:rsidP="00554ADA">
      <w:pPr>
        <w:spacing w:line="360" w:lineRule="auto"/>
        <w:rPr>
          <w:bCs/>
          <w:color w:val="000000" w:themeColor="text1"/>
        </w:rPr>
      </w:pPr>
      <w:r w:rsidRPr="00EE6E18">
        <w:rPr>
          <w:bCs/>
          <w:color w:val="000000" w:themeColor="text1"/>
        </w:rPr>
        <w:br w:type="page"/>
      </w:r>
    </w:p>
    <w:p w14:paraId="6083FA5B" w14:textId="77777777" w:rsidR="005A0608" w:rsidRPr="00EE6E18" w:rsidRDefault="005A0608" w:rsidP="00554ADA">
      <w:pPr>
        <w:spacing w:before="240" w:after="120" w:line="360" w:lineRule="auto"/>
        <w:jc w:val="center"/>
        <w:rPr>
          <w:color w:val="000000" w:themeColor="text1"/>
        </w:rPr>
      </w:pPr>
      <w:r w:rsidRPr="00EE6E18">
        <w:rPr>
          <w:b/>
          <w:color w:val="000000" w:themeColor="text1"/>
          <w:sz w:val="32"/>
        </w:rPr>
        <w:lastRenderedPageBreak/>
        <w:t>DANH MỤC HÌNH</w:t>
      </w:r>
    </w:p>
    <w:p w14:paraId="4228527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1.1: Mô hình tổng quan kiến trúc hệ thống Kollab</w:t>
      </w:r>
    </w:p>
    <w:p w14:paraId="1FF1990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2.1: Sơ đồ chu trình làm việc của Khung quản trị Agile/Scrum</w:t>
      </w:r>
    </w:p>
    <w:p w14:paraId="1288283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2.2: Kiến trúc tổng quan nền tảng Backend-as-a-Service Supabase</w:t>
      </w:r>
    </w:p>
    <w:p w14:paraId="0C7B7FD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 Sơ đồ Use-Case tổng quát hệ thống Quản lý Dự án Kollab</w:t>
      </w:r>
    </w:p>
    <w:p w14:paraId="78E3A42E"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3.2: Sơ đồ Use-Case chi tiết phân hệ Quản lý Tài khoản &amp; Phân quyền</w:t>
      </w:r>
    </w:p>
    <w:p w14:paraId="501E737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3.3: Sơ đồ Use-Case chi tiết phân hệ Quản lý Backlog &amp; Sprints</w:t>
      </w:r>
    </w:p>
    <w:p w14:paraId="3B3FA44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3.4: Sơ đồ Use-Case chi tiết phân hệ Bảng công việc Kanban &amp; Ceremonies</w:t>
      </w:r>
    </w:p>
    <w:p w14:paraId="138DCC5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3.5: Lược đồ quan hệ Cơ sở Dữ liệu (ERD Diagram) Kollab</w:t>
      </w:r>
    </w:p>
    <w:p w14:paraId="41E45D26"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3.6: Sơ đồ tuần tự cho chức năng Đăng nhập hệ thống</w:t>
      </w:r>
    </w:p>
    <w:p w14:paraId="70D6623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3.7: Sơ đồ tuần tự cho chức năng Tạo Dự án và Mời Thành viên</w:t>
      </w:r>
    </w:p>
    <w:p w14:paraId="6B82583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3.8: Sơ đồ tuần tự cho chức năng Lập kế hoạch Sprint (Sprint Planning)</w:t>
      </w:r>
    </w:p>
    <w:p w14:paraId="027EB1B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3.9: Sơ đồ tuần tự cho thao tác Kéo thả Task trên Kanban Board</w:t>
      </w:r>
    </w:p>
    <w:p w14:paraId="51745F7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3.10: Sơ đồ tuần tự cho chức năng Tạo nhật ký Daily Standup</w:t>
      </w:r>
    </w:p>
    <w:p w14:paraId="787F5BF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3.11: Sơ đồ tuần tự cho chức năng Đóng góp ý kiến Retrospective</w:t>
      </w:r>
    </w:p>
    <w:p w14:paraId="48F79CEC"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3.12: Sơ đồ chuyển đổi trạng thái của User Story và Task</w:t>
      </w:r>
    </w:p>
    <w:p w14:paraId="5E4BD82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3.13: Sơ đồ chuyển đổi trạng thái của chu kỳ Sprint</w:t>
      </w:r>
    </w:p>
    <w:p w14:paraId="1EB163BC"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3.14: Sơ đồ Lớp (Class Diagram) tổng quan của hệ thống Kollab</w:t>
      </w:r>
    </w:p>
    <w:p w14:paraId="164BE2E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3.15: Sơ đồ tổ chức cây trang (Sitemap) của ứng dụng Kollab</w:t>
      </w:r>
    </w:p>
    <w:p w14:paraId="784CE6A6"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3.16: Thiết kế Grid Layout tổng thể của màn hình làm việc chính</w:t>
      </w:r>
    </w:p>
    <w:p w14:paraId="39395E9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 Cấu trúc tổ chức mã nguồn ứng dụng Kollab</w:t>
      </w:r>
    </w:p>
    <w:p w14:paraId="68EFDE63"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 Giao diện Trang Giới thiệu (Landing Page)</w:t>
      </w:r>
    </w:p>
    <w:p w14:paraId="553379FE"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 Ảnh chụp mã nguồn component LandingPage.tsx (`src/features/landing/LandingPage.tsx`)</w:t>
      </w:r>
    </w:p>
    <w:p w14:paraId="32DBF30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 Giao diện Trang Đăng nhập (Login Page)</w:t>
      </w:r>
    </w:p>
    <w:p w14:paraId="3B07CAC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lastRenderedPageBreak/>
        <w:t>Hình 4.5: Ảnh chụp mã nguồn component LoginPage.tsx (`src/features/auth/LoginPage.tsx`)</w:t>
      </w:r>
    </w:p>
    <w:p w14:paraId="34FC2A90"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4.6: Giao diện Trang Đăng ký Tài khoản (Register Page)</w:t>
      </w:r>
    </w:p>
    <w:p w14:paraId="48F9951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4.7: Ảnh chụp mã nguồn component RegisterPage.tsx (`src/features/auth/RegisterPage.tsx`)</w:t>
      </w:r>
    </w:p>
    <w:p w14:paraId="29D9E88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4.8: Giao diện Hồ sơ Cá nhân &amp; Đổi mật khẩu (Profile Page)</w:t>
      </w:r>
    </w:p>
    <w:p w14:paraId="27BA53F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4.9: Ảnh chụp mã nguồn component ProfilePage.tsx (`src/features/profile/ProfilePage.tsx`)</w:t>
      </w:r>
    </w:p>
    <w:p w14:paraId="32340B2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4.10: Giao diện Danh sách Dự án (Projects Page)</w:t>
      </w:r>
    </w:p>
    <w:p w14:paraId="119D1B5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4.11: Ảnh chụp mã nguồn component ProjectsPage.tsx (`src/features/projects/ProjectsPage.tsx`)</w:t>
      </w:r>
    </w:p>
    <w:p w14:paraId="532E53E2"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4.12: Giao diện Modal Tạo mới Dự án (Create Project Modal)</w:t>
      </w:r>
    </w:p>
    <w:p w14:paraId="3354F44C"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4.13: Ảnh chụp mã nguồn component ProjectFormModal.tsx (`src/features/projects/ProjectFormModal.tsx`)</w:t>
      </w:r>
    </w:p>
    <w:p w14:paraId="5D2CD05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4.14: Giao diện Quản lý Thành viên và Phân quyền Dự án (Members Page)</w:t>
      </w:r>
    </w:p>
    <w:p w14:paraId="1B4267F0"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4.15: Ảnh chụp mã nguồn component MembersPage.tsx (`src/features/members/MembersPage.tsx`)</w:t>
      </w:r>
    </w:p>
    <w:p w14:paraId="5D9A281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4.16: Giao diện Quản lý Product Backlog và Ước lượng Story Point</w:t>
      </w:r>
    </w:p>
    <w:p w14:paraId="7E010C9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4.17: Ảnh chụp mã nguồn component BacklogPage.tsx (`src/features/backlog/BacklogPage.tsx`)</w:t>
      </w:r>
    </w:p>
    <w:p w14:paraId="094DD27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4.18: Giao diện Modal Tạo mới User Story &amp; Task</w:t>
      </w:r>
    </w:p>
    <w:p w14:paraId="098F89E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4.19: Ảnh chụp mã nguồn component UserStoryModal.tsx (`src/features/backlog/UserStoryModal.tsx`)</w:t>
      </w:r>
    </w:p>
    <w:p w14:paraId="62A9392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4.20: Giao diện Lập kế hoạch Sprint (Sprint Planning Board)</w:t>
      </w:r>
    </w:p>
    <w:p w14:paraId="1101904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4.21: Ảnh chụp mã nguồn component SprintPlanning.tsx (`src/features/ceremonies/SprintPlanning.tsx`)</w:t>
      </w:r>
    </w:p>
    <w:p w14:paraId="04083C0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4.22: Giao diện Bảng công việc Interactive Kanban Board (Active Sprint)</w:t>
      </w:r>
    </w:p>
    <w:p w14:paraId="4AF46CCE"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4.23: Ảnh chụp mã nguồn component KanbanBoard.tsx (`src/features/sprint/KanbanBoard.tsx`)</w:t>
      </w:r>
    </w:p>
    <w:p w14:paraId="1DFEE983"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4.24: Thao tác Kéo thả thẻ Task chuyển cột trạng thái trên Kanban Board</w:t>
      </w:r>
    </w:p>
    <w:p w14:paraId="575115C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lastRenderedPageBreak/>
        <w:t>Hình 4.25: Giao diện Chi tiết Nhiệm vụ &amp; Bình luận (Task Detail Modal)</w:t>
      </w:r>
    </w:p>
    <w:p w14:paraId="5CBDBFF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4.26: Ảnh chụp mã nguồn component TaskDetailModal.tsx (`src/features/sprint/TaskDetailModal.tsx`)</w:t>
      </w:r>
    </w:p>
    <w:p w14:paraId="767B7CC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4.27: Giao diện Modal Hoàn thành Sprint (Complete Sprint Modal)</w:t>
      </w:r>
    </w:p>
    <w:p w14:paraId="7A6E50F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4.28: Giao diện Phân hệ Nghi thức Scrum (Ceremonies Dashboard)</w:t>
      </w:r>
    </w:p>
    <w:p w14:paraId="7524944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4.29: Ảnh chụp mã nguồn component CeremoniesDashboard.tsx (`src/features/ceremonies/CeremoniesDashboard.tsx`)</w:t>
      </w:r>
    </w:p>
    <w:p w14:paraId="175865F2"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4.30: Giao diện Nhật ký Họp hằng ngày (Daily Standup Log)</w:t>
      </w:r>
    </w:p>
    <w:p w14:paraId="354BB0C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4.31: Ảnh chụp mã nguồn component DailyStandup.tsx (`src/features/ceremonies/DailyStandup.tsx`)</w:t>
      </w:r>
    </w:p>
    <w:p w14:paraId="33C9C78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4.32: Giao diện Bảng đánh giá Cải tiến (Sprint Retrospective Board)</w:t>
      </w:r>
    </w:p>
    <w:p w14:paraId="5EF7EB2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4.33: Ảnh chụp mã nguồn component Retrospective.tsx (`src/features/ceremonies/Retrospective.tsx`)</w:t>
      </w:r>
    </w:p>
    <w:p w14:paraId="6804BC43"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4.34: Giao diện Báo cáo Thống kê &amp; Biểu đồ Burndown Chart</w:t>
      </w:r>
    </w:p>
    <w:p w14:paraId="18B73DA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4.35: Ảnh chụp mã nguồn component BurndownChart.tsx (`src/features/reports/BurndownChart.tsx`)</w:t>
      </w:r>
    </w:p>
    <w:p w14:paraId="48C58F1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4.36: Giao diện Biểu đồ Vận tốc Sprint (Velocity Chart) &amp; Phân bổ Công việc</w:t>
      </w:r>
    </w:p>
    <w:p w14:paraId="5E0FCB4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4.37: Ảnh chụp mã nguồn component VelocityChart.tsx (`src/features/reports/VelocityChart.tsx`)</w:t>
      </w:r>
    </w:p>
    <w:p w14:paraId="1EF78100"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4.38: Mẫu Báo cáo Dự án định dạng PDF được xuất tự động</w:t>
      </w:r>
    </w:p>
    <w:p w14:paraId="181C94A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4.39: Ảnh chụp mã nguồn hook useExportPDF.ts (`src/hooks/useExportPDF.ts`)</w:t>
      </w:r>
    </w:p>
    <w:p w14:paraId="1B8062C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4.40: Giao diện Dashboard Cá nhân (Personal Dashboard)</w:t>
      </w:r>
    </w:p>
    <w:p w14:paraId="2759388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4.41: Ảnh chụp mã nguồn component DashboardPage.tsx (`src/features/dashboard/DashboardPage.tsx`)</w:t>
      </w:r>
    </w:p>
    <w:p w14:paraId="24DAE95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4.42: Giao diện Ngăn Thông báo Thời gian thực (Notifications Drawer)</w:t>
      </w:r>
    </w:p>
    <w:p w14:paraId="7D3674F6"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4.43: Ảnh chụp mã nguồn hook useNotifications.ts (`src/hooks/useNotifications.ts`)</w:t>
      </w:r>
    </w:p>
    <w:p w14:paraId="2D31F0B6" w14:textId="77777777" w:rsidR="005A0608" w:rsidRPr="00EA13F6" w:rsidRDefault="005A0608" w:rsidP="00554ADA">
      <w:pPr>
        <w:spacing w:line="360" w:lineRule="auto"/>
        <w:rPr>
          <w:bCs/>
          <w:color w:val="000000" w:themeColor="text1"/>
        </w:rPr>
      </w:pPr>
      <w:r w:rsidRPr="00EA13F6">
        <w:rPr>
          <w:bCs/>
          <w:color w:val="000000" w:themeColor="text1"/>
        </w:rPr>
        <w:br w:type="page"/>
      </w:r>
    </w:p>
    <w:p w14:paraId="575140D9" w14:textId="77777777" w:rsidR="005A0608" w:rsidRPr="00EE6E18" w:rsidRDefault="005A0608" w:rsidP="00554ADA">
      <w:pPr>
        <w:spacing w:before="240" w:after="120" w:line="360" w:lineRule="auto"/>
        <w:jc w:val="center"/>
        <w:rPr>
          <w:color w:val="000000" w:themeColor="text1"/>
        </w:rPr>
      </w:pPr>
      <w:r w:rsidRPr="00EE6E18">
        <w:rPr>
          <w:b/>
          <w:color w:val="000000" w:themeColor="text1"/>
          <w:sz w:val="32"/>
        </w:rPr>
        <w:lastRenderedPageBreak/>
        <w:t>DANH MỤC KÝ HIỆU VÀ CHỮ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3041"/>
        <w:gridCol w:w="3041"/>
      </w:tblGrid>
      <w:tr w:rsidR="005A0608" w:rsidRPr="00EE6E18" w14:paraId="49FE12F9" w14:textId="77777777" w:rsidTr="00A02105">
        <w:trPr>
          <w:jc w:val="center"/>
        </w:trPr>
        <w:tc>
          <w:tcPr>
            <w:tcW w:w="3041" w:type="dxa"/>
            <w:tcMar>
              <w:top w:w="120" w:type="dxa"/>
              <w:left w:w="150" w:type="dxa"/>
              <w:bottom w:w="120" w:type="dxa"/>
              <w:right w:w="150" w:type="dxa"/>
            </w:tcMar>
          </w:tcPr>
          <w:p w14:paraId="6331A9C2" w14:textId="77777777" w:rsidR="005A0608" w:rsidRPr="00EE6E18" w:rsidRDefault="005A0608" w:rsidP="00554ADA">
            <w:pPr>
              <w:spacing w:line="360" w:lineRule="auto"/>
              <w:jc w:val="center"/>
              <w:rPr>
                <w:color w:val="000000" w:themeColor="text1"/>
              </w:rPr>
            </w:pPr>
            <w:r w:rsidRPr="00EE6E18">
              <w:rPr>
                <w:b/>
                <w:color w:val="000000" w:themeColor="text1"/>
                <w:sz w:val="24"/>
              </w:rPr>
              <w:t>Chữ viết tắt</w:t>
            </w:r>
          </w:p>
        </w:tc>
        <w:tc>
          <w:tcPr>
            <w:tcW w:w="3041" w:type="dxa"/>
            <w:tcMar>
              <w:top w:w="120" w:type="dxa"/>
              <w:left w:w="150" w:type="dxa"/>
              <w:bottom w:w="120" w:type="dxa"/>
              <w:right w:w="150" w:type="dxa"/>
            </w:tcMar>
          </w:tcPr>
          <w:p w14:paraId="034A6B05" w14:textId="77777777" w:rsidR="005A0608" w:rsidRPr="00EE6E18" w:rsidRDefault="005A0608" w:rsidP="00554ADA">
            <w:pPr>
              <w:spacing w:line="360" w:lineRule="auto"/>
              <w:jc w:val="center"/>
              <w:rPr>
                <w:color w:val="000000" w:themeColor="text1"/>
              </w:rPr>
            </w:pPr>
            <w:r w:rsidRPr="00EE6E18">
              <w:rPr>
                <w:b/>
                <w:color w:val="000000" w:themeColor="text1"/>
                <w:sz w:val="24"/>
              </w:rPr>
              <w:t>Từ tiếng Anh</w:t>
            </w:r>
          </w:p>
        </w:tc>
        <w:tc>
          <w:tcPr>
            <w:tcW w:w="3041" w:type="dxa"/>
            <w:tcMar>
              <w:top w:w="120" w:type="dxa"/>
              <w:left w:w="150" w:type="dxa"/>
              <w:bottom w:w="120" w:type="dxa"/>
              <w:right w:w="150" w:type="dxa"/>
            </w:tcMar>
          </w:tcPr>
          <w:p w14:paraId="58F855BD" w14:textId="77777777" w:rsidR="005A0608" w:rsidRPr="00EE6E18" w:rsidRDefault="005A0608" w:rsidP="00554ADA">
            <w:pPr>
              <w:spacing w:line="360" w:lineRule="auto"/>
              <w:jc w:val="center"/>
              <w:rPr>
                <w:color w:val="000000" w:themeColor="text1"/>
              </w:rPr>
            </w:pPr>
            <w:r w:rsidRPr="00EE6E18">
              <w:rPr>
                <w:b/>
                <w:color w:val="000000" w:themeColor="text1"/>
                <w:sz w:val="24"/>
              </w:rPr>
              <w:t>Ý nghĩa tiếng Việt</w:t>
            </w:r>
          </w:p>
        </w:tc>
      </w:tr>
      <w:tr w:rsidR="005A0608" w:rsidRPr="00EE6E18" w14:paraId="088D6C63" w14:textId="77777777" w:rsidTr="00A02105">
        <w:trPr>
          <w:jc w:val="center"/>
        </w:trPr>
        <w:tc>
          <w:tcPr>
            <w:tcW w:w="3041" w:type="dxa"/>
            <w:tcMar>
              <w:top w:w="100" w:type="dxa"/>
              <w:left w:w="150" w:type="dxa"/>
              <w:bottom w:w="100" w:type="dxa"/>
              <w:right w:w="150" w:type="dxa"/>
            </w:tcMar>
          </w:tcPr>
          <w:p w14:paraId="332AA6BC" w14:textId="56BA2884"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API</w:t>
            </w:r>
            <w:r>
              <w:rPr>
                <w:color w:val="000000" w:themeColor="text1"/>
                <w:sz w:val="22"/>
              </w:rPr>
              <w:t xml:space="preserve"> </w:t>
            </w:r>
          </w:p>
        </w:tc>
        <w:tc>
          <w:tcPr>
            <w:tcW w:w="3041" w:type="dxa"/>
            <w:tcMar>
              <w:top w:w="100" w:type="dxa"/>
              <w:left w:w="150" w:type="dxa"/>
              <w:bottom w:w="100" w:type="dxa"/>
              <w:right w:w="150" w:type="dxa"/>
            </w:tcMar>
          </w:tcPr>
          <w:p w14:paraId="064B50B1" w14:textId="77777777" w:rsidR="005A0608" w:rsidRPr="00EE6E18" w:rsidRDefault="005A0608" w:rsidP="00554ADA">
            <w:pPr>
              <w:spacing w:line="360" w:lineRule="auto"/>
              <w:rPr>
                <w:color w:val="000000" w:themeColor="text1"/>
              </w:rPr>
            </w:pPr>
            <w:r w:rsidRPr="00EE6E18">
              <w:rPr>
                <w:color w:val="000000" w:themeColor="text1"/>
                <w:sz w:val="22"/>
              </w:rPr>
              <w:t>Application Programming Interface</w:t>
            </w:r>
          </w:p>
        </w:tc>
        <w:tc>
          <w:tcPr>
            <w:tcW w:w="3041" w:type="dxa"/>
            <w:tcMar>
              <w:top w:w="100" w:type="dxa"/>
              <w:left w:w="150" w:type="dxa"/>
              <w:bottom w:w="100" w:type="dxa"/>
              <w:right w:w="150" w:type="dxa"/>
            </w:tcMar>
          </w:tcPr>
          <w:p w14:paraId="12635A57" w14:textId="77777777" w:rsidR="005A0608" w:rsidRPr="00EE6E18" w:rsidRDefault="005A0608" w:rsidP="00554ADA">
            <w:pPr>
              <w:spacing w:line="360" w:lineRule="auto"/>
              <w:rPr>
                <w:color w:val="000000" w:themeColor="text1"/>
              </w:rPr>
            </w:pPr>
            <w:r w:rsidRPr="00EE6E18">
              <w:rPr>
                <w:color w:val="000000" w:themeColor="text1"/>
                <w:sz w:val="22"/>
              </w:rPr>
              <w:t>Giao diện lập trình ứng dụng</w:t>
            </w:r>
          </w:p>
        </w:tc>
      </w:tr>
      <w:tr w:rsidR="005A0608" w:rsidRPr="00EE6E18" w14:paraId="79FF288E" w14:textId="77777777" w:rsidTr="00A02105">
        <w:trPr>
          <w:jc w:val="center"/>
        </w:trPr>
        <w:tc>
          <w:tcPr>
            <w:tcW w:w="3041" w:type="dxa"/>
            <w:tcMar>
              <w:top w:w="100" w:type="dxa"/>
              <w:left w:w="150" w:type="dxa"/>
              <w:bottom w:w="100" w:type="dxa"/>
              <w:right w:w="150" w:type="dxa"/>
            </w:tcMar>
          </w:tcPr>
          <w:p w14:paraId="3483CEF5" w14:textId="56DB509C"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BaaS</w:t>
            </w:r>
            <w:r>
              <w:rPr>
                <w:color w:val="000000" w:themeColor="text1"/>
                <w:sz w:val="22"/>
              </w:rPr>
              <w:t xml:space="preserve"> </w:t>
            </w:r>
          </w:p>
        </w:tc>
        <w:tc>
          <w:tcPr>
            <w:tcW w:w="3041" w:type="dxa"/>
            <w:tcMar>
              <w:top w:w="100" w:type="dxa"/>
              <w:left w:w="150" w:type="dxa"/>
              <w:bottom w:w="100" w:type="dxa"/>
              <w:right w:w="150" w:type="dxa"/>
            </w:tcMar>
          </w:tcPr>
          <w:p w14:paraId="3FA7614C" w14:textId="77777777" w:rsidR="005A0608" w:rsidRPr="00EE6E18" w:rsidRDefault="005A0608" w:rsidP="00554ADA">
            <w:pPr>
              <w:spacing w:line="360" w:lineRule="auto"/>
              <w:rPr>
                <w:color w:val="000000" w:themeColor="text1"/>
              </w:rPr>
            </w:pPr>
            <w:r w:rsidRPr="00EE6E18">
              <w:rPr>
                <w:color w:val="000000" w:themeColor="text1"/>
                <w:sz w:val="22"/>
              </w:rPr>
              <w:t>Backend-as-a-Service</w:t>
            </w:r>
          </w:p>
        </w:tc>
        <w:tc>
          <w:tcPr>
            <w:tcW w:w="3041" w:type="dxa"/>
            <w:tcMar>
              <w:top w:w="100" w:type="dxa"/>
              <w:left w:w="150" w:type="dxa"/>
              <w:bottom w:w="100" w:type="dxa"/>
              <w:right w:w="150" w:type="dxa"/>
            </w:tcMar>
          </w:tcPr>
          <w:p w14:paraId="134C87B7" w14:textId="77777777" w:rsidR="005A0608" w:rsidRPr="00EE6E18" w:rsidRDefault="005A0608" w:rsidP="00554ADA">
            <w:pPr>
              <w:spacing w:line="360" w:lineRule="auto"/>
              <w:rPr>
                <w:color w:val="000000" w:themeColor="text1"/>
              </w:rPr>
            </w:pPr>
            <w:r w:rsidRPr="00EE6E18">
              <w:rPr>
                <w:color w:val="000000" w:themeColor="text1"/>
                <w:sz w:val="22"/>
              </w:rPr>
              <w:t>Dịch vụ nền tảng máy chủ đám mây</w:t>
            </w:r>
          </w:p>
        </w:tc>
      </w:tr>
      <w:tr w:rsidR="005A0608" w:rsidRPr="00EE6E18" w14:paraId="3D80DBB1" w14:textId="77777777" w:rsidTr="00A02105">
        <w:trPr>
          <w:jc w:val="center"/>
        </w:trPr>
        <w:tc>
          <w:tcPr>
            <w:tcW w:w="3041" w:type="dxa"/>
            <w:tcMar>
              <w:top w:w="100" w:type="dxa"/>
              <w:left w:w="150" w:type="dxa"/>
              <w:bottom w:w="100" w:type="dxa"/>
              <w:right w:w="150" w:type="dxa"/>
            </w:tcMar>
          </w:tcPr>
          <w:p w14:paraId="4CC3CED0" w14:textId="356FFF5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CFD</w:t>
            </w:r>
            <w:r>
              <w:rPr>
                <w:color w:val="000000" w:themeColor="text1"/>
                <w:sz w:val="22"/>
              </w:rPr>
              <w:t xml:space="preserve"> </w:t>
            </w:r>
          </w:p>
        </w:tc>
        <w:tc>
          <w:tcPr>
            <w:tcW w:w="3041" w:type="dxa"/>
            <w:tcMar>
              <w:top w:w="100" w:type="dxa"/>
              <w:left w:w="150" w:type="dxa"/>
              <w:bottom w:w="100" w:type="dxa"/>
              <w:right w:w="150" w:type="dxa"/>
            </w:tcMar>
          </w:tcPr>
          <w:p w14:paraId="0EE1EBE4" w14:textId="77777777" w:rsidR="005A0608" w:rsidRPr="00EE6E18" w:rsidRDefault="005A0608" w:rsidP="00554ADA">
            <w:pPr>
              <w:spacing w:line="360" w:lineRule="auto"/>
              <w:rPr>
                <w:color w:val="000000" w:themeColor="text1"/>
              </w:rPr>
            </w:pPr>
            <w:r w:rsidRPr="00EE6E18">
              <w:rPr>
                <w:color w:val="000000" w:themeColor="text1"/>
                <w:sz w:val="22"/>
              </w:rPr>
              <w:t>Cumulative Flow Diagram</w:t>
            </w:r>
          </w:p>
        </w:tc>
        <w:tc>
          <w:tcPr>
            <w:tcW w:w="3041" w:type="dxa"/>
            <w:tcMar>
              <w:top w:w="100" w:type="dxa"/>
              <w:left w:w="150" w:type="dxa"/>
              <w:bottom w:w="100" w:type="dxa"/>
              <w:right w:w="150" w:type="dxa"/>
            </w:tcMar>
          </w:tcPr>
          <w:p w14:paraId="0C2333A4" w14:textId="77777777" w:rsidR="005A0608" w:rsidRPr="00EE6E18" w:rsidRDefault="005A0608" w:rsidP="00554ADA">
            <w:pPr>
              <w:spacing w:line="360" w:lineRule="auto"/>
              <w:rPr>
                <w:color w:val="000000" w:themeColor="text1"/>
              </w:rPr>
            </w:pPr>
            <w:r w:rsidRPr="00EE6E18">
              <w:rPr>
                <w:color w:val="000000" w:themeColor="text1"/>
                <w:sz w:val="22"/>
              </w:rPr>
              <w:t>Biểu đồ luồng tích lũy</w:t>
            </w:r>
          </w:p>
        </w:tc>
      </w:tr>
      <w:tr w:rsidR="005A0608" w:rsidRPr="00EE6E18" w14:paraId="787D4748" w14:textId="77777777" w:rsidTr="00A02105">
        <w:trPr>
          <w:jc w:val="center"/>
        </w:trPr>
        <w:tc>
          <w:tcPr>
            <w:tcW w:w="3041" w:type="dxa"/>
            <w:tcMar>
              <w:top w:w="100" w:type="dxa"/>
              <w:left w:w="150" w:type="dxa"/>
              <w:bottom w:w="100" w:type="dxa"/>
              <w:right w:w="150" w:type="dxa"/>
            </w:tcMar>
          </w:tcPr>
          <w:p w14:paraId="1378E939" w14:textId="6462CF29"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CSDL</w:t>
            </w:r>
            <w:r>
              <w:rPr>
                <w:color w:val="000000" w:themeColor="text1"/>
                <w:sz w:val="22"/>
              </w:rPr>
              <w:t xml:space="preserve"> </w:t>
            </w:r>
          </w:p>
        </w:tc>
        <w:tc>
          <w:tcPr>
            <w:tcW w:w="3041" w:type="dxa"/>
            <w:tcMar>
              <w:top w:w="100" w:type="dxa"/>
              <w:left w:w="150" w:type="dxa"/>
              <w:bottom w:w="100" w:type="dxa"/>
              <w:right w:w="150" w:type="dxa"/>
            </w:tcMar>
          </w:tcPr>
          <w:p w14:paraId="2097F3F8" w14:textId="77777777" w:rsidR="005A0608" w:rsidRPr="00EE6E18" w:rsidRDefault="005A0608" w:rsidP="00554ADA">
            <w:pPr>
              <w:spacing w:line="360" w:lineRule="auto"/>
              <w:rPr>
                <w:color w:val="000000" w:themeColor="text1"/>
              </w:rPr>
            </w:pPr>
            <w:r w:rsidRPr="00EE6E18">
              <w:rPr>
                <w:color w:val="000000" w:themeColor="text1"/>
                <w:sz w:val="22"/>
              </w:rPr>
              <w:t>Database</w:t>
            </w:r>
          </w:p>
        </w:tc>
        <w:tc>
          <w:tcPr>
            <w:tcW w:w="3041" w:type="dxa"/>
            <w:tcMar>
              <w:top w:w="100" w:type="dxa"/>
              <w:left w:w="150" w:type="dxa"/>
              <w:bottom w:w="100" w:type="dxa"/>
              <w:right w:w="150" w:type="dxa"/>
            </w:tcMar>
          </w:tcPr>
          <w:p w14:paraId="007736C8" w14:textId="77777777" w:rsidR="005A0608" w:rsidRPr="00EE6E18" w:rsidRDefault="005A0608" w:rsidP="00554ADA">
            <w:pPr>
              <w:spacing w:line="360" w:lineRule="auto"/>
              <w:rPr>
                <w:color w:val="000000" w:themeColor="text1"/>
              </w:rPr>
            </w:pPr>
            <w:r w:rsidRPr="00EE6E18">
              <w:rPr>
                <w:color w:val="000000" w:themeColor="text1"/>
                <w:sz w:val="22"/>
              </w:rPr>
              <w:t>Cơ sở dữ liệu</w:t>
            </w:r>
          </w:p>
        </w:tc>
      </w:tr>
      <w:tr w:rsidR="005A0608" w:rsidRPr="00EE6E18" w14:paraId="47301D77" w14:textId="77777777" w:rsidTr="00A02105">
        <w:trPr>
          <w:jc w:val="center"/>
        </w:trPr>
        <w:tc>
          <w:tcPr>
            <w:tcW w:w="3041" w:type="dxa"/>
            <w:tcMar>
              <w:top w:w="100" w:type="dxa"/>
              <w:left w:w="150" w:type="dxa"/>
              <w:bottom w:w="100" w:type="dxa"/>
              <w:right w:w="150" w:type="dxa"/>
            </w:tcMar>
          </w:tcPr>
          <w:p w14:paraId="792490F0" w14:textId="4CB55FA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DOM</w:t>
            </w:r>
            <w:r>
              <w:rPr>
                <w:color w:val="000000" w:themeColor="text1"/>
                <w:sz w:val="22"/>
              </w:rPr>
              <w:t xml:space="preserve"> </w:t>
            </w:r>
          </w:p>
        </w:tc>
        <w:tc>
          <w:tcPr>
            <w:tcW w:w="3041" w:type="dxa"/>
            <w:tcMar>
              <w:top w:w="100" w:type="dxa"/>
              <w:left w:w="150" w:type="dxa"/>
              <w:bottom w:w="100" w:type="dxa"/>
              <w:right w:w="150" w:type="dxa"/>
            </w:tcMar>
          </w:tcPr>
          <w:p w14:paraId="0AD92F44" w14:textId="77777777" w:rsidR="005A0608" w:rsidRPr="00EE6E18" w:rsidRDefault="005A0608" w:rsidP="00554ADA">
            <w:pPr>
              <w:spacing w:line="360" w:lineRule="auto"/>
              <w:rPr>
                <w:color w:val="000000" w:themeColor="text1"/>
              </w:rPr>
            </w:pPr>
            <w:r w:rsidRPr="00EE6E18">
              <w:rPr>
                <w:color w:val="000000" w:themeColor="text1"/>
                <w:sz w:val="22"/>
              </w:rPr>
              <w:t>Document Object Model</w:t>
            </w:r>
          </w:p>
        </w:tc>
        <w:tc>
          <w:tcPr>
            <w:tcW w:w="3041" w:type="dxa"/>
            <w:tcMar>
              <w:top w:w="100" w:type="dxa"/>
              <w:left w:w="150" w:type="dxa"/>
              <w:bottom w:w="100" w:type="dxa"/>
              <w:right w:w="150" w:type="dxa"/>
            </w:tcMar>
          </w:tcPr>
          <w:p w14:paraId="48F702B8" w14:textId="77777777" w:rsidR="005A0608" w:rsidRPr="00EE6E18" w:rsidRDefault="005A0608" w:rsidP="00554ADA">
            <w:pPr>
              <w:spacing w:line="360" w:lineRule="auto"/>
              <w:rPr>
                <w:color w:val="000000" w:themeColor="text1"/>
              </w:rPr>
            </w:pPr>
            <w:r w:rsidRPr="00EE6E18">
              <w:rPr>
                <w:color w:val="000000" w:themeColor="text1"/>
                <w:sz w:val="22"/>
              </w:rPr>
              <w:t>Mô hình đối tượng tài liệu</w:t>
            </w:r>
          </w:p>
        </w:tc>
      </w:tr>
      <w:tr w:rsidR="005A0608" w:rsidRPr="00EE6E18" w14:paraId="044CD230" w14:textId="77777777" w:rsidTr="00A02105">
        <w:trPr>
          <w:jc w:val="center"/>
        </w:trPr>
        <w:tc>
          <w:tcPr>
            <w:tcW w:w="3041" w:type="dxa"/>
            <w:tcMar>
              <w:top w:w="100" w:type="dxa"/>
              <w:left w:w="150" w:type="dxa"/>
              <w:bottom w:w="100" w:type="dxa"/>
              <w:right w:w="150" w:type="dxa"/>
            </w:tcMar>
          </w:tcPr>
          <w:p w14:paraId="1BE74928" w14:textId="762B7672"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ERD</w:t>
            </w:r>
            <w:r>
              <w:rPr>
                <w:color w:val="000000" w:themeColor="text1"/>
                <w:sz w:val="22"/>
              </w:rPr>
              <w:t xml:space="preserve"> </w:t>
            </w:r>
          </w:p>
        </w:tc>
        <w:tc>
          <w:tcPr>
            <w:tcW w:w="3041" w:type="dxa"/>
            <w:tcMar>
              <w:top w:w="100" w:type="dxa"/>
              <w:left w:w="150" w:type="dxa"/>
              <w:bottom w:w="100" w:type="dxa"/>
              <w:right w:w="150" w:type="dxa"/>
            </w:tcMar>
          </w:tcPr>
          <w:p w14:paraId="12EE3EBA" w14:textId="77777777" w:rsidR="005A0608" w:rsidRPr="00EE6E18" w:rsidRDefault="005A0608" w:rsidP="00554ADA">
            <w:pPr>
              <w:spacing w:line="360" w:lineRule="auto"/>
              <w:rPr>
                <w:color w:val="000000" w:themeColor="text1"/>
              </w:rPr>
            </w:pPr>
            <w:r w:rsidRPr="00EE6E18">
              <w:rPr>
                <w:color w:val="000000" w:themeColor="text1"/>
                <w:sz w:val="22"/>
              </w:rPr>
              <w:t>Entity Relationship Diagram</w:t>
            </w:r>
          </w:p>
        </w:tc>
        <w:tc>
          <w:tcPr>
            <w:tcW w:w="3041" w:type="dxa"/>
            <w:tcMar>
              <w:top w:w="100" w:type="dxa"/>
              <w:left w:w="150" w:type="dxa"/>
              <w:bottom w:w="100" w:type="dxa"/>
              <w:right w:w="150" w:type="dxa"/>
            </w:tcMar>
          </w:tcPr>
          <w:p w14:paraId="58E92C14" w14:textId="77777777" w:rsidR="005A0608" w:rsidRPr="00EE6E18" w:rsidRDefault="005A0608" w:rsidP="00554ADA">
            <w:pPr>
              <w:spacing w:line="360" w:lineRule="auto"/>
              <w:rPr>
                <w:color w:val="000000" w:themeColor="text1"/>
              </w:rPr>
            </w:pPr>
            <w:r w:rsidRPr="00EE6E18">
              <w:rPr>
                <w:color w:val="000000" w:themeColor="text1"/>
                <w:sz w:val="22"/>
              </w:rPr>
              <w:t>Sơ đồ mối quan hệ thực thể</w:t>
            </w:r>
          </w:p>
        </w:tc>
      </w:tr>
      <w:tr w:rsidR="005A0608" w:rsidRPr="00EE6E18" w14:paraId="432B575A" w14:textId="77777777" w:rsidTr="00A02105">
        <w:trPr>
          <w:jc w:val="center"/>
        </w:trPr>
        <w:tc>
          <w:tcPr>
            <w:tcW w:w="3041" w:type="dxa"/>
            <w:tcMar>
              <w:top w:w="100" w:type="dxa"/>
              <w:left w:w="150" w:type="dxa"/>
              <w:bottom w:w="100" w:type="dxa"/>
              <w:right w:w="150" w:type="dxa"/>
            </w:tcMar>
          </w:tcPr>
          <w:p w14:paraId="12282387" w14:textId="52F08D01"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HMR</w:t>
            </w:r>
            <w:r>
              <w:rPr>
                <w:color w:val="000000" w:themeColor="text1"/>
                <w:sz w:val="22"/>
              </w:rPr>
              <w:t xml:space="preserve"> </w:t>
            </w:r>
          </w:p>
        </w:tc>
        <w:tc>
          <w:tcPr>
            <w:tcW w:w="3041" w:type="dxa"/>
            <w:tcMar>
              <w:top w:w="100" w:type="dxa"/>
              <w:left w:w="150" w:type="dxa"/>
              <w:bottom w:w="100" w:type="dxa"/>
              <w:right w:w="150" w:type="dxa"/>
            </w:tcMar>
          </w:tcPr>
          <w:p w14:paraId="28E7AC57" w14:textId="77777777" w:rsidR="005A0608" w:rsidRPr="00EE6E18" w:rsidRDefault="005A0608" w:rsidP="00554ADA">
            <w:pPr>
              <w:spacing w:line="360" w:lineRule="auto"/>
              <w:rPr>
                <w:color w:val="000000" w:themeColor="text1"/>
              </w:rPr>
            </w:pPr>
            <w:r w:rsidRPr="00EE6E18">
              <w:rPr>
                <w:color w:val="000000" w:themeColor="text1"/>
                <w:sz w:val="22"/>
              </w:rPr>
              <w:t>Hot Module Replacement</w:t>
            </w:r>
          </w:p>
        </w:tc>
        <w:tc>
          <w:tcPr>
            <w:tcW w:w="3041" w:type="dxa"/>
            <w:tcMar>
              <w:top w:w="100" w:type="dxa"/>
              <w:left w:w="150" w:type="dxa"/>
              <w:bottom w:w="100" w:type="dxa"/>
              <w:right w:w="150" w:type="dxa"/>
            </w:tcMar>
          </w:tcPr>
          <w:p w14:paraId="5ACB4538" w14:textId="77777777" w:rsidR="005A0608" w:rsidRPr="00EE6E18" w:rsidRDefault="005A0608" w:rsidP="00554ADA">
            <w:pPr>
              <w:spacing w:line="360" w:lineRule="auto"/>
              <w:rPr>
                <w:color w:val="000000" w:themeColor="text1"/>
              </w:rPr>
            </w:pPr>
            <w:r w:rsidRPr="00EE6E18">
              <w:rPr>
                <w:color w:val="000000" w:themeColor="text1"/>
                <w:sz w:val="22"/>
              </w:rPr>
              <w:t>Tải lại thành phần tức thì không làm mất trạng thái</w:t>
            </w:r>
          </w:p>
        </w:tc>
      </w:tr>
      <w:tr w:rsidR="005A0608" w:rsidRPr="00EE6E18" w14:paraId="1B6D501C" w14:textId="77777777" w:rsidTr="00A02105">
        <w:trPr>
          <w:jc w:val="center"/>
        </w:trPr>
        <w:tc>
          <w:tcPr>
            <w:tcW w:w="3041" w:type="dxa"/>
            <w:tcMar>
              <w:top w:w="100" w:type="dxa"/>
              <w:left w:w="150" w:type="dxa"/>
              <w:bottom w:w="100" w:type="dxa"/>
              <w:right w:w="150" w:type="dxa"/>
            </w:tcMar>
          </w:tcPr>
          <w:p w14:paraId="70C2E1A6" w14:textId="6AE60B7E"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HTML</w:t>
            </w:r>
            <w:r>
              <w:rPr>
                <w:color w:val="000000" w:themeColor="text1"/>
                <w:sz w:val="22"/>
              </w:rPr>
              <w:t xml:space="preserve"> </w:t>
            </w:r>
          </w:p>
        </w:tc>
        <w:tc>
          <w:tcPr>
            <w:tcW w:w="3041" w:type="dxa"/>
            <w:tcMar>
              <w:top w:w="100" w:type="dxa"/>
              <w:left w:w="150" w:type="dxa"/>
              <w:bottom w:w="100" w:type="dxa"/>
              <w:right w:w="150" w:type="dxa"/>
            </w:tcMar>
          </w:tcPr>
          <w:p w14:paraId="7F5781DB" w14:textId="77777777" w:rsidR="005A0608" w:rsidRPr="00EE6E18" w:rsidRDefault="005A0608" w:rsidP="00554ADA">
            <w:pPr>
              <w:spacing w:line="360" w:lineRule="auto"/>
              <w:rPr>
                <w:color w:val="000000" w:themeColor="text1"/>
              </w:rPr>
            </w:pPr>
            <w:r w:rsidRPr="00EE6E18">
              <w:rPr>
                <w:color w:val="000000" w:themeColor="text1"/>
                <w:sz w:val="22"/>
              </w:rPr>
              <w:t>HyperText Markup Language</w:t>
            </w:r>
          </w:p>
        </w:tc>
        <w:tc>
          <w:tcPr>
            <w:tcW w:w="3041" w:type="dxa"/>
            <w:tcMar>
              <w:top w:w="100" w:type="dxa"/>
              <w:left w:w="150" w:type="dxa"/>
              <w:bottom w:w="100" w:type="dxa"/>
              <w:right w:w="150" w:type="dxa"/>
            </w:tcMar>
          </w:tcPr>
          <w:p w14:paraId="5B1DA5C5" w14:textId="77777777" w:rsidR="005A0608" w:rsidRPr="00EE6E18" w:rsidRDefault="005A0608" w:rsidP="00554ADA">
            <w:pPr>
              <w:spacing w:line="360" w:lineRule="auto"/>
              <w:rPr>
                <w:color w:val="000000" w:themeColor="text1"/>
              </w:rPr>
            </w:pPr>
            <w:r w:rsidRPr="00EE6E18">
              <w:rPr>
                <w:color w:val="000000" w:themeColor="text1"/>
                <w:sz w:val="22"/>
              </w:rPr>
              <w:t>Ngôn ngữ đánh dấu siêu văn bản</w:t>
            </w:r>
          </w:p>
        </w:tc>
      </w:tr>
      <w:tr w:rsidR="005A0608" w:rsidRPr="00EE6E18" w14:paraId="66696E20" w14:textId="77777777" w:rsidTr="00A02105">
        <w:trPr>
          <w:jc w:val="center"/>
        </w:trPr>
        <w:tc>
          <w:tcPr>
            <w:tcW w:w="3041" w:type="dxa"/>
            <w:tcMar>
              <w:top w:w="100" w:type="dxa"/>
              <w:left w:w="150" w:type="dxa"/>
              <w:bottom w:w="100" w:type="dxa"/>
              <w:right w:w="150" w:type="dxa"/>
            </w:tcMar>
          </w:tcPr>
          <w:p w14:paraId="4BA6F7F8" w14:textId="37A87FA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JSON</w:t>
            </w:r>
            <w:r>
              <w:rPr>
                <w:color w:val="000000" w:themeColor="text1"/>
                <w:sz w:val="22"/>
              </w:rPr>
              <w:t xml:space="preserve"> </w:t>
            </w:r>
          </w:p>
        </w:tc>
        <w:tc>
          <w:tcPr>
            <w:tcW w:w="3041" w:type="dxa"/>
            <w:tcMar>
              <w:top w:w="100" w:type="dxa"/>
              <w:left w:w="150" w:type="dxa"/>
              <w:bottom w:w="100" w:type="dxa"/>
              <w:right w:w="150" w:type="dxa"/>
            </w:tcMar>
          </w:tcPr>
          <w:p w14:paraId="5F83CEF7" w14:textId="77777777" w:rsidR="005A0608" w:rsidRPr="00EE6E18" w:rsidRDefault="005A0608" w:rsidP="00554ADA">
            <w:pPr>
              <w:spacing w:line="360" w:lineRule="auto"/>
              <w:rPr>
                <w:color w:val="000000" w:themeColor="text1"/>
              </w:rPr>
            </w:pPr>
            <w:r w:rsidRPr="00EE6E18">
              <w:rPr>
                <w:color w:val="000000" w:themeColor="text1"/>
                <w:sz w:val="22"/>
              </w:rPr>
              <w:t>JavaScript Object Notation</w:t>
            </w:r>
          </w:p>
        </w:tc>
        <w:tc>
          <w:tcPr>
            <w:tcW w:w="3041" w:type="dxa"/>
            <w:tcMar>
              <w:top w:w="100" w:type="dxa"/>
              <w:left w:w="150" w:type="dxa"/>
              <w:bottom w:w="100" w:type="dxa"/>
              <w:right w:w="150" w:type="dxa"/>
            </w:tcMar>
          </w:tcPr>
          <w:p w14:paraId="5EA7CCD2" w14:textId="77777777" w:rsidR="005A0608" w:rsidRPr="00EE6E18" w:rsidRDefault="005A0608" w:rsidP="00554ADA">
            <w:pPr>
              <w:spacing w:line="360" w:lineRule="auto"/>
              <w:rPr>
                <w:color w:val="000000" w:themeColor="text1"/>
              </w:rPr>
            </w:pPr>
            <w:r w:rsidRPr="00EE6E18">
              <w:rPr>
                <w:color w:val="000000" w:themeColor="text1"/>
                <w:sz w:val="22"/>
              </w:rPr>
              <w:t>Định dạng trao đổi dữ liệu JavaScript</w:t>
            </w:r>
          </w:p>
        </w:tc>
      </w:tr>
      <w:tr w:rsidR="005A0608" w:rsidRPr="00EE6E18" w14:paraId="14595E83" w14:textId="77777777" w:rsidTr="00A02105">
        <w:trPr>
          <w:jc w:val="center"/>
        </w:trPr>
        <w:tc>
          <w:tcPr>
            <w:tcW w:w="3041" w:type="dxa"/>
            <w:tcMar>
              <w:top w:w="100" w:type="dxa"/>
              <w:left w:w="150" w:type="dxa"/>
              <w:bottom w:w="100" w:type="dxa"/>
              <w:right w:w="150" w:type="dxa"/>
            </w:tcMar>
          </w:tcPr>
          <w:p w14:paraId="75B2B9A8" w14:textId="32EB1812"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JWT</w:t>
            </w:r>
            <w:r>
              <w:rPr>
                <w:color w:val="000000" w:themeColor="text1"/>
                <w:sz w:val="22"/>
              </w:rPr>
              <w:t xml:space="preserve"> </w:t>
            </w:r>
          </w:p>
        </w:tc>
        <w:tc>
          <w:tcPr>
            <w:tcW w:w="3041" w:type="dxa"/>
            <w:tcMar>
              <w:top w:w="100" w:type="dxa"/>
              <w:left w:w="150" w:type="dxa"/>
              <w:bottom w:w="100" w:type="dxa"/>
              <w:right w:w="150" w:type="dxa"/>
            </w:tcMar>
          </w:tcPr>
          <w:p w14:paraId="648961C8" w14:textId="77777777" w:rsidR="005A0608" w:rsidRPr="00EE6E18" w:rsidRDefault="005A0608" w:rsidP="00554ADA">
            <w:pPr>
              <w:spacing w:line="360" w:lineRule="auto"/>
              <w:rPr>
                <w:color w:val="000000" w:themeColor="text1"/>
              </w:rPr>
            </w:pPr>
            <w:r w:rsidRPr="00EE6E18">
              <w:rPr>
                <w:color w:val="000000" w:themeColor="text1"/>
                <w:sz w:val="22"/>
              </w:rPr>
              <w:t>JSON Web Token</w:t>
            </w:r>
          </w:p>
        </w:tc>
        <w:tc>
          <w:tcPr>
            <w:tcW w:w="3041" w:type="dxa"/>
            <w:tcMar>
              <w:top w:w="100" w:type="dxa"/>
              <w:left w:w="150" w:type="dxa"/>
              <w:bottom w:w="100" w:type="dxa"/>
              <w:right w:w="150" w:type="dxa"/>
            </w:tcMar>
          </w:tcPr>
          <w:p w14:paraId="05792A53" w14:textId="77777777" w:rsidR="005A0608" w:rsidRPr="00EE6E18" w:rsidRDefault="005A0608" w:rsidP="00554ADA">
            <w:pPr>
              <w:spacing w:line="360" w:lineRule="auto"/>
              <w:rPr>
                <w:color w:val="000000" w:themeColor="text1"/>
              </w:rPr>
            </w:pPr>
            <w:r w:rsidRPr="00EE6E18">
              <w:rPr>
                <w:color w:val="000000" w:themeColor="text1"/>
                <w:sz w:val="22"/>
              </w:rPr>
              <w:t>Chuỗi mã hóa xác thực người dùng</w:t>
            </w:r>
          </w:p>
        </w:tc>
      </w:tr>
      <w:tr w:rsidR="005A0608" w:rsidRPr="00EE6E18" w14:paraId="5C242215" w14:textId="77777777" w:rsidTr="00A02105">
        <w:trPr>
          <w:jc w:val="center"/>
        </w:trPr>
        <w:tc>
          <w:tcPr>
            <w:tcW w:w="3041" w:type="dxa"/>
            <w:tcMar>
              <w:top w:w="100" w:type="dxa"/>
              <w:left w:w="150" w:type="dxa"/>
              <w:bottom w:w="100" w:type="dxa"/>
              <w:right w:w="150" w:type="dxa"/>
            </w:tcMar>
          </w:tcPr>
          <w:p w14:paraId="438B8F72" w14:textId="54C56E60"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PO</w:t>
            </w:r>
            <w:r>
              <w:rPr>
                <w:color w:val="000000" w:themeColor="text1"/>
                <w:sz w:val="22"/>
              </w:rPr>
              <w:t xml:space="preserve"> </w:t>
            </w:r>
          </w:p>
        </w:tc>
        <w:tc>
          <w:tcPr>
            <w:tcW w:w="3041" w:type="dxa"/>
            <w:tcMar>
              <w:top w:w="100" w:type="dxa"/>
              <w:left w:w="150" w:type="dxa"/>
              <w:bottom w:w="100" w:type="dxa"/>
              <w:right w:w="150" w:type="dxa"/>
            </w:tcMar>
          </w:tcPr>
          <w:p w14:paraId="5C0AE9AB" w14:textId="77777777" w:rsidR="005A0608" w:rsidRPr="00EE6E18" w:rsidRDefault="005A0608" w:rsidP="00554ADA">
            <w:pPr>
              <w:spacing w:line="360" w:lineRule="auto"/>
              <w:rPr>
                <w:color w:val="000000" w:themeColor="text1"/>
              </w:rPr>
            </w:pPr>
            <w:r w:rsidRPr="00EE6E18">
              <w:rPr>
                <w:color w:val="000000" w:themeColor="text1"/>
                <w:sz w:val="22"/>
              </w:rPr>
              <w:t>Product Owner</w:t>
            </w:r>
          </w:p>
        </w:tc>
        <w:tc>
          <w:tcPr>
            <w:tcW w:w="3041" w:type="dxa"/>
            <w:tcMar>
              <w:top w:w="100" w:type="dxa"/>
              <w:left w:w="150" w:type="dxa"/>
              <w:bottom w:w="100" w:type="dxa"/>
              <w:right w:w="150" w:type="dxa"/>
            </w:tcMar>
          </w:tcPr>
          <w:p w14:paraId="29B33C7C" w14:textId="77777777" w:rsidR="005A0608" w:rsidRPr="00EE6E18" w:rsidRDefault="005A0608" w:rsidP="00554ADA">
            <w:pPr>
              <w:spacing w:line="360" w:lineRule="auto"/>
              <w:rPr>
                <w:color w:val="000000" w:themeColor="text1"/>
              </w:rPr>
            </w:pPr>
            <w:r w:rsidRPr="00EE6E18">
              <w:rPr>
                <w:color w:val="000000" w:themeColor="text1"/>
                <w:sz w:val="22"/>
              </w:rPr>
              <w:t>Người sở hữu sản phẩm trong Scrum</w:t>
            </w:r>
          </w:p>
        </w:tc>
      </w:tr>
      <w:tr w:rsidR="005A0608" w:rsidRPr="00EE6E18" w14:paraId="7188FFA0" w14:textId="77777777" w:rsidTr="00A02105">
        <w:trPr>
          <w:jc w:val="center"/>
        </w:trPr>
        <w:tc>
          <w:tcPr>
            <w:tcW w:w="3041" w:type="dxa"/>
            <w:tcMar>
              <w:top w:w="100" w:type="dxa"/>
              <w:left w:w="150" w:type="dxa"/>
              <w:bottom w:w="100" w:type="dxa"/>
              <w:right w:w="150" w:type="dxa"/>
            </w:tcMar>
          </w:tcPr>
          <w:p w14:paraId="713C72F1" w14:textId="192D0FFB"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RLS</w:t>
            </w:r>
            <w:r>
              <w:rPr>
                <w:color w:val="000000" w:themeColor="text1"/>
                <w:sz w:val="22"/>
              </w:rPr>
              <w:t xml:space="preserve"> </w:t>
            </w:r>
          </w:p>
        </w:tc>
        <w:tc>
          <w:tcPr>
            <w:tcW w:w="3041" w:type="dxa"/>
            <w:tcMar>
              <w:top w:w="100" w:type="dxa"/>
              <w:left w:w="150" w:type="dxa"/>
              <w:bottom w:w="100" w:type="dxa"/>
              <w:right w:w="150" w:type="dxa"/>
            </w:tcMar>
          </w:tcPr>
          <w:p w14:paraId="3712764C" w14:textId="77777777" w:rsidR="005A0608" w:rsidRPr="00EE6E18" w:rsidRDefault="005A0608" w:rsidP="00554ADA">
            <w:pPr>
              <w:spacing w:line="360" w:lineRule="auto"/>
              <w:rPr>
                <w:color w:val="000000" w:themeColor="text1"/>
              </w:rPr>
            </w:pPr>
            <w:r w:rsidRPr="00EE6E18">
              <w:rPr>
                <w:color w:val="000000" w:themeColor="text1"/>
                <w:sz w:val="22"/>
              </w:rPr>
              <w:t>Row Level Security</w:t>
            </w:r>
          </w:p>
        </w:tc>
        <w:tc>
          <w:tcPr>
            <w:tcW w:w="3041" w:type="dxa"/>
            <w:tcMar>
              <w:top w:w="100" w:type="dxa"/>
              <w:left w:w="150" w:type="dxa"/>
              <w:bottom w:w="100" w:type="dxa"/>
              <w:right w:w="150" w:type="dxa"/>
            </w:tcMar>
          </w:tcPr>
          <w:p w14:paraId="5A510711" w14:textId="77777777" w:rsidR="005A0608" w:rsidRPr="00EE6E18" w:rsidRDefault="005A0608" w:rsidP="00554ADA">
            <w:pPr>
              <w:spacing w:line="360" w:lineRule="auto"/>
              <w:rPr>
                <w:color w:val="000000" w:themeColor="text1"/>
              </w:rPr>
            </w:pPr>
            <w:r w:rsidRPr="00EE6E18">
              <w:rPr>
                <w:color w:val="000000" w:themeColor="text1"/>
                <w:sz w:val="22"/>
              </w:rPr>
              <w:t>Bảo mật phân quyền ở cấp độ dòng dữ liệu</w:t>
            </w:r>
          </w:p>
        </w:tc>
      </w:tr>
      <w:tr w:rsidR="005A0608" w:rsidRPr="00EE6E18" w14:paraId="676425CE" w14:textId="77777777" w:rsidTr="00A02105">
        <w:trPr>
          <w:jc w:val="center"/>
        </w:trPr>
        <w:tc>
          <w:tcPr>
            <w:tcW w:w="3041" w:type="dxa"/>
            <w:tcMar>
              <w:top w:w="100" w:type="dxa"/>
              <w:left w:w="150" w:type="dxa"/>
              <w:bottom w:w="100" w:type="dxa"/>
              <w:right w:w="150" w:type="dxa"/>
            </w:tcMar>
          </w:tcPr>
          <w:p w14:paraId="2FC37EE8" w14:textId="2FDDFEAD"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SM</w:t>
            </w:r>
            <w:r>
              <w:rPr>
                <w:color w:val="000000" w:themeColor="text1"/>
                <w:sz w:val="22"/>
              </w:rPr>
              <w:t xml:space="preserve"> </w:t>
            </w:r>
          </w:p>
        </w:tc>
        <w:tc>
          <w:tcPr>
            <w:tcW w:w="3041" w:type="dxa"/>
            <w:tcMar>
              <w:top w:w="100" w:type="dxa"/>
              <w:left w:w="150" w:type="dxa"/>
              <w:bottom w:w="100" w:type="dxa"/>
              <w:right w:w="150" w:type="dxa"/>
            </w:tcMar>
          </w:tcPr>
          <w:p w14:paraId="79E865C4" w14:textId="77777777" w:rsidR="005A0608" w:rsidRPr="00EE6E18" w:rsidRDefault="005A0608" w:rsidP="00554ADA">
            <w:pPr>
              <w:spacing w:line="360" w:lineRule="auto"/>
              <w:rPr>
                <w:color w:val="000000" w:themeColor="text1"/>
              </w:rPr>
            </w:pPr>
            <w:r w:rsidRPr="00EE6E18">
              <w:rPr>
                <w:color w:val="000000" w:themeColor="text1"/>
                <w:sz w:val="22"/>
              </w:rPr>
              <w:t>Scrum Master</w:t>
            </w:r>
          </w:p>
        </w:tc>
        <w:tc>
          <w:tcPr>
            <w:tcW w:w="3041" w:type="dxa"/>
            <w:tcMar>
              <w:top w:w="100" w:type="dxa"/>
              <w:left w:w="150" w:type="dxa"/>
              <w:bottom w:w="100" w:type="dxa"/>
              <w:right w:w="150" w:type="dxa"/>
            </w:tcMar>
          </w:tcPr>
          <w:p w14:paraId="63950816" w14:textId="77777777" w:rsidR="005A0608" w:rsidRPr="00EE6E18" w:rsidRDefault="005A0608" w:rsidP="00554ADA">
            <w:pPr>
              <w:spacing w:line="360" w:lineRule="auto"/>
              <w:rPr>
                <w:color w:val="000000" w:themeColor="text1"/>
              </w:rPr>
            </w:pPr>
            <w:r w:rsidRPr="00EE6E18">
              <w:rPr>
                <w:color w:val="000000" w:themeColor="text1"/>
                <w:sz w:val="22"/>
              </w:rPr>
              <w:t>Người điều phối và hỗ trợ nhóm Scrum</w:t>
            </w:r>
          </w:p>
        </w:tc>
      </w:tr>
      <w:tr w:rsidR="005A0608" w:rsidRPr="00EE6E18" w14:paraId="30C182AC" w14:textId="77777777" w:rsidTr="00A02105">
        <w:trPr>
          <w:jc w:val="center"/>
        </w:trPr>
        <w:tc>
          <w:tcPr>
            <w:tcW w:w="3041" w:type="dxa"/>
            <w:tcMar>
              <w:top w:w="100" w:type="dxa"/>
              <w:left w:w="150" w:type="dxa"/>
              <w:bottom w:w="100" w:type="dxa"/>
              <w:right w:w="150" w:type="dxa"/>
            </w:tcMar>
          </w:tcPr>
          <w:p w14:paraId="080B4CAC" w14:textId="17B4FFDF"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SPA</w:t>
            </w:r>
            <w:r>
              <w:rPr>
                <w:color w:val="000000" w:themeColor="text1"/>
                <w:sz w:val="22"/>
              </w:rPr>
              <w:t xml:space="preserve"> </w:t>
            </w:r>
          </w:p>
        </w:tc>
        <w:tc>
          <w:tcPr>
            <w:tcW w:w="3041" w:type="dxa"/>
            <w:tcMar>
              <w:top w:w="100" w:type="dxa"/>
              <w:left w:w="150" w:type="dxa"/>
              <w:bottom w:w="100" w:type="dxa"/>
              <w:right w:w="150" w:type="dxa"/>
            </w:tcMar>
          </w:tcPr>
          <w:p w14:paraId="34890720" w14:textId="77777777" w:rsidR="005A0608" w:rsidRPr="00EE6E18" w:rsidRDefault="005A0608" w:rsidP="00554ADA">
            <w:pPr>
              <w:spacing w:line="360" w:lineRule="auto"/>
              <w:rPr>
                <w:color w:val="000000" w:themeColor="text1"/>
              </w:rPr>
            </w:pPr>
            <w:r w:rsidRPr="00EE6E18">
              <w:rPr>
                <w:color w:val="000000" w:themeColor="text1"/>
                <w:sz w:val="22"/>
              </w:rPr>
              <w:t>Single Page Application</w:t>
            </w:r>
          </w:p>
        </w:tc>
        <w:tc>
          <w:tcPr>
            <w:tcW w:w="3041" w:type="dxa"/>
            <w:tcMar>
              <w:top w:w="100" w:type="dxa"/>
              <w:left w:w="150" w:type="dxa"/>
              <w:bottom w:w="100" w:type="dxa"/>
              <w:right w:w="150" w:type="dxa"/>
            </w:tcMar>
          </w:tcPr>
          <w:p w14:paraId="07E329A6" w14:textId="77777777" w:rsidR="005A0608" w:rsidRPr="00EE6E18" w:rsidRDefault="005A0608" w:rsidP="00554ADA">
            <w:pPr>
              <w:spacing w:line="360" w:lineRule="auto"/>
              <w:rPr>
                <w:color w:val="000000" w:themeColor="text1"/>
              </w:rPr>
            </w:pPr>
            <w:r w:rsidRPr="00EE6E18">
              <w:rPr>
                <w:color w:val="000000" w:themeColor="text1"/>
                <w:sz w:val="22"/>
              </w:rPr>
              <w:t>Ứng dụng web đơn trang</w:t>
            </w:r>
          </w:p>
        </w:tc>
      </w:tr>
      <w:tr w:rsidR="005A0608" w:rsidRPr="00EE6E18" w14:paraId="6DCF6EAF" w14:textId="77777777" w:rsidTr="00A02105">
        <w:trPr>
          <w:jc w:val="center"/>
        </w:trPr>
        <w:tc>
          <w:tcPr>
            <w:tcW w:w="3041" w:type="dxa"/>
            <w:tcMar>
              <w:top w:w="100" w:type="dxa"/>
              <w:left w:w="150" w:type="dxa"/>
              <w:bottom w:w="100" w:type="dxa"/>
              <w:right w:w="150" w:type="dxa"/>
            </w:tcMar>
          </w:tcPr>
          <w:p w14:paraId="0ABED143" w14:textId="06BFA48F" w:rsidR="005A0608" w:rsidRPr="00EE6E18" w:rsidRDefault="001A17BB" w:rsidP="00554ADA">
            <w:pPr>
              <w:spacing w:line="360" w:lineRule="auto"/>
              <w:rPr>
                <w:color w:val="000000" w:themeColor="text1"/>
              </w:rPr>
            </w:pPr>
            <w:r>
              <w:rPr>
                <w:color w:val="000000" w:themeColor="text1"/>
                <w:sz w:val="22"/>
              </w:rPr>
              <w:lastRenderedPageBreak/>
              <w:t xml:space="preserve"> </w:t>
            </w:r>
            <w:r w:rsidR="005A0608" w:rsidRPr="00EE6E18">
              <w:rPr>
                <w:color w:val="000000" w:themeColor="text1"/>
                <w:sz w:val="22"/>
              </w:rPr>
              <w:t>SQL</w:t>
            </w:r>
            <w:r>
              <w:rPr>
                <w:color w:val="000000" w:themeColor="text1"/>
                <w:sz w:val="22"/>
              </w:rPr>
              <w:t xml:space="preserve"> </w:t>
            </w:r>
          </w:p>
        </w:tc>
        <w:tc>
          <w:tcPr>
            <w:tcW w:w="3041" w:type="dxa"/>
            <w:tcMar>
              <w:top w:w="100" w:type="dxa"/>
              <w:left w:w="150" w:type="dxa"/>
              <w:bottom w:w="100" w:type="dxa"/>
              <w:right w:w="150" w:type="dxa"/>
            </w:tcMar>
          </w:tcPr>
          <w:p w14:paraId="556EA379" w14:textId="77777777" w:rsidR="005A0608" w:rsidRPr="00EE6E18" w:rsidRDefault="005A0608" w:rsidP="00554ADA">
            <w:pPr>
              <w:spacing w:line="360" w:lineRule="auto"/>
              <w:rPr>
                <w:color w:val="000000" w:themeColor="text1"/>
              </w:rPr>
            </w:pPr>
            <w:r w:rsidRPr="00EE6E18">
              <w:rPr>
                <w:color w:val="000000" w:themeColor="text1"/>
                <w:sz w:val="22"/>
              </w:rPr>
              <w:t>Structured Query Language</w:t>
            </w:r>
          </w:p>
        </w:tc>
        <w:tc>
          <w:tcPr>
            <w:tcW w:w="3041" w:type="dxa"/>
            <w:tcMar>
              <w:top w:w="100" w:type="dxa"/>
              <w:left w:w="150" w:type="dxa"/>
              <w:bottom w:w="100" w:type="dxa"/>
              <w:right w:w="150" w:type="dxa"/>
            </w:tcMar>
          </w:tcPr>
          <w:p w14:paraId="10823246" w14:textId="77777777" w:rsidR="005A0608" w:rsidRPr="00EE6E18" w:rsidRDefault="005A0608" w:rsidP="00554ADA">
            <w:pPr>
              <w:spacing w:line="360" w:lineRule="auto"/>
              <w:rPr>
                <w:color w:val="000000" w:themeColor="text1"/>
              </w:rPr>
            </w:pPr>
            <w:r w:rsidRPr="00EE6E18">
              <w:rPr>
                <w:color w:val="000000" w:themeColor="text1"/>
                <w:sz w:val="22"/>
              </w:rPr>
              <w:t>Ngôn ngữ truy vấn dữ liệu có cấu trúc</w:t>
            </w:r>
          </w:p>
        </w:tc>
      </w:tr>
      <w:tr w:rsidR="005A0608" w:rsidRPr="00EE6E18" w14:paraId="779BCB4C" w14:textId="77777777" w:rsidTr="00A02105">
        <w:trPr>
          <w:jc w:val="center"/>
        </w:trPr>
        <w:tc>
          <w:tcPr>
            <w:tcW w:w="3041" w:type="dxa"/>
            <w:tcMar>
              <w:top w:w="100" w:type="dxa"/>
              <w:left w:w="150" w:type="dxa"/>
              <w:bottom w:w="100" w:type="dxa"/>
              <w:right w:w="150" w:type="dxa"/>
            </w:tcMar>
          </w:tcPr>
          <w:p w14:paraId="49D625D0" w14:textId="78A80D9E"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UI</w:t>
            </w:r>
            <w:r>
              <w:rPr>
                <w:color w:val="000000" w:themeColor="text1"/>
                <w:sz w:val="22"/>
              </w:rPr>
              <w:t xml:space="preserve"> </w:t>
            </w:r>
          </w:p>
        </w:tc>
        <w:tc>
          <w:tcPr>
            <w:tcW w:w="3041" w:type="dxa"/>
            <w:tcMar>
              <w:top w:w="100" w:type="dxa"/>
              <w:left w:w="150" w:type="dxa"/>
              <w:bottom w:w="100" w:type="dxa"/>
              <w:right w:w="150" w:type="dxa"/>
            </w:tcMar>
          </w:tcPr>
          <w:p w14:paraId="37756851" w14:textId="77777777" w:rsidR="005A0608" w:rsidRPr="00EE6E18" w:rsidRDefault="005A0608" w:rsidP="00554ADA">
            <w:pPr>
              <w:spacing w:line="360" w:lineRule="auto"/>
              <w:rPr>
                <w:color w:val="000000" w:themeColor="text1"/>
              </w:rPr>
            </w:pPr>
            <w:r w:rsidRPr="00EE6E18">
              <w:rPr>
                <w:color w:val="000000" w:themeColor="text1"/>
                <w:sz w:val="22"/>
              </w:rPr>
              <w:t>User Interface</w:t>
            </w:r>
          </w:p>
        </w:tc>
        <w:tc>
          <w:tcPr>
            <w:tcW w:w="3041" w:type="dxa"/>
            <w:tcMar>
              <w:top w:w="100" w:type="dxa"/>
              <w:left w:w="150" w:type="dxa"/>
              <w:bottom w:w="100" w:type="dxa"/>
              <w:right w:w="150" w:type="dxa"/>
            </w:tcMar>
          </w:tcPr>
          <w:p w14:paraId="2E2FB768" w14:textId="77777777" w:rsidR="005A0608" w:rsidRPr="00EE6E18" w:rsidRDefault="005A0608" w:rsidP="00554ADA">
            <w:pPr>
              <w:spacing w:line="360" w:lineRule="auto"/>
              <w:rPr>
                <w:color w:val="000000" w:themeColor="text1"/>
              </w:rPr>
            </w:pPr>
            <w:r w:rsidRPr="00EE6E18">
              <w:rPr>
                <w:color w:val="000000" w:themeColor="text1"/>
                <w:sz w:val="22"/>
              </w:rPr>
              <w:t>Giao diện người dùng</w:t>
            </w:r>
          </w:p>
        </w:tc>
      </w:tr>
      <w:tr w:rsidR="005A0608" w:rsidRPr="00EE6E18" w14:paraId="3AC52B6B" w14:textId="77777777" w:rsidTr="00A02105">
        <w:trPr>
          <w:jc w:val="center"/>
        </w:trPr>
        <w:tc>
          <w:tcPr>
            <w:tcW w:w="3041" w:type="dxa"/>
            <w:tcMar>
              <w:top w:w="100" w:type="dxa"/>
              <w:left w:w="150" w:type="dxa"/>
              <w:bottom w:w="100" w:type="dxa"/>
              <w:right w:w="150" w:type="dxa"/>
            </w:tcMar>
          </w:tcPr>
          <w:p w14:paraId="2ED31D7E" w14:textId="59D5D93D"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UML</w:t>
            </w:r>
            <w:r>
              <w:rPr>
                <w:color w:val="000000" w:themeColor="text1"/>
                <w:sz w:val="22"/>
              </w:rPr>
              <w:t xml:space="preserve"> </w:t>
            </w:r>
          </w:p>
        </w:tc>
        <w:tc>
          <w:tcPr>
            <w:tcW w:w="3041" w:type="dxa"/>
            <w:tcMar>
              <w:top w:w="100" w:type="dxa"/>
              <w:left w:w="150" w:type="dxa"/>
              <w:bottom w:w="100" w:type="dxa"/>
              <w:right w:w="150" w:type="dxa"/>
            </w:tcMar>
          </w:tcPr>
          <w:p w14:paraId="741F406A" w14:textId="77777777" w:rsidR="005A0608" w:rsidRPr="00EE6E18" w:rsidRDefault="005A0608" w:rsidP="00554ADA">
            <w:pPr>
              <w:spacing w:line="360" w:lineRule="auto"/>
              <w:rPr>
                <w:color w:val="000000" w:themeColor="text1"/>
              </w:rPr>
            </w:pPr>
            <w:r w:rsidRPr="00EE6E18">
              <w:rPr>
                <w:color w:val="000000" w:themeColor="text1"/>
                <w:sz w:val="22"/>
              </w:rPr>
              <w:t>Unified Modeling Language</w:t>
            </w:r>
          </w:p>
        </w:tc>
        <w:tc>
          <w:tcPr>
            <w:tcW w:w="3041" w:type="dxa"/>
            <w:tcMar>
              <w:top w:w="100" w:type="dxa"/>
              <w:left w:w="150" w:type="dxa"/>
              <w:bottom w:w="100" w:type="dxa"/>
              <w:right w:w="150" w:type="dxa"/>
            </w:tcMar>
          </w:tcPr>
          <w:p w14:paraId="6DF713F2" w14:textId="77777777" w:rsidR="005A0608" w:rsidRPr="00EE6E18" w:rsidRDefault="005A0608" w:rsidP="00554ADA">
            <w:pPr>
              <w:spacing w:line="360" w:lineRule="auto"/>
              <w:rPr>
                <w:color w:val="000000" w:themeColor="text1"/>
              </w:rPr>
            </w:pPr>
            <w:r w:rsidRPr="00EE6E18">
              <w:rPr>
                <w:color w:val="000000" w:themeColor="text1"/>
                <w:sz w:val="22"/>
              </w:rPr>
              <w:t>Ngôn ngữ mô hình hóa thống nhất</w:t>
            </w:r>
          </w:p>
        </w:tc>
      </w:tr>
      <w:tr w:rsidR="005A0608" w:rsidRPr="00EE6E18" w14:paraId="503541DE" w14:textId="77777777" w:rsidTr="00A02105">
        <w:trPr>
          <w:jc w:val="center"/>
        </w:trPr>
        <w:tc>
          <w:tcPr>
            <w:tcW w:w="3041" w:type="dxa"/>
            <w:tcMar>
              <w:top w:w="100" w:type="dxa"/>
              <w:left w:w="150" w:type="dxa"/>
              <w:bottom w:w="100" w:type="dxa"/>
              <w:right w:w="150" w:type="dxa"/>
            </w:tcMar>
          </w:tcPr>
          <w:p w14:paraId="391F6F21" w14:textId="0F336B74"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UX</w:t>
            </w:r>
            <w:r>
              <w:rPr>
                <w:color w:val="000000" w:themeColor="text1"/>
                <w:sz w:val="22"/>
              </w:rPr>
              <w:t xml:space="preserve"> </w:t>
            </w:r>
          </w:p>
        </w:tc>
        <w:tc>
          <w:tcPr>
            <w:tcW w:w="3041" w:type="dxa"/>
            <w:tcMar>
              <w:top w:w="100" w:type="dxa"/>
              <w:left w:w="150" w:type="dxa"/>
              <w:bottom w:w="100" w:type="dxa"/>
              <w:right w:w="150" w:type="dxa"/>
            </w:tcMar>
          </w:tcPr>
          <w:p w14:paraId="05F714DE" w14:textId="77777777" w:rsidR="005A0608" w:rsidRPr="00EE6E18" w:rsidRDefault="005A0608" w:rsidP="00554ADA">
            <w:pPr>
              <w:spacing w:line="360" w:lineRule="auto"/>
              <w:rPr>
                <w:color w:val="000000" w:themeColor="text1"/>
              </w:rPr>
            </w:pPr>
            <w:r w:rsidRPr="00EE6E18">
              <w:rPr>
                <w:color w:val="000000" w:themeColor="text1"/>
                <w:sz w:val="22"/>
              </w:rPr>
              <w:t>User Experience</w:t>
            </w:r>
          </w:p>
        </w:tc>
        <w:tc>
          <w:tcPr>
            <w:tcW w:w="3041" w:type="dxa"/>
            <w:tcMar>
              <w:top w:w="100" w:type="dxa"/>
              <w:left w:w="150" w:type="dxa"/>
              <w:bottom w:w="100" w:type="dxa"/>
              <w:right w:w="150" w:type="dxa"/>
            </w:tcMar>
          </w:tcPr>
          <w:p w14:paraId="72E82DE3" w14:textId="77777777" w:rsidR="005A0608" w:rsidRPr="00EE6E18" w:rsidRDefault="005A0608" w:rsidP="00554ADA">
            <w:pPr>
              <w:spacing w:line="360" w:lineRule="auto"/>
              <w:rPr>
                <w:color w:val="000000" w:themeColor="text1"/>
              </w:rPr>
            </w:pPr>
            <w:r w:rsidRPr="00EE6E18">
              <w:rPr>
                <w:color w:val="000000" w:themeColor="text1"/>
                <w:sz w:val="22"/>
              </w:rPr>
              <w:t>Trải nghiệm người dùng</w:t>
            </w:r>
          </w:p>
        </w:tc>
      </w:tr>
    </w:tbl>
    <w:p w14:paraId="262CCAC6" w14:textId="77777777" w:rsidR="005A0608" w:rsidRPr="00EE6E18" w:rsidRDefault="005A0608" w:rsidP="00554ADA">
      <w:pPr>
        <w:spacing w:line="360" w:lineRule="auto"/>
        <w:rPr>
          <w:color w:val="000000" w:themeColor="text1"/>
        </w:rPr>
      </w:pPr>
    </w:p>
    <w:p w14:paraId="1F6BE1B4" w14:textId="77777777" w:rsidR="005A0608" w:rsidRPr="00EE6E18" w:rsidRDefault="005A0608" w:rsidP="00554ADA">
      <w:pPr>
        <w:spacing w:line="360" w:lineRule="auto"/>
        <w:rPr>
          <w:color w:val="000000" w:themeColor="text1"/>
        </w:rPr>
      </w:pPr>
      <w:r w:rsidRPr="00EE6E18">
        <w:rPr>
          <w:color w:val="000000" w:themeColor="text1"/>
        </w:rPr>
        <w:br w:type="page"/>
      </w:r>
    </w:p>
    <w:p w14:paraId="233ECB6D" w14:textId="77777777" w:rsidR="00EA13F6" w:rsidRDefault="00EA13F6" w:rsidP="00554ADA">
      <w:pPr>
        <w:pStyle w:val="Heading1"/>
        <w:spacing w:line="360" w:lineRule="auto"/>
        <w:rPr>
          <w:color w:val="000000" w:themeColor="text1"/>
        </w:rPr>
        <w:sectPr w:rsidR="00EA13F6" w:rsidSect="00EA13F6">
          <w:footerReference w:type="default" r:id="rId9"/>
          <w:pgSz w:w="12240" w:h="15840"/>
          <w:pgMar w:top="1134" w:right="1134" w:bottom="1134" w:left="1701" w:header="720" w:footer="720" w:gutter="0"/>
          <w:pgNumType w:fmt="lowerRoman" w:start="1"/>
          <w:cols w:space="720"/>
          <w:docGrid w:linePitch="360"/>
        </w:sectPr>
      </w:pPr>
      <w:bookmarkStart w:id="0" w:name="_Toc237864441"/>
    </w:p>
    <w:p w14:paraId="0C5D7669" w14:textId="79509B46" w:rsidR="005A0608" w:rsidRPr="00EE6E18" w:rsidRDefault="005A0608" w:rsidP="00554ADA">
      <w:pPr>
        <w:pStyle w:val="Heading1"/>
        <w:spacing w:line="360" w:lineRule="auto"/>
        <w:rPr>
          <w:color w:val="000000" w:themeColor="text1"/>
        </w:rPr>
      </w:pPr>
      <w:bookmarkStart w:id="1" w:name="_Toc241436972"/>
      <w:r w:rsidRPr="00EE6E18">
        <w:rPr>
          <w:color w:val="000000" w:themeColor="text1"/>
        </w:rPr>
        <w:lastRenderedPageBreak/>
        <w:t>CHƯƠNG 1: TỔNG QUAN ĐỀ TÀI</w:t>
      </w:r>
      <w:bookmarkEnd w:id="0"/>
      <w:bookmarkEnd w:id="1"/>
    </w:p>
    <w:p w14:paraId="78944A05" w14:textId="77777777" w:rsidR="005A0608" w:rsidRPr="00EE6E18" w:rsidRDefault="005A0608" w:rsidP="00554ADA">
      <w:pPr>
        <w:pStyle w:val="Heading2"/>
        <w:spacing w:line="360" w:lineRule="auto"/>
        <w:rPr>
          <w:color w:val="000000" w:themeColor="text1"/>
        </w:rPr>
      </w:pPr>
      <w:bookmarkStart w:id="2" w:name="_Toc237864442"/>
      <w:bookmarkStart w:id="3" w:name="_Toc241436973"/>
      <w:r w:rsidRPr="00EE6E18">
        <w:rPr>
          <w:color w:val="000000" w:themeColor="text1"/>
        </w:rPr>
        <w:t>1.1. Mô tả tóm tắt ứng dụng &amp; Đặt vấn đề</w:t>
      </w:r>
      <w:bookmarkEnd w:id="2"/>
      <w:bookmarkEnd w:id="3"/>
    </w:p>
    <w:p w14:paraId="6BE8A4A4" w14:textId="77777777" w:rsidR="005A0608" w:rsidRPr="00EE6E18" w:rsidRDefault="005A0608" w:rsidP="00554ADA">
      <w:pPr>
        <w:spacing w:line="360" w:lineRule="auto"/>
        <w:ind w:firstLine="720"/>
        <w:rPr>
          <w:color w:val="000000" w:themeColor="text1"/>
        </w:rPr>
      </w:pPr>
      <w:r w:rsidRPr="00EE6E18">
        <w:rPr>
          <w:color w:val="000000" w:themeColor="text1"/>
        </w:rPr>
        <w:t>Kollab là một hệ thống phần mềm ứng dụng Web SPA (Single Page Application) hiện đại được thiết kế và xây dựng chuyên biệt nhằm số hóa và tối ưu hóa toàn bộ quy trình quản lý dự án theo phương pháp luận Agile/Scrum. Trong kỷ nguyên phát triển phần mềm hiện đại, việc quản trị danh mục công việc (Product Backlog), lập kế hoạch chu kỳ làm việc (Sprint Planning), theo dõi tiến độ công việc hàng ngày qua bảng Kanban và thực hiện các nghi thức Scrum (Daily Standup, Retrospective) đóng vai trò sống còn đối với sự thành bại của dự án.</w:t>
      </w:r>
    </w:p>
    <w:p w14:paraId="5701071C" w14:textId="77777777" w:rsidR="005A0608" w:rsidRPr="001A17BB" w:rsidRDefault="005A0608" w:rsidP="00554ADA">
      <w:pPr>
        <w:spacing w:line="360" w:lineRule="auto"/>
        <w:ind w:firstLine="720"/>
        <w:rPr>
          <w:color w:val="000000" w:themeColor="text1"/>
        </w:rPr>
      </w:pPr>
      <w:r w:rsidRPr="00EE6E18">
        <w:rPr>
          <w:color w:val="000000" w:themeColor="text1"/>
        </w:rPr>
        <w:t xml:space="preserve">Trước khi Kollab ra đời, rất nhiều nhóm phát triển phần mềm - đặc biệt là các sinh viên, dự án khởi nghiệp hoặc nhóm làm việc quy mô vừa và nhỏ - phải đối mặt với các khó </w:t>
      </w:r>
      <w:r w:rsidRPr="001A17BB">
        <w:rPr>
          <w:color w:val="000000" w:themeColor="text1"/>
        </w:rPr>
        <w:t>khăn lớn:</w:t>
      </w:r>
    </w:p>
    <w:p w14:paraId="5D7AADCA" w14:textId="265DF5CD" w:rsidR="005A0608" w:rsidRPr="00C86ABD" w:rsidRDefault="005A0608" w:rsidP="00554ADA">
      <w:pPr>
        <w:pStyle w:val="ListParagraph"/>
        <w:numPr>
          <w:ilvl w:val="0"/>
          <w:numId w:val="25"/>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Sử dụng các công cụ rời rạc: Quản lý task trên Trello, họp standup qua chat messenger, tính burndown chart trên Excel. Điều này dẫn đến dữ liệu bị phân mảnh, thiếu tính đồng bộ và tốn thời gian cập nhật.</w:t>
      </w:r>
    </w:p>
    <w:p w14:paraId="4669F872" w14:textId="7327ADE1" w:rsidR="005A0608" w:rsidRPr="00C86ABD" w:rsidRDefault="005A0608" w:rsidP="00554ADA">
      <w:pPr>
        <w:pStyle w:val="ListParagraph"/>
        <w:numPr>
          <w:ilvl w:val="0"/>
          <w:numId w:val="25"/>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Chi phí bản quyền đắt đỏ của các phần mềm doanh nghiệp: Các công cụ như Jira hay Azure DevOps có chi phí rất cao đối với quy mô nhóm nhỏ và giao diện cực kỳ phức tạp, gây rào cản cho thành viên mới.</w:t>
      </w:r>
    </w:p>
    <w:p w14:paraId="6A6D13FD" w14:textId="230F73E2" w:rsidR="005A0608" w:rsidRPr="00C86ABD" w:rsidRDefault="005A0608" w:rsidP="00554ADA">
      <w:pPr>
        <w:pStyle w:val="ListParagraph"/>
        <w:numPr>
          <w:ilvl w:val="0"/>
          <w:numId w:val="25"/>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Thiếu tính tương tác thời gian thực (Real-time Collaboration): Khi một thành viên cập nhật trạng thái task, các thành viên khác không nhận được thông báo ngay lập tức nếu không chủ động tải lại trang.</w:t>
      </w:r>
    </w:p>
    <w:p w14:paraId="75A4C44C" w14:textId="77777777" w:rsidR="005A0608" w:rsidRPr="00EE6E18" w:rsidRDefault="005A0608" w:rsidP="00554ADA">
      <w:pPr>
        <w:spacing w:line="360" w:lineRule="auto"/>
        <w:rPr>
          <w:color w:val="000000" w:themeColor="text1"/>
        </w:rPr>
      </w:pPr>
      <w:r w:rsidRPr="00EE6E18">
        <w:rPr>
          <w:color w:val="000000" w:themeColor="text1"/>
        </w:rPr>
        <w:t xml:space="preserve">Sứ mệnh </w:t>
      </w:r>
      <w:r w:rsidRPr="001A17BB">
        <w:rPr>
          <w:color w:val="000000" w:themeColor="text1"/>
        </w:rPr>
        <w:t>của Kollab là mang</w:t>
      </w:r>
      <w:r w:rsidRPr="00EE6E18">
        <w:rPr>
          <w:color w:val="000000" w:themeColor="text1"/>
        </w:rPr>
        <w:t xml:space="preserve"> lại một giải pháp toàn diện, tập trung "All-in-One", kết nối trực tiếp từ khâu lập yêu cầu người dùng (User Story), ước lượng Story Point theo dãy Fibonacci, kéo thả trực quan trên bảng Kanban thời gian thực, ghi chép nhật ký Daily Standup, thảo luận Retrospective và tự động tổng hợp các biểu đồ Burndown/Velocity chuyên nghiệp.</w:t>
      </w:r>
    </w:p>
    <w:p w14:paraId="4D0B8D52" w14:textId="77777777" w:rsidR="005A0608" w:rsidRPr="00EE6E18" w:rsidRDefault="005A0608" w:rsidP="00554ADA">
      <w:pPr>
        <w:pStyle w:val="Heading2"/>
        <w:spacing w:line="360" w:lineRule="auto"/>
        <w:rPr>
          <w:color w:val="000000" w:themeColor="text1"/>
        </w:rPr>
      </w:pPr>
      <w:bookmarkStart w:id="4" w:name="_Toc237864443"/>
      <w:bookmarkStart w:id="5" w:name="_Toc241436974"/>
      <w:r w:rsidRPr="00EE6E18">
        <w:rPr>
          <w:color w:val="000000" w:themeColor="text1"/>
        </w:rPr>
        <w:t>1.2. Lý do chọn đề tài và Tính cấp thiết</w:t>
      </w:r>
      <w:bookmarkEnd w:id="4"/>
      <w:bookmarkEnd w:id="5"/>
    </w:p>
    <w:p w14:paraId="4F396A6A" w14:textId="77777777" w:rsidR="005A0608" w:rsidRPr="00EE6E18" w:rsidRDefault="005A0608" w:rsidP="00554ADA">
      <w:pPr>
        <w:pStyle w:val="ListBullet"/>
        <w:numPr>
          <w:ilvl w:val="0"/>
          <w:numId w:val="26"/>
        </w:numPr>
        <w:spacing w:after="60"/>
        <w:rPr>
          <w:color w:val="000000" w:themeColor="text1"/>
        </w:rPr>
      </w:pPr>
      <w:r w:rsidRPr="001A17BB">
        <w:rPr>
          <w:bCs/>
          <w:color w:val="000000" w:themeColor="text1"/>
        </w:rPr>
        <w:lastRenderedPageBreak/>
        <w:t>Về mặt thực tiễn:</w:t>
      </w:r>
      <w:r w:rsidRPr="00EE6E18">
        <w:rPr>
          <w:color w:val="000000" w:themeColor="text1"/>
        </w:rPr>
        <w:t xml:space="preserve"> Nhu cầu chuyển đổi số và mô hình làm việc linh hoạt (Hybrid/Remote Work) trong các công ty công nghệ gia tăng đột biến. Việc sở hữu một công cụ quản lý dự án Scrum trực quan, mượt mà giúp gia tăng năng suất làm việc của nhóm lên 30-40%.</w:t>
      </w:r>
    </w:p>
    <w:p w14:paraId="68B4465D" w14:textId="77777777" w:rsidR="005A0608" w:rsidRPr="001A17BB" w:rsidRDefault="005A0608" w:rsidP="00554ADA">
      <w:pPr>
        <w:pStyle w:val="ListBullet"/>
        <w:numPr>
          <w:ilvl w:val="0"/>
          <w:numId w:val="26"/>
        </w:numPr>
        <w:spacing w:after="60"/>
        <w:rPr>
          <w:bCs/>
          <w:color w:val="000000" w:themeColor="text1"/>
        </w:rPr>
      </w:pPr>
      <w:r w:rsidRPr="001A17BB">
        <w:rPr>
          <w:bCs/>
          <w:color w:val="000000" w:themeColor="text1"/>
        </w:rPr>
        <w:t>Về mặt công nghệ: Việc kết hợp thư viện Frontend mới nhất React 19, TypeScript, Vite, Tailwind CSS, Zustand, @dnd-kit cùng kiến trúc Backend-as-a-Service Supabase (PostgreSQL, RLS security, Realtime websockets) đại diện cho xu hướng phát triển web ứng dụng hiện đại năm 2026. Nghiên cứu đề tài giúp sinh viên nắm vững kỹ thuật lập trình Web Full-Stack, thiết kế CSDL chuẩn hóa và tư duy kiến trúc hệ thống thời gian thực.</w:t>
      </w:r>
    </w:p>
    <w:p w14:paraId="66FC402A" w14:textId="77777777" w:rsidR="005A0608" w:rsidRPr="00EE6E18" w:rsidRDefault="005A0608" w:rsidP="00554ADA">
      <w:pPr>
        <w:pStyle w:val="ListBullet"/>
        <w:numPr>
          <w:ilvl w:val="0"/>
          <w:numId w:val="26"/>
        </w:numPr>
        <w:spacing w:after="60"/>
        <w:rPr>
          <w:color w:val="000000" w:themeColor="text1"/>
        </w:rPr>
      </w:pPr>
      <w:r w:rsidRPr="001A17BB">
        <w:rPr>
          <w:bCs/>
          <w:color w:val="000000" w:themeColor="text1"/>
        </w:rPr>
        <w:t>Về mặt giáo dục: Đề tài</w:t>
      </w:r>
      <w:r w:rsidRPr="00EE6E18">
        <w:rPr>
          <w:color w:val="000000" w:themeColor="text1"/>
        </w:rPr>
        <w:t xml:space="preserve"> không chỉ là một sản phẩm phần mềm mà còn là kết quả ứng dụng trực tiếp kiến thức ngành Công nghệ Kỹ thuật Phần mềm để giải quyết bài toán quản trị dự án phần mềm thực tế.</w:t>
      </w:r>
    </w:p>
    <w:p w14:paraId="7636780D" w14:textId="77777777" w:rsidR="005A0608" w:rsidRPr="00EE6E18" w:rsidRDefault="005A0608" w:rsidP="00554ADA">
      <w:pPr>
        <w:pStyle w:val="Heading2"/>
        <w:spacing w:line="360" w:lineRule="auto"/>
        <w:rPr>
          <w:color w:val="000000" w:themeColor="text1"/>
        </w:rPr>
      </w:pPr>
      <w:bookmarkStart w:id="6" w:name="_Toc237864444"/>
      <w:bookmarkStart w:id="7" w:name="_Toc241436975"/>
      <w:r w:rsidRPr="00EE6E18">
        <w:rPr>
          <w:color w:val="000000" w:themeColor="text1"/>
        </w:rPr>
        <w:t>1.3. Mục tiêu đề tài</w:t>
      </w:r>
      <w:bookmarkEnd w:id="6"/>
      <w:bookmarkEnd w:id="7"/>
    </w:p>
    <w:p w14:paraId="22A88109" w14:textId="77777777" w:rsidR="005A0608" w:rsidRPr="001A17BB" w:rsidRDefault="005A0608" w:rsidP="00554ADA">
      <w:pPr>
        <w:pStyle w:val="ListBullet"/>
        <w:numPr>
          <w:ilvl w:val="0"/>
          <w:numId w:val="27"/>
        </w:numPr>
        <w:spacing w:after="60"/>
        <w:rPr>
          <w:bCs/>
          <w:color w:val="000000" w:themeColor="text1"/>
        </w:rPr>
      </w:pPr>
      <w:r w:rsidRPr="001A17BB">
        <w:rPr>
          <w:bCs/>
          <w:color w:val="000000" w:themeColor="text1"/>
        </w:rPr>
        <w:t>Mục tiêu tổng quát: Xây dựng thành công ứng dụng Web Quản lý Dự án Agile/Scrum "Kollab" chạy mượt mà trên các trình duyệt hiện đại, đảm bảo tính bảo mật, hiệu năng cao và tính năng cập nhật dữ liệu thời gian thực.</w:t>
      </w:r>
    </w:p>
    <w:p w14:paraId="356B08EB" w14:textId="77777777" w:rsidR="005A0608" w:rsidRPr="001A17BB" w:rsidRDefault="005A0608" w:rsidP="00554ADA">
      <w:pPr>
        <w:pStyle w:val="ListBullet"/>
        <w:numPr>
          <w:ilvl w:val="0"/>
          <w:numId w:val="27"/>
        </w:numPr>
        <w:spacing w:after="60"/>
        <w:rPr>
          <w:bCs/>
          <w:color w:val="000000" w:themeColor="text1"/>
        </w:rPr>
      </w:pPr>
      <w:r w:rsidRPr="001A17BB">
        <w:rPr>
          <w:bCs/>
          <w:color w:val="000000" w:themeColor="text1"/>
        </w:rPr>
        <w:t>Mục tiêu cụ thể:</w:t>
      </w:r>
    </w:p>
    <w:p w14:paraId="6641E042" w14:textId="31D29B46"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Xác thực &amp; Phân quyền</w:t>
      </w:r>
      <w:r w:rsidRPr="00C86ABD">
        <w:rPr>
          <w:rFonts w:ascii="Times New Roman" w:hAnsi="Times New Roman" w:cs="Times New Roman"/>
          <w:color w:val="000000" w:themeColor="text1"/>
          <w:sz w:val="26"/>
          <w:szCs w:val="26"/>
        </w:rPr>
        <w:t>: Đăng ký, đăng nhập, bảo vệ tuyến đường (Private Route), quản lý hồ sơ cá nhân và phân quyền RLS chặt chẽ theo 3 vai trò cốt lõi trong Scrum: Product Owner (PO), Scrum Master (SM), Developer (Dev).</w:t>
      </w:r>
    </w:p>
    <w:p w14:paraId="0845295C" w14:textId="33C2F0B4"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Quản lý Dự án &amp; Thành viên</w:t>
      </w:r>
      <w:r w:rsidRPr="00C86ABD">
        <w:rPr>
          <w:rFonts w:ascii="Times New Roman" w:hAnsi="Times New Roman" w:cs="Times New Roman"/>
          <w:color w:val="000000" w:themeColor="text1"/>
          <w:sz w:val="26"/>
          <w:szCs w:val="26"/>
        </w:rPr>
        <w:t xml:space="preserve">: Cho phép tạo mới, chỉnh sửa dự án, quản lý mã màu nhận diện, mời thành viên qua </w:t>
      </w:r>
      <w:proofErr w:type="gramStart"/>
      <w:r w:rsidRPr="00C86ABD">
        <w:rPr>
          <w:rFonts w:ascii="Times New Roman" w:hAnsi="Times New Roman" w:cs="Times New Roman"/>
          <w:color w:val="000000" w:themeColor="text1"/>
          <w:sz w:val="26"/>
          <w:szCs w:val="26"/>
        </w:rPr>
        <w:t>Email</w:t>
      </w:r>
      <w:proofErr w:type="gramEnd"/>
      <w:r w:rsidRPr="00C86ABD">
        <w:rPr>
          <w:rFonts w:ascii="Times New Roman" w:hAnsi="Times New Roman" w:cs="Times New Roman"/>
          <w:color w:val="000000" w:themeColor="text1"/>
          <w:sz w:val="26"/>
          <w:szCs w:val="26"/>
        </w:rPr>
        <w:t xml:space="preserve"> và phân công vai trò.</w:t>
      </w:r>
    </w:p>
    <w:p w14:paraId="605058AE" w14:textId="0DCA703C"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Product Backlog</w:t>
      </w:r>
      <w:r w:rsidRPr="00C86ABD">
        <w:rPr>
          <w:rFonts w:ascii="Times New Roman" w:hAnsi="Times New Roman" w:cs="Times New Roman"/>
          <w:color w:val="000000" w:themeColor="text1"/>
          <w:sz w:val="26"/>
          <w:szCs w:val="26"/>
        </w:rPr>
        <w:t>: Tạo và quản lý danh sách User Story, sắp xếp độ ưu tiên (High, Medium, Low), ước lượng điểm độ khó (Story Points theo dãy Fibonacci: 1, 2, 3, 5, 8, 13, 21).</w:t>
      </w:r>
    </w:p>
    <w:p w14:paraId="0566F623" w14:textId="58818B12"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Quản lý Sprint &amp; Active Board</w:t>
      </w:r>
      <w:r w:rsidRPr="00C86ABD">
        <w:rPr>
          <w:rFonts w:ascii="Times New Roman" w:hAnsi="Times New Roman" w:cs="Times New Roman"/>
          <w:color w:val="000000" w:themeColor="text1"/>
          <w:sz w:val="26"/>
          <w:szCs w:val="26"/>
        </w:rPr>
        <w:t>: Lập kế hoạch Sprint, kích hoạt Sprint, giao diện bảng Kanban tương tác kéo thả mượt mà với 4 cột trạng thái (`To Do`, `In Progress`, `Review`, `Done`).</w:t>
      </w:r>
    </w:p>
    <w:p w14:paraId="59FD57E8" w14:textId="2D12BFAF"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lastRenderedPageBreak/>
        <w:t>Phân hệ Nghi thức Scrum (Ceremonies)</w:t>
      </w:r>
      <w:r w:rsidRPr="00C86ABD">
        <w:rPr>
          <w:rFonts w:ascii="Times New Roman" w:hAnsi="Times New Roman" w:cs="Times New Roman"/>
          <w:color w:val="000000" w:themeColor="text1"/>
          <w:sz w:val="26"/>
          <w:szCs w:val="26"/>
        </w:rPr>
        <w:t>: Xây dựng giao diện ghi nhận nhật ký Daily Standup (Việc hôm qua, Kế hoạch hôm nay, Khó khăn vướng mắc), họp Sprint Review và bảng Retrospective (Went Well, To Improve, Action Items).</w:t>
      </w:r>
    </w:p>
    <w:p w14:paraId="67224C26" w14:textId="52AC5949"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Báo cáo &amp; Thống kê</w:t>
      </w:r>
      <w:r w:rsidRPr="00C86ABD">
        <w:rPr>
          <w:rFonts w:ascii="Times New Roman" w:hAnsi="Times New Roman" w:cs="Times New Roman"/>
          <w:color w:val="000000" w:themeColor="text1"/>
          <w:sz w:val="26"/>
          <w:szCs w:val="26"/>
        </w:rPr>
        <w:t>: Tự động tính toán và vẽ biểu đồ Burndown Chart, Velocity Chart, Task Status, Member Workload và hỗ trợ xuất Báo cáo dự án định dạng PDF.</w:t>
      </w:r>
    </w:p>
    <w:p w14:paraId="29D04B16" w14:textId="77777777" w:rsidR="005A0608" w:rsidRPr="00EE6E18" w:rsidRDefault="005A0608" w:rsidP="00554ADA">
      <w:pPr>
        <w:pStyle w:val="Heading2"/>
        <w:spacing w:line="360" w:lineRule="auto"/>
        <w:rPr>
          <w:color w:val="000000" w:themeColor="text1"/>
        </w:rPr>
      </w:pPr>
      <w:bookmarkStart w:id="8" w:name="_Toc237864445"/>
      <w:bookmarkStart w:id="9" w:name="_Toc241436976"/>
      <w:r w:rsidRPr="00EE6E18">
        <w:rPr>
          <w:color w:val="000000" w:themeColor="text1"/>
        </w:rPr>
        <w:t>1.4. Đối tượng và Phạm vi nghiên cứu</w:t>
      </w:r>
      <w:bookmarkEnd w:id="8"/>
      <w:bookmarkEnd w:id="9"/>
    </w:p>
    <w:p w14:paraId="36DD5971" w14:textId="77777777" w:rsidR="005A0608" w:rsidRPr="001A17BB" w:rsidRDefault="005A0608" w:rsidP="00554ADA">
      <w:pPr>
        <w:pStyle w:val="ListBullet"/>
        <w:numPr>
          <w:ilvl w:val="0"/>
          <w:numId w:val="30"/>
        </w:numPr>
        <w:spacing w:after="60"/>
        <w:rPr>
          <w:bCs/>
          <w:color w:val="000000" w:themeColor="text1"/>
        </w:rPr>
      </w:pPr>
      <w:r w:rsidRPr="001A17BB">
        <w:rPr>
          <w:bCs/>
          <w:color w:val="000000" w:themeColor="text1"/>
        </w:rPr>
        <w:t>Đối tượng nghiên cứu:</w:t>
      </w:r>
    </w:p>
    <w:p w14:paraId="64BD24B5"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Quy trình vận hành và nguyên lý của phương pháp luận Agile/Scrum.</w:t>
      </w:r>
    </w:p>
    <w:p w14:paraId="473619BB"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Kiến trúc ứng dụng Web SPA với React 19, TypeScript và Tailwind CSS.</w:t>
      </w:r>
    </w:p>
    <w:p w14:paraId="0185FCF2"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Hệ quản trị CSDL PostgreSQL, cơ chế Row Level Security (RLS) và dịch vụ Supabase Realtime.</w:t>
      </w:r>
    </w:p>
    <w:p w14:paraId="0C457382"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Thư viện kéo thả Touch/Mouse Drag-and-Drop với `@dnd-kit`.</w:t>
      </w:r>
    </w:p>
    <w:p w14:paraId="5F6D006B" w14:textId="77777777" w:rsidR="005A0608" w:rsidRPr="001A17BB" w:rsidRDefault="005A0608" w:rsidP="00554ADA">
      <w:pPr>
        <w:pStyle w:val="ListBullet"/>
        <w:numPr>
          <w:ilvl w:val="0"/>
          <w:numId w:val="30"/>
        </w:numPr>
        <w:spacing w:after="60"/>
        <w:rPr>
          <w:bCs/>
          <w:color w:val="000000" w:themeColor="text1"/>
        </w:rPr>
      </w:pPr>
      <w:r w:rsidRPr="001A17BB">
        <w:rPr>
          <w:bCs/>
          <w:color w:val="000000" w:themeColor="text1"/>
        </w:rPr>
        <w:t>Phạm vi nghiên cứu:</w:t>
      </w:r>
    </w:p>
    <w:p w14:paraId="73B5E511" w14:textId="2647A6E4" w:rsidR="005A0608" w:rsidRPr="00EE6E18" w:rsidRDefault="005A0608" w:rsidP="00554ADA">
      <w:pPr>
        <w:pStyle w:val="ListBullet"/>
        <w:numPr>
          <w:ilvl w:val="1"/>
          <w:numId w:val="30"/>
        </w:numPr>
        <w:spacing w:after="60"/>
        <w:rPr>
          <w:color w:val="000000" w:themeColor="text1"/>
        </w:rPr>
      </w:pPr>
      <w:r w:rsidRPr="00EE6E18">
        <w:rPr>
          <w:color w:val="000000" w:themeColor="text1"/>
        </w:rPr>
        <w:t xml:space="preserve">Phạm vi chức </w:t>
      </w:r>
      <w:proofErr w:type="gramStart"/>
      <w:r w:rsidRPr="00EE6E18">
        <w:rPr>
          <w:color w:val="000000" w:themeColor="text1"/>
        </w:rPr>
        <w:t>năng</w:t>
      </w:r>
      <w:r w:rsidR="00C86ABD">
        <w:rPr>
          <w:color w:val="000000" w:themeColor="text1"/>
        </w:rPr>
        <w:t xml:space="preserve">  </w:t>
      </w:r>
      <w:r w:rsidRPr="00EE6E18">
        <w:rPr>
          <w:color w:val="000000" w:themeColor="text1"/>
        </w:rPr>
        <w:t>:</w:t>
      </w:r>
      <w:proofErr w:type="gramEnd"/>
      <w:r w:rsidRPr="00EE6E18">
        <w:rPr>
          <w:color w:val="000000" w:themeColor="text1"/>
        </w:rPr>
        <w:t xml:space="preserve"> Tập trung đầy đủ các chức năng cốt lõi của phương pháp Scrum cho các dự án phần mềm vừa và nhỏ.</w:t>
      </w:r>
    </w:p>
    <w:p w14:paraId="2421BDC1" w14:textId="25DA4794" w:rsidR="005A0608" w:rsidRPr="00EE6E18" w:rsidRDefault="005A0608" w:rsidP="00554ADA">
      <w:pPr>
        <w:pStyle w:val="ListBullet"/>
        <w:numPr>
          <w:ilvl w:val="1"/>
          <w:numId w:val="30"/>
        </w:numPr>
        <w:spacing w:after="60"/>
        <w:rPr>
          <w:color w:val="000000" w:themeColor="text1"/>
        </w:rPr>
      </w:pPr>
      <w:r w:rsidRPr="00EE6E18">
        <w:rPr>
          <w:color w:val="000000" w:themeColor="text1"/>
        </w:rPr>
        <w:t xml:space="preserve">Phạm vi môi </w:t>
      </w:r>
      <w:proofErr w:type="gramStart"/>
      <w:r w:rsidRPr="00EE6E18">
        <w:rPr>
          <w:color w:val="000000" w:themeColor="text1"/>
        </w:rPr>
        <w:t>trường</w:t>
      </w:r>
      <w:r w:rsidR="00C86ABD">
        <w:rPr>
          <w:color w:val="000000" w:themeColor="text1"/>
        </w:rPr>
        <w:t xml:space="preserve">  </w:t>
      </w:r>
      <w:r w:rsidRPr="00EE6E18">
        <w:rPr>
          <w:color w:val="000000" w:themeColor="text1"/>
        </w:rPr>
        <w:t>:</w:t>
      </w:r>
      <w:proofErr w:type="gramEnd"/>
      <w:r w:rsidRPr="00EE6E18">
        <w:rPr>
          <w:color w:val="000000" w:themeColor="text1"/>
        </w:rPr>
        <w:t xml:space="preserve"> Ứng dụng Web hiển thị đáp ứng (Responsive) trên máy tính để bàn, laptop và máy tính bảng.</w:t>
      </w:r>
    </w:p>
    <w:p w14:paraId="3D796344" w14:textId="77777777" w:rsidR="005A0608" w:rsidRPr="00EE6E18" w:rsidRDefault="005A0608" w:rsidP="00554ADA">
      <w:pPr>
        <w:pStyle w:val="Heading2"/>
        <w:spacing w:line="360" w:lineRule="auto"/>
        <w:rPr>
          <w:color w:val="000000" w:themeColor="text1"/>
        </w:rPr>
      </w:pPr>
      <w:bookmarkStart w:id="10" w:name="_Toc237864446"/>
      <w:bookmarkStart w:id="11" w:name="_Toc241436977"/>
      <w:r w:rsidRPr="00EE6E18">
        <w:rPr>
          <w:color w:val="000000" w:themeColor="text1"/>
        </w:rPr>
        <w:t>1.5. Phương pháp nghiên cứu và Đề xuất giải pháp</w:t>
      </w:r>
      <w:bookmarkEnd w:id="10"/>
      <w:bookmarkEnd w:id="11"/>
    </w:p>
    <w:p w14:paraId="74E1EC7C" w14:textId="77777777" w:rsidR="005A0608" w:rsidRPr="001A17BB" w:rsidRDefault="005A0608" w:rsidP="00554ADA">
      <w:pPr>
        <w:pStyle w:val="ListBullet"/>
        <w:numPr>
          <w:ilvl w:val="0"/>
          <w:numId w:val="31"/>
        </w:numPr>
        <w:spacing w:after="60"/>
        <w:rPr>
          <w:bCs/>
          <w:color w:val="000000" w:themeColor="text1"/>
        </w:rPr>
      </w:pPr>
      <w:r w:rsidRPr="001A17BB">
        <w:rPr>
          <w:bCs/>
          <w:color w:val="000000" w:themeColor="text1"/>
        </w:rPr>
        <w:t>Phương pháp nghiên cứu:</w:t>
      </w:r>
    </w:p>
    <w:p w14:paraId="1A3A4783" w14:textId="2BF1D9B1" w:rsidR="005A0608" w:rsidRPr="001A17BB" w:rsidRDefault="005A0608" w:rsidP="00554ADA">
      <w:pPr>
        <w:pStyle w:val="ListBullet"/>
        <w:numPr>
          <w:ilvl w:val="1"/>
          <w:numId w:val="31"/>
        </w:numPr>
        <w:spacing w:after="60"/>
        <w:rPr>
          <w:bCs/>
          <w:color w:val="000000" w:themeColor="text1"/>
        </w:rPr>
      </w:pPr>
      <w:r w:rsidRPr="001A17BB">
        <w:rPr>
          <w:bCs/>
          <w:color w:val="000000" w:themeColor="text1"/>
        </w:rPr>
        <w:t xml:space="preserve">Nghiên cứu lý </w:t>
      </w:r>
      <w:proofErr w:type="gramStart"/>
      <w:r w:rsidRPr="001A17BB">
        <w:rPr>
          <w:bCs/>
          <w:color w:val="000000" w:themeColor="text1"/>
        </w:rPr>
        <w:t>thuyết</w:t>
      </w:r>
      <w:r w:rsidR="00C86ABD">
        <w:rPr>
          <w:bCs/>
          <w:color w:val="000000" w:themeColor="text1"/>
        </w:rPr>
        <w:t xml:space="preserve">  </w:t>
      </w:r>
      <w:r w:rsidRPr="001A17BB">
        <w:rPr>
          <w:bCs/>
          <w:color w:val="000000" w:themeColor="text1"/>
        </w:rPr>
        <w:t>:</w:t>
      </w:r>
      <w:proofErr w:type="gramEnd"/>
      <w:r w:rsidRPr="001A17BB">
        <w:rPr>
          <w:bCs/>
          <w:color w:val="000000" w:themeColor="text1"/>
        </w:rPr>
        <w:t xml:space="preserve"> Đọc tài liệu chính thức về Scrum Guide 2020, tài liệu kỹ thuật ReactJS, Supabase Docs, PostgreSQL Documentation.</w:t>
      </w:r>
    </w:p>
    <w:p w14:paraId="48D626CF" w14:textId="783920AE" w:rsidR="005A0608" w:rsidRPr="001A17BB" w:rsidRDefault="005A0608" w:rsidP="00554ADA">
      <w:pPr>
        <w:pStyle w:val="ListBullet"/>
        <w:numPr>
          <w:ilvl w:val="1"/>
          <w:numId w:val="31"/>
        </w:numPr>
        <w:spacing w:after="60"/>
        <w:rPr>
          <w:bCs/>
          <w:color w:val="000000" w:themeColor="text1"/>
        </w:rPr>
      </w:pPr>
      <w:r w:rsidRPr="001A17BB">
        <w:rPr>
          <w:bCs/>
          <w:color w:val="000000" w:themeColor="text1"/>
        </w:rPr>
        <w:t xml:space="preserve">Phân tích so </w:t>
      </w:r>
      <w:proofErr w:type="gramStart"/>
      <w:r w:rsidRPr="001A17BB">
        <w:rPr>
          <w:bCs/>
          <w:color w:val="000000" w:themeColor="text1"/>
        </w:rPr>
        <w:t>sánh</w:t>
      </w:r>
      <w:r w:rsidR="00C86ABD">
        <w:rPr>
          <w:bCs/>
          <w:color w:val="000000" w:themeColor="text1"/>
        </w:rPr>
        <w:t xml:space="preserve">  </w:t>
      </w:r>
      <w:r w:rsidRPr="001A17BB">
        <w:rPr>
          <w:bCs/>
          <w:color w:val="000000" w:themeColor="text1"/>
        </w:rPr>
        <w:t>:</w:t>
      </w:r>
      <w:proofErr w:type="gramEnd"/>
      <w:r w:rsidRPr="001A17BB">
        <w:rPr>
          <w:bCs/>
          <w:color w:val="000000" w:themeColor="text1"/>
        </w:rPr>
        <w:t xml:space="preserve"> So sánh ưu nhược điểm của các công cụ như Trello, Jira để rút ra bộ tính năng tối ưu cho Kollab.</w:t>
      </w:r>
    </w:p>
    <w:p w14:paraId="5A9BB235" w14:textId="42A7BB0E" w:rsidR="005A0608" w:rsidRPr="001A17BB" w:rsidRDefault="005A0608" w:rsidP="00554ADA">
      <w:pPr>
        <w:pStyle w:val="ListBullet"/>
        <w:numPr>
          <w:ilvl w:val="1"/>
          <w:numId w:val="31"/>
        </w:numPr>
        <w:spacing w:after="60"/>
        <w:rPr>
          <w:bCs/>
          <w:color w:val="000000" w:themeColor="text1"/>
        </w:rPr>
      </w:pPr>
      <w:r w:rsidRPr="001A17BB">
        <w:rPr>
          <w:bCs/>
          <w:color w:val="000000" w:themeColor="text1"/>
        </w:rPr>
        <w:t>Phương pháp thô (</w:t>
      </w:r>
      <w:proofErr w:type="gramStart"/>
      <w:r w:rsidRPr="001A17BB">
        <w:rPr>
          <w:bCs/>
          <w:color w:val="000000" w:themeColor="text1"/>
        </w:rPr>
        <w:t>Prototyping)</w:t>
      </w:r>
      <w:r w:rsidR="00C86ABD">
        <w:rPr>
          <w:bCs/>
          <w:color w:val="000000" w:themeColor="text1"/>
        </w:rPr>
        <w:t xml:space="preserve">  </w:t>
      </w:r>
      <w:r w:rsidRPr="001A17BB">
        <w:rPr>
          <w:bCs/>
          <w:color w:val="000000" w:themeColor="text1"/>
        </w:rPr>
        <w:t>:</w:t>
      </w:r>
      <w:proofErr w:type="gramEnd"/>
      <w:r w:rsidRPr="001A17BB">
        <w:rPr>
          <w:bCs/>
          <w:color w:val="000000" w:themeColor="text1"/>
        </w:rPr>
        <w:t xml:space="preserve"> Xây dựng từng module chức năng (Iterative Development) và tiến hành kiểm thử liên tục.</w:t>
      </w:r>
    </w:p>
    <w:p w14:paraId="22108162" w14:textId="77777777" w:rsidR="005A0608" w:rsidRPr="001A17BB" w:rsidRDefault="005A0608" w:rsidP="00554ADA">
      <w:pPr>
        <w:pStyle w:val="ListBullet"/>
        <w:numPr>
          <w:ilvl w:val="0"/>
          <w:numId w:val="31"/>
        </w:numPr>
        <w:spacing w:after="60"/>
        <w:rPr>
          <w:bCs/>
          <w:color w:val="000000" w:themeColor="text1"/>
        </w:rPr>
      </w:pPr>
      <w:r w:rsidRPr="001A17BB">
        <w:rPr>
          <w:bCs/>
          <w:color w:val="000000" w:themeColor="text1"/>
        </w:rPr>
        <w:t>Giải pháp đề xuất:</w:t>
      </w:r>
    </w:p>
    <w:p w14:paraId="6E40562E" w14:textId="77777777" w:rsidR="005A0608" w:rsidRPr="00EE6E18" w:rsidRDefault="005A0608" w:rsidP="00554ADA">
      <w:pPr>
        <w:pStyle w:val="ListBullet"/>
        <w:numPr>
          <w:ilvl w:val="1"/>
          <w:numId w:val="31"/>
        </w:numPr>
        <w:spacing w:after="60"/>
        <w:rPr>
          <w:color w:val="000000" w:themeColor="text1"/>
        </w:rPr>
      </w:pPr>
      <w:r w:rsidRPr="001A17BB">
        <w:rPr>
          <w:bCs/>
          <w:color w:val="000000" w:themeColor="text1"/>
        </w:rPr>
        <w:t>Xây dựng hệ thống theo</w:t>
      </w:r>
      <w:r w:rsidRPr="00EE6E18">
        <w:rPr>
          <w:color w:val="000000" w:themeColor="text1"/>
        </w:rPr>
        <w:t xml:space="preserve"> mô hình kiến trúc Client-BaaS (Backend-as-a-Service).</w:t>
      </w:r>
    </w:p>
    <w:p w14:paraId="35370ACA" w14:textId="77777777" w:rsidR="005A0608" w:rsidRPr="00EE6E18" w:rsidRDefault="005A0608" w:rsidP="00554ADA">
      <w:pPr>
        <w:pStyle w:val="ListBullet"/>
        <w:numPr>
          <w:ilvl w:val="1"/>
          <w:numId w:val="31"/>
        </w:numPr>
        <w:spacing w:after="60"/>
        <w:rPr>
          <w:color w:val="000000" w:themeColor="text1"/>
        </w:rPr>
      </w:pPr>
      <w:r w:rsidRPr="00EE6E18">
        <w:rPr>
          <w:color w:val="000000" w:themeColor="text1"/>
        </w:rPr>
        <w:lastRenderedPageBreak/>
        <w:t>Sử dụng React 19 kết hợp TypeScript để tăng tính chặt chẽ của mã nguồn.</w:t>
      </w:r>
    </w:p>
    <w:p w14:paraId="1BA5A666" w14:textId="77777777" w:rsidR="005A0608" w:rsidRPr="00EE6E18" w:rsidRDefault="005A0608" w:rsidP="00554ADA">
      <w:pPr>
        <w:pStyle w:val="ListBullet"/>
        <w:numPr>
          <w:ilvl w:val="1"/>
          <w:numId w:val="31"/>
        </w:numPr>
        <w:spacing w:after="60"/>
        <w:rPr>
          <w:color w:val="000000" w:themeColor="text1"/>
        </w:rPr>
      </w:pPr>
      <w:r w:rsidRPr="00EE6E18">
        <w:rPr>
          <w:color w:val="000000" w:themeColor="text1"/>
        </w:rPr>
        <w:t>Sử dụng Zustand quản lý trạng thái tập trung nhẹ nhàng và TanStack Query để caching dữ liệu tự động.</w:t>
      </w:r>
    </w:p>
    <w:p w14:paraId="3CED67AE" w14:textId="77777777" w:rsidR="005A0608" w:rsidRPr="00EE6E18" w:rsidRDefault="005A0608" w:rsidP="00554ADA">
      <w:pPr>
        <w:pStyle w:val="ListBullet"/>
        <w:numPr>
          <w:ilvl w:val="1"/>
          <w:numId w:val="31"/>
        </w:numPr>
        <w:spacing w:after="60"/>
        <w:rPr>
          <w:color w:val="000000" w:themeColor="text1"/>
        </w:rPr>
      </w:pPr>
      <w:r w:rsidRPr="00EE6E18">
        <w:rPr>
          <w:color w:val="000000" w:themeColor="text1"/>
        </w:rPr>
        <w:t>Tận dụng PostgreSQL Triggers và RLS Policies trực tiếp trong Supabase để đảm bảo toàn vẹn dữ liệu và bảo mật tuyệt đối từ mức cơ sở dữ liệu.</w:t>
      </w:r>
    </w:p>
    <w:p w14:paraId="7AAF42C4" w14:textId="77777777" w:rsidR="005A0608" w:rsidRPr="00EE6E18" w:rsidRDefault="005A0608" w:rsidP="00554ADA">
      <w:pPr>
        <w:pStyle w:val="Heading2"/>
        <w:spacing w:line="360" w:lineRule="auto"/>
        <w:rPr>
          <w:color w:val="000000" w:themeColor="text1"/>
        </w:rPr>
      </w:pPr>
      <w:bookmarkStart w:id="12" w:name="_Toc237864447"/>
      <w:bookmarkStart w:id="13" w:name="_Toc241436978"/>
      <w:r w:rsidRPr="00EE6E18">
        <w:rPr>
          <w:color w:val="000000" w:themeColor="text1"/>
        </w:rPr>
        <w:t>1.6. Bố cục báo cáo đồ án</w:t>
      </w:r>
      <w:bookmarkEnd w:id="12"/>
      <w:bookmarkEnd w:id="13"/>
    </w:p>
    <w:p w14:paraId="30A16120" w14:textId="77777777" w:rsidR="005A0608" w:rsidRPr="00EE6E18" w:rsidRDefault="005A0608" w:rsidP="00554ADA">
      <w:pPr>
        <w:spacing w:line="360" w:lineRule="auto"/>
        <w:rPr>
          <w:color w:val="000000" w:themeColor="text1"/>
        </w:rPr>
      </w:pPr>
      <w:r w:rsidRPr="00EE6E18">
        <w:rPr>
          <w:color w:val="000000" w:themeColor="text1"/>
        </w:rPr>
        <w:t>Báo cáo đồ án bao gồm 5 chương chính:</w:t>
      </w:r>
    </w:p>
    <w:p w14:paraId="3A17CF48"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1: Tổng quan đề tài: Giới thiệu bối cảnh, lý do chọn đề tài, mục tiêu, đối tượng, phạm vi và giải pháp.</w:t>
      </w:r>
    </w:p>
    <w:p w14:paraId="3E77E203"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2: Cơ sở lý thuyết và Công nghệ sử dụng: Trình bày chi tiết lý thuyết Agile/Scrum, các công nghệ Frontend (React, TypeScript, Tailwind CSS, Zustand, dnd-kit) và Backend (Supabase, PostgreSQL, RLS, Realtime).</w:t>
      </w:r>
    </w:p>
    <w:p w14:paraId="1826534D"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3: Phân tích và Thiết kế hệ thống: Trình bày phân tích yêu cầu, sơ đồ Use-Case, sơ đồ ERD CSDL, sơ đồ Sequence, State, Class và Sitemap.</w:t>
      </w:r>
    </w:p>
    <w:p w14:paraId="11566C05"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4: Mô hình thực nghiệm và Cài đặt hệ thống: Trình bày chi tiết các bước cài đặt, kết quả giao diện các module kèm ảnh chụp giao diện &amp; mã nguồn component, mã nguồn tiêu biểu và kết quả kiểm thử.</w:t>
      </w:r>
    </w:p>
    <w:p w14:paraId="3B7AB463"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5: Kết luận và Hướng phát triển: Tóm tắt kết quả đạt được, chỉ ra các hạn chế và đề xuất hướng nâng cấp trong tương lai.</w:t>
      </w:r>
    </w:p>
    <w:p w14:paraId="6D67191F" w14:textId="77777777" w:rsidR="005A0608" w:rsidRPr="00C86ABD" w:rsidRDefault="005A0608" w:rsidP="00554ADA">
      <w:pPr>
        <w:pStyle w:val="ListParagraph"/>
        <w:numPr>
          <w:ilvl w:val="0"/>
          <w:numId w:val="32"/>
        </w:numPr>
        <w:spacing w:line="360" w:lineRule="auto"/>
        <w:rPr>
          <w:bCs/>
          <w:color w:val="000000" w:themeColor="text1"/>
        </w:rPr>
      </w:pPr>
      <w:r w:rsidRPr="00C86ABD">
        <w:rPr>
          <w:bCs/>
          <w:color w:val="000000" w:themeColor="text1"/>
        </w:rPr>
        <w:br w:type="page"/>
      </w:r>
    </w:p>
    <w:p w14:paraId="379B8DEE" w14:textId="77777777" w:rsidR="005A0608" w:rsidRPr="00EE6E18" w:rsidRDefault="005A0608" w:rsidP="00554ADA">
      <w:pPr>
        <w:pStyle w:val="Heading1"/>
        <w:spacing w:line="360" w:lineRule="auto"/>
        <w:rPr>
          <w:color w:val="000000" w:themeColor="text1"/>
        </w:rPr>
      </w:pPr>
      <w:bookmarkStart w:id="14" w:name="_Toc237864448"/>
      <w:bookmarkStart w:id="15" w:name="_Toc241436979"/>
      <w:r w:rsidRPr="00EE6E18">
        <w:rPr>
          <w:color w:val="000000" w:themeColor="text1"/>
        </w:rPr>
        <w:lastRenderedPageBreak/>
        <w:t>CHƯƠNG 2: CƠ SỞ LÝ THUYẾT VÀ CÔNG NGHỆ SỬ DỤNG</w:t>
      </w:r>
      <w:bookmarkEnd w:id="14"/>
      <w:bookmarkEnd w:id="15"/>
    </w:p>
    <w:p w14:paraId="65A0ACE4" w14:textId="77777777" w:rsidR="005A0608" w:rsidRPr="00EE6E18" w:rsidRDefault="005A0608" w:rsidP="00554ADA">
      <w:pPr>
        <w:pStyle w:val="Heading2"/>
        <w:spacing w:line="360" w:lineRule="auto"/>
        <w:rPr>
          <w:color w:val="000000" w:themeColor="text1"/>
        </w:rPr>
      </w:pPr>
      <w:bookmarkStart w:id="16" w:name="_Toc237864449"/>
      <w:bookmarkStart w:id="17" w:name="_Toc241436980"/>
      <w:r w:rsidRPr="00EE6E18">
        <w:rPr>
          <w:color w:val="000000" w:themeColor="text1"/>
        </w:rPr>
        <w:t>2.1. Phương pháp luận Quản trị dự án Agile/Scrum</w:t>
      </w:r>
      <w:bookmarkEnd w:id="16"/>
      <w:bookmarkEnd w:id="17"/>
    </w:p>
    <w:p w14:paraId="601580F7" w14:textId="77777777" w:rsidR="005A0608" w:rsidRPr="00EE6E18" w:rsidRDefault="005A0608" w:rsidP="00554ADA">
      <w:pPr>
        <w:pStyle w:val="Heading3"/>
        <w:rPr>
          <w:color w:val="000000" w:themeColor="text1"/>
        </w:rPr>
      </w:pPr>
      <w:bookmarkStart w:id="18" w:name="_Toc237864450"/>
      <w:bookmarkStart w:id="19" w:name="_Toc241436981"/>
      <w:r w:rsidRPr="00EE6E18">
        <w:rPr>
          <w:color w:val="000000" w:themeColor="text1"/>
        </w:rPr>
        <w:t>2.1.1. Khái niệm Agile và Tuyên ngôn Agile</w:t>
      </w:r>
      <w:bookmarkEnd w:id="18"/>
      <w:bookmarkEnd w:id="19"/>
    </w:p>
    <w:p w14:paraId="34017147" w14:textId="77777777" w:rsidR="005A0608" w:rsidRPr="00EE6E18" w:rsidRDefault="005A0608" w:rsidP="00554ADA">
      <w:pPr>
        <w:spacing w:line="360" w:lineRule="auto"/>
        <w:rPr>
          <w:color w:val="000000" w:themeColor="text1"/>
        </w:rPr>
      </w:pPr>
      <w:r w:rsidRPr="00EE6E18">
        <w:rPr>
          <w:color w:val="000000" w:themeColor="text1"/>
        </w:rPr>
        <w:t>Agile là một tập hợp các phương pháp luận phát triển phần mềm dựa trên nguyên tắc phát triển lặp đi lặp lại (Iterative) và tăng trưởng (Incremental). Khác với mô hình Thác nước (Waterfall) truyền thống mang tính tuyến tính và cố định, Agile chú trọng vào sự linh hoạt, phản hồi nhanh chóng với thay đổi và phân phối sản phẩm theo từng phần nhỏ có thể chạy được.</w:t>
      </w:r>
    </w:p>
    <w:p w14:paraId="366379B3" w14:textId="77777777" w:rsidR="005A0608" w:rsidRPr="001A17BB" w:rsidRDefault="005A0608" w:rsidP="00554ADA">
      <w:pPr>
        <w:spacing w:line="360" w:lineRule="auto"/>
        <w:rPr>
          <w:color w:val="000000" w:themeColor="text1"/>
        </w:rPr>
      </w:pPr>
      <w:r w:rsidRPr="001A17BB">
        <w:rPr>
          <w:color w:val="000000" w:themeColor="text1"/>
        </w:rPr>
        <w:t>Tuyên ngôn Agile (Agile Manifesto - 2001) khẳng định 4 giá trị cốt lõi:</w:t>
      </w:r>
    </w:p>
    <w:p w14:paraId="214097C1" w14:textId="0A2B0D81"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Cá nhân và sự tương tác quan trọng hơn quy trình và công cụ.</w:t>
      </w:r>
    </w:p>
    <w:p w14:paraId="460A84C7" w14:textId="238A8757"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Phần mềm chạy tốt quan trọng hơn tài liệu đầy đủ.</w:t>
      </w:r>
    </w:p>
    <w:p w14:paraId="1C94B2F1" w14:textId="42BAB00F"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Sự hợp tác với khách hàng quan trọng hơn thương lượng hợp đồng.</w:t>
      </w:r>
    </w:p>
    <w:p w14:paraId="0FA18991" w14:textId="00BC3707"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Phản ứng với sự thay đổi quan trọng hơn bám theo kế hoạch.</w:t>
      </w:r>
    </w:p>
    <w:p w14:paraId="43273420" w14:textId="77777777" w:rsidR="005A0608" w:rsidRPr="00EE6E18" w:rsidRDefault="005A0608" w:rsidP="00554ADA">
      <w:pPr>
        <w:pStyle w:val="Heading3"/>
        <w:rPr>
          <w:color w:val="000000" w:themeColor="text1"/>
        </w:rPr>
      </w:pPr>
      <w:bookmarkStart w:id="20" w:name="_Toc237864451"/>
      <w:bookmarkStart w:id="21" w:name="_Toc241436982"/>
      <w:r w:rsidRPr="00EE6E18">
        <w:rPr>
          <w:color w:val="000000" w:themeColor="text1"/>
        </w:rPr>
        <w:t>2.1.2. Khung làm việc Scrum (Scrum Framework)</w:t>
      </w:r>
      <w:bookmarkEnd w:id="20"/>
      <w:bookmarkEnd w:id="21"/>
    </w:p>
    <w:p w14:paraId="52078F28" w14:textId="77777777" w:rsidR="005A0608" w:rsidRPr="00EE6E18" w:rsidRDefault="005A0608" w:rsidP="00554ADA">
      <w:pPr>
        <w:spacing w:line="360" w:lineRule="auto"/>
        <w:rPr>
          <w:color w:val="000000" w:themeColor="text1"/>
        </w:rPr>
      </w:pPr>
      <w:r w:rsidRPr="00EE6E18">
        <w:rPr>
          <w:color w:val="000000" w:themeColor="text1"/>
        </w:rPr>
        <w:t xml:space="preserve">Scrum là khung làm việc phổ biến nhất đại diện cho Agile. Scrum chia dự án thành các chu kỳ phát triển cố định gọi là </w:t>
      </w:r>
      <w:r w:rsidRPr="00C86ABD">
        <w:rPr>
          <w:bCs/>
          <w:color w:val="000000" w:themeColor="text1"/>
        </w:rPr>
        <w:t xml:space="preserve">Sprint </w:t>
      </w:r>
      <w:r w:rsidRPr="00EE6E18">
        <w:rPr>
          <w:color w:val="000000" w:themeColor="text1"/>
        </w:rPr>
        <w:t>(thường kéo dài từ 1 đến 4 tuần).</w:t>
      </w:r>
    </w:p>
    <w:p w14:paraId="070BE214" w14:textId="77777777" w:rsidR="005A0608" w:rsidRPr="00EE6E18" w:rsidRDefault="005A0608" w:rsidP="00554ADA">
      <w:pPr>
        <w:spacing w:line="360" w:lineRule="auto"/>
        <w:rPr>
          <w:color w:val="000000" w:themeColor="text1"/>
        </w:rPr>
      </w:pPr>
      <w:r w:rsidRPr="00EE6E18">
        <w:rPr>
          <w:color w:val="000000" w:themeColor="text1"/>
        </w:rPr>
        <w:t>Scrum định nghĩa rõ ràng 3 Vai trò (Roles), 4 Nghi thức (Events/Ceremonies) và 3 Artifacts:</w:t>
      </w:r>
    </w:p>
    <w:p w14:paraId="6DECC5FF" w14:textId="77777777" w:rsidR="005A0608" w:rsidRPr="00EE6E18" w:rsidRDefault="005A0608" w:rsidP="00554ADA">
      <w:pPr>
        <w:spacing w:before="120" w:after="40" w:line="360" w:lineRule="auto"/>
        <w:jc w:val="center"/>
        <w:rPr>
          <w:color w:val="000000" w:themeColor="text1"/>
        </w:rPr>
      </w:pPr>
    </w:p>
    <w:p w14:paraId="2F74B25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2.1: Sơ đồ chu trình làm việc của Khung quản trị Agile/Scrum</w:t>
      </w:r>
    </w:p>
    <w:p w14:paraId="2AEA59E5"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F2ABEAE" wp14:editId="45E1E051">
            <wp:extent cx="5029200" cy="821394"/>
            <wp:effectExtent l="0" t="0" r="0" b="0"/>
            <wp:docPr id="722758145" name="Picture 72275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1.png"/>
                    <pic:cNvPicPr/>
                  </pic:nvPicPr>
                  <pic:blipFill>
                    <a:blip r:embed="rId10"/>
                    <a:stretch>
                      <a:fillRect/>
                    </a:stretch>
                  </pic:blipFill>
                  <pic:spPr>
                    <a:xfrm>
                      <a:off x="0" y="0"/>
                      <a:ext cx="5029200" cy="821394"/>
                    </a:xfrm>
                    <a:prstGeom prst="rect">
                      <a:avLst/>
                    </a:prstGeom>
                  </pic:spPr>
                </pic:pic>
              </a:graphicData>
            </a:graphic>
          </wp:inline>
        </w:drawing>
      </w:r>
    </w:p>
    <w:p w14:paraId="137649D7" w14:textId="77777777" w:rsidR="00C86ABD" w:rsidRDefault="005A0608" w:rsidP="00554ADA">
      <w:pPr>
        <w:pStyle w:val="ListBullet"/>
        <w:numPr>
          <w:ilvl w:val="0"/>
          <w:numId w:val="7"/>
        </w:numPr>
        <w:spacing w:after="60"/>
        <w:rPr>
          <w:bCs/>
          <w:color w:val="000000" w:themeColor="text1"/>
        </w:rPr>
      </w:pPr>
      <w:r w:rsidRPr="001A17BB">
        <w:rPr>
          <w:bCs/>
          <w:color w:val="000000" w:themeColor="text1"/>
        </w:rPr>
        <w:t>3 Vai trò cốt lõi (Roles):</w:t>
      </w:r>
    </w:p>
    <w:p w14:paraId="58AC5384" w14:textId="77777777" w:rsidR="00C86ABD" w:rsidRDefault="00C86ABD" w:rsidP="00554ADA">
      <w:pPr>
        <w:pStyle w:val="ListBullet"/>
        <w:numPr>
          <w:ilvl w:val="1"/>
          <w:numId w:val="7"/>
        </w:numPr>
        <w:spacing w:after="60"/>
        <w:rPr>
          <w:bCs/>
          <w:color w:val="000000" w:themeColor="text1"/>
        </w:rPr>
      </w:pPr>
      <w:r w:rsidRPr="00C86ABD">
        <w:rPr>
          <w:color w:val="000000" w:themeColor="text1"/>
        </w:rPr>
        <w:t xml:space="preserve"> </w:t>
      </w:r>
      <w:r w:rsidR="005A0608" w:rsidRPr="00C86ABD">
        <w:rPr>
          <w:color w:val="000000" w:themeColor="text1"/>
        </w:rPr>
        <w:t>Product Owner (</w:t>
      </w:r>
      <w:proofErr w:type="gramStart"/>
      <w:r w:rsidR="005A0608" w:rsidRPr="00C86ABD">
        <w:rPr>
          <w:color w:val="000000" w:themeColor="text1"/>
        </w:rPr>
        <w:t>PO)</w:t>
      </w:r>
      <w:r w:rsidRPr="00C86ABD">
        <w:rPr>
          <w:color w:val="000000" w:themeColor="text1"/>
        </w:rPr>
        <w:t xml:space="preserve">  </w:t>
      </w:r>
      <w:r w:rsidR="005A0608" w:rsidRPr="00C86ABD">
        <w:rPr>
          <w:color w:val="000000" w:themeColor="text1"/>
        </w:rPr>
        <w:t>:</w:t>
      </w:r>
      <w:proofErr w:type="gramEnd"/>
      <w:r w:rsidR="005A0608" w:rsidRPr="00C86ABD">
        <w:rPr>
          <w:color w:val="000000" w:themeColor="text1"/>
        </w:rPr>
        <w:t xml:space="preserve"> Người đại diện cho yêu cầu của khách hàng và người dùng cuối, chịu trách nhiệm quản lý và ưu tiên danh mục công việc (Product Backlog).</w:t>
      </w:r>
    </w:p>
    <w:p w14:paraId="54795AD8" w14:textId="77777777" w:rsidR="00C86ABD" w:rsidRDefault="005A0608" w:rsidP="00554ADA">
      <w:pPr>
        <w:pStyle w:val="ListBullet"/>
        <w:numPr>
          <w:ilvl w:val="1"/>
          <w:numId w:val="7"/>
        </w:numPr>
        <w:spacing w:after="60"/>
        <w:rPr>
          <w:bCs/>
          <w:color w:val="000000" w:themeColor="text1"/>
        </w:rPr>
      </w:pPr>
      <w:r w:rsidRPr="00C86ABD">
        <w:rPr>
          <w:color w:val="000000" w:themeColor="text1"/>
        </w:rPr>
        <w:lastRenderedPageBreak/>
        <w:t>Scrum Master (</w:t>
      </w:r>
      <w:proofErr w:type="gramStart"/>
      <w:r w:rsidRPr="00C86ABD">
        <w:rPr>
          <w:color w:val="000000" w:themeColor="text1"/>
        </w:rPr>
        <w:t>SM)</w:t>
      </w:r>
      <w:r w:rsidR="00C86ABD" w:rsidRPr="00C86ABD">
        <w:rPr>
          <w:color w:val="000000" w:themeColor="text1"/>
        </w:rPr>
        <w:t xml:space="preserve">  </w:t>
      </w:r>
      <w:r w:rsidRPr="00C86ABD">
        <w:rPr>
          <w:color w:val="000000" w:themeColor="text1"/>
        </w:rPr>
        <w:t>:</w:t>
      </w:r>
      <w:proofErr w:type="gramEnd"/>
      <w:r w:rsidRPr="00C86ABD">
        <w:rPr>
          <w:color w:val="000000" w:themeColor="text1"/>
        </w:rPr>
        <w:t xml:space="preserve"> Người điều phối, đảm bảo nhóm tuân thủ đúng nguyên tắc Scrum và loại bỏ các rào cản (Blockers) cản trở tiến độ của nhóm.</w:t>
      </w:r>
    </w:p>
    <w:p w14:paraId="76604D8B" w14:textId="77777777" w:rsidR="00C86ABD" w:rsidRDefault="005A0608" w:rsidP="00554ADA">
      <w:pPr>
        <w:pStyle w:val="ListBullet"/>
        <w:numPr>
          <w:ilvl w:val="1"/>
          <w:numId w:val="7"/>
        </w:numPr>
        <w:spacing w:after="60"/>
        <w:rPr>
          <w:bCs/>
          <w:color w:val="000000" w:themeColor="text1"/>
        </w:rPr>
      </w:pPr>
      <w:r w:rsidRPr="00C86ABD">
        <w:rPr>
          <w:color w:val="000000" w:themeColor="text1"/>
        </w:rPr>
        <w:t>Development Team (</w:t>
      </w:r>
      <w:proofErr w:type="gramStart"/>
      <w:r w:rsidRPr="00C86ABD">
        <w:rPr>
          <w:color w:val="000000" w:themeColor="text1"/>
        </w:rPr>
        <w:t>Dev)</w:t>
      </w:r>
      <w:r w:rsidR="00C86ABD" w:rsidRPr="00C86ABD">
        <w:rPr>
          <w:color w:val="000000" w:themeColor="text1"/>
        </w:rPr>
        <w:t xml:space="preserve">  </w:t>
      </w:r>
      <w:r w:rsidRPr="00C86ABD">
        <w:rPr>
          <w:color w:val="000000" w:themeColor="text1"/>
        </w:rPr>
        <w:t>:</w:t>
      </w:r>
      <w:proofErr w:type="gramEnd"/>
      <w:r w:rsidRPr="00C86ABD">
        <w:rPr>
          <w:color w:val="000000" w:themeColor="text1"/>
        </w:rPr>
        <w:t xml:space="preserve"> Nhóm các kỹ sư phần mềm trực tiếp thiết kế, lập trình và kiểm thử để chuyển giao sản phẩm sau mỗi Sprint.</w:t>
      </w:r>
    </w:p>
    <w:p w14:paraId="7EC9FE71" w14:textId="77777777" w:rsidR="00C86ABD" w:rsidRDefault="005A0608" w:rsidP="00554ADA">
      <w:pPr>
        <w:pStyle w:val="ListBullet"/>
        <w:numPr>
          <w:ilvl w:val="0"/>
          <w:numId w:val="7"/>
        </w:numPr>
        <w:spacing w:after="60"/>
        <w:rPr>
          <w:bCs/>
          <w:color w:val="000000" w:themeColor="text1"/>
        </w:rPr>
      </w:pPr>
      <w:r w:rsidRPr="00C86ABD">
        <w:rPr>
          <w:bCs/>
          <w:color w:val="000000" w:themeColor="text1"/>
        </w:rPr>
        <w:t>4 Nghi thức chính (Events</w:t>
      </w:r>
      <w:r w:rsidR="00C86ABD">
        <w:rPr>
          <w:bCs/>
          <w:color w:val="000000" w:themeColor="text1"/>
        </w:rPr>
        <w:t>):</w:t>
      </w:r>
    </w:p>
    <w:p w14:paraId="6FE8DEB3" w14:textId="77777777" w:rsidR="00C86ABD" w:rsidRDefault="005A0608" w:rsidP="00554ADA">
      <w:pPr>
        <w:pStyle w:val="ListBullet"/>
        <w:numPr>
          <w:ilvl w:val="1"/>
          <w:numId w:val="7"/>
        </w:numPr>
        <w:spacing w:after="60"/>
        <w:rPr>
          <w:bCs/>
          <w:color w:val="000000" w:themeColor="text1"/>
        </w:rPr>
      </w:pPr>
      <w:r w:rsidRPr="00C86ABD">
        <w:rPr>
          <w:color w:val="000000" w:themeColor="text1"/>
        </w:rPr>
        <w:t xml:space="preserve">Sprint Planning (Lập kế hoạch </w:t>
      </w:r>
      <w:proofErr w:type="gramStart"/>
      <w:r w:rsidRPr="00C86ABD">
        <w:rPr>
          <w:color w:val="000000" w:themeColor="text1"/>
        </w:rPr>
        <w:t>Sprint)</w:t>
      </w:r>
      <w:r w:rsidR="00C86ABD" w:rsidRPr="00C86ABD">
        <w:rPr>
          <w:color w:val="000000" w:themeColor="text1"/>
        </w:rPr>
        <w:t xml:space="preserve">  </w:t>
      </w:r>
      <w:r w:rsidRPr="00C86ABD">
        <w:rPr>
          <w:color w:val="000000" w:themeColor="text1"/>
        </w:rPr>
        <w:t>:</w:t>
      </w:r>
      <w:proofErr w:type="gramEnd"/>
      <w:r w:rsidRPr="00C86ABD">
        <w:rPr>
          <w:color w:val="000000" w:themeColor="text1"/>
        </w:rPr>
        <w:t xml:space="preserve"> Đội ngũ họp để chọn các User Story từ Product Backlog đưa vào Sprint Backlog và cam kết mục tiêu Sprint (Sprint Goal).</w:t>
      </w:r>
    </w:p>
    <w:p w14:paraId="59493866" w14:textId="77777777" w:rsidR="00C86ABD" w:rsidRDefault="005A0608" w:rsidP="00554ADA">
      <w:pPr>
        <w:pStyle w:val="ListBullet"/>
        <w:numPr>
          <w:ilvl w:val="1"/>
          <w:numId w:val="7"/>
        </w:numPr>
        <w:spacing w:after="60"/>
        <w:rPr>
          <w:bCs/>
          <w:color w:val="000000" w:themeColor="text1"/>
        </w:rPr>
      </w:pPr>
      <w:r w:rsidRPr="00C86ABD">
        <w:rPr>
          <w:color w:val="000000" w:themeColor="text1"/>
        </w:rPr>
        <w:t xml:space="preserve">Daily Standup (Họp đứng hằng </w:t>
      </w:r>
      <w:proofErr w:type="gramStart"/>
      <w:r w:rsidRPr="00C86ABD">
        <w:rPr>
          <w:color w:val="000000" w:themeColor="text1"/>
        </w:rPr>
        <w:t>ngày)</w:t>
      </w:r>
      <w:r w:rsidR="00C86ABD" w:rsidRPr="00C86ABD">
        <w:rPr>
          <w:color w:val="000000" w:themeColor="text1"/>
        </w:rPr>
        <w:t xml:space="preserve">  </w:t>
      </w:r>
      <w:r w:rsidRPr="00C86ABD">
        <w:rPr>
          <w:color w:val="000000" w:themeColor="text1"/>
        </w:rPr>
        <w:t>:</w:t>
      </w:r>
      <w:proofErr w:type="gramEnd"/>
      <w:r w:rsidRPr="00C86ABD">
        <w:rPr>
          <w:color w:val="000000" w:themeColor="text1"/>
        </w:rPr>
        <w:t xml:space="preserve"> Cuộc họp ngắn (15 phút) hằng ngày để 3 câu hỏi: Hôm qua làm gì? Hôm nay làm gì? Có gặp rào cản gì không?</w:t>
      </w:r>
    </w:p>
    <w:p w14:paraId="162CAB11" w14:textId="77777777" w:rsidR="00C86ABD" w:rsidRDefault="005A0608" w:rsidP="00554ADA">
      <w:pPr>
        <w:pStyle w:val="ListBullet"/>
        <w:numPr>
          <w:ilvl w:val="1"/>
          <w:numId w:val="7"/>
        </w:numPr>
        <w:spacing w:after="60"/>
        <w:rPr>
          <w:bCs/>
          <w:color w:val="000000" w:themeColor="text1"/>
        </w:rPr>
      </w:pPr>
      <w:r w:rsidRPr="00C86ABD">
        <w:rPr>
          <w:color w:val="000000" w:themeColor="text1"/>
        </w:rPr>
        <w:t xml:space="preserve">Sprint Review (Đánh giá </w:t>
      </w:r>
      <w:proofErr w:type="gramStart"/>
      <w:r w:rsidRPr="00C86ABD">
        <w:rPr>
          <w:color w:val="000000" w:themeColor="text1"/>
        </w:rPr>
        <w:t>Sprint)</w:t>
      </w:r>
      <w:r w:rsidR="00C86ABD" w:rsidRPr="00C86ABD">
        <w:rPr>
          <w:color w:val="000000" w:themeColor="text1"/>
        </w:rPr>
        <w:t xml:space="preserve">  </w:t>
      </w:r>
      <w:r w:rsidRPr="00C86ABD">
        <w:rPr>
          <w:color w:val="000000" w:themeColor="text1"/>
        </w:rPr>
        <w:t>:</w:t>
      </w:r>
      <w:proofErr w:type="gramEnd"/>
      <w:r w:rsidRPr="00C86ABD">
        <w:rPr>
          <w:color w:val="000000" w:themeColor="text1"/>
        </w:rPr>
        <w:t xml:space="preserve"> Trình diễn sản phẩm hoàn thiện (Increment) cho các bên liên quan xem và thu nhận phản hồi.</w:t>
      </w:r>
    </w:p>
    <w:p w14:paraId="6CDA2A6B" w14:textId="77777777" w:rsidR="00C86ABD" w:rsidRDefault="005A0608" w:rsidP="00554ADA">
      <w:pPr>
        <w:pStyle w:val="ListBullet"/>
        <w:numPr>
          <w:ilvl w:val="1"/>
          <w:numId w:val="7"/>
        </w:numPr>
        <w:spacing w:after="60"/>
        <w:rPr>
          <w:bCs/>
          <w:color w:val="000000" w:themeColor="text1"/>
        </w:rPr>
      </w:pPr>
      <w:r w:rsidRPr="00C86ABD">
        <w:rPr>
          <w:color w:val="000000" w:themeColor="text1"/>
        </w:rPr>
        <w:t xml:space="preserve">Sprint Retrospective (Họp cải </w:t>
      </w:r>
      <w:proofErr w:type="gramStart"/>
      <w:r w:rsidRPr="00C86ABD">
        <w:rPr>
          <w:color w:val="000000" w:themeColor="text1"/>
        </w:rPr>
        <w:t>tiến)</w:t>
      </w:r>
      <w:r w:rsidR="00C86ABD" w:rsidRPr="00C86ABD">
        <w:rPr>
          <w:color w:val="000000" w:themeColor="text1"/>
        </w:rPr>
        <w:t xml:space="preserve">  </w:t>
      </w:r>
      <w:r w:rsidRPr="00C86ABD">
        <w:rPr>
          <w:color w:val="000000" w:themeColor="text1"/>
        </w:rPr>
        <w:t>:</w:t>
      </w:r>
      <w:proofErr w:type="gramEnd"/>
      <w:r w:rsidRPr="00C86ABD">
        <w:rPr>
          <w:color w:val="000000" w:themeColor="text1"/>
        </w:rPr>
        <w:t xml:space="preserve"> Nhóm nhìn lại quá trình làm việc trong Sprint để thảo luận: Điều gì làm tốt? Điều gì cần cải tiến? Hành động cụ thể cho Sprint tới.</w:t>
      </w:r>
    </w:p>
    <w:p w14:paraId="7421672E" w14:textId="44DCFCC7" w:rsidR="005A0608" w:rsidRPr="00C86ABD" w:rsidRDefault="005A0608" w:rsidP="00554ADA">
      <w:pPr>
        <w:pStyle w:val="ListBullet"/>
        <w:numPr>
          <w:ilvl w:val="0"/>
          <w:numId w:val="7"/>
        </w:numPr>
        <w:spacing w:after="60"/>
        <w:rPr>
          <w:bCs/>
          <w:color w:val="000000" w:themeColor="text1"/>
        </w:rPr>
      </w:pPr>
      <w:r w:rsidRPr="00C86ABD">
        <w:rPr>
          <w:bCs/>
          <w:color w:val="000000" w:themeColor="text1"/>
        </w:rPr>
        <w:t>3 Artifacts</w:t>
      </w:r>
      <w:r w:rsidRPr="00C86ABD">
        <w:rPr>
          <w:color w:val="000000" w:themeColor="text1"/>
        </w:rPr>
        <w:t>: Product Backlog, Sprint Backlog và Product Increment.</w:t>
      </w:r>
    </w:p>
    <w:p w14:paraId="4080468C" w14:textId="77777777" w:rsidR="005A0608" w:rsidRPr="00EE6E18" w:rsidRDefault="005A0608" w:rsidP="00554ADA">
      <w:pPr>
        <w:pStyle w:val="Heading3"/>
        <w:rPr>
          <w:color w:val="000000" w:themeColor="text1"/>
        </w:rPr>
      </w:pPr>
      <w:bookmarkStart w:id="22" w:name="_Toc237864452"/>
      <w:bookmarkStart w:id="23" w:name="_Toc241436983"/>
      <w:r w:rsidRPr="00EE6E18">
        <w:rPr>
          <w:color w:val="000000" w:themeColor="text1"/>
        </w:rPr>
        <w:t>2.1.3. Các chỉ số đo lường hiệu suất trong Scrum</w:t>
      </w:r>
      <w:bookmarkEnd w:id="22"/>
      <w:bookmarkEnd w:id="23"/>
    </w:p>
    <w:p w14:paraId="141F4600" w14:textId="77777777" w:rsidR="005A0608" w:rsidRPr="00C86ABD" w:rsidRDefault="005A0608" w:rsidP="00554ADA">
      <w:pPr>
        <w:pStyle w:val="ListBullet"/>
        <w:numPr>
          <w:ilvl w:val="0"/>
          <w:numId w:val="23"/>
        </w:numPr>
        <w:spacing w:after="60"/>
        <w:rPr>
          <w:bCs/>
          <w:color w:val="000000" w:themeColor="text1"/>
        </w:rPr>
      </w:pPr>
      <w:r w:rsidRPr="00C86ABD">
        <w:rPr>
          <w:bCs/>
          <w:color w:val="000000" w:themeColor="text1"/>
        </w:rPr>
        <w:t>Story Point: Đơn vị tương đối dùng để đo lường tổng độ phức tạp, lượng công việc và rủi ro của một User Story (thường tính theo dãy Fibonacci: 1, 2, 3, 5, 8, 13, 21).</w:t>
      </w:r>
    </w:p>
    <w:p w14:paraId="0ECD1903" w14:textId="77777777" w:rsidR="005A0608" w:rsidRPr="00C86ABD" w:rsidRDefault="005A0608" w:rsidP="00554ADA">
      <w:pPr>
        <w:pStyle w:val="ListBullet"/>
        <w:numPr>
          <w:ilvl w:val="0"/>
          <w:numId w:val="23"/>
        </w:numPr>
        <w:spacing w:after="60"/>
        <w:rPr>
          <w:bCs/>
          <w:color w:val="000000" w:themeColor="text1"/>
        </w:rPr>
      </w:pPr>
      <w:r w:rsidRPr="00C86ABD">
        <w:rPr>
          <w:bCs/>
          <w:color w:val="000000" w:themeColor="text1"/>
        </w:rPr>
        <w:t>Velocity (Vận tốc nhóm): Tổng số Story Points mà nhóm hoàn tất trong một Sprint. Chỉ số này giúp dự báo năng suất nhóm trong các Sprint tiếp theo.</w:t>
      </w:r>
    </w:p>
    <w:p w14:paraId="158C2A05" w14:textId="14739BC3" w:rsidR="005A0608" w:rsidRPr="00C86ABD" w:rsidRDefault="005A0608" w:rsidP="00554ADA">
      <w:pPr>
        <w:pStyle w:val="ListBullet"/>
        <w:numPr>
          <w:ilvl w:val="0"/>
          <w:numId w:val="23"/>
        </w:numPr>
        <w:spacing w:after="60"/>
        <w:rPr>
          <w:bCs/>
          <w:color w:val="000000" w:themeColor="text1"/>
        </w:rPr>
      </w:pPr>
      <w:r w:rsidRPr="00C86ABD">
        <w:rPr>
          <w:bCs/>
          <w:color w:val="000000" w:themeColor="text1"/>
        </w:rPr>
        <w:t>Burndown Chart (Biểu đồ Burndown): Biểu đồ thể hiện lượng công việc còn lại (tính theo Story Points hoặc hours) giảm dần theo thời gian Sprint. Giúp phát hiện sớm nguy cơ trễ tiến độ.</w:t>
      </w:r>
    </w:p>
    <w:p w14:paraId="3D34CC12" w14:textId="77777777" w:rsidR="005A0608" w:rsidRPr="00EE6E18" w:rsidRDefault="005A0608" w:rsidP="00554ADA">
      <w:pPr>
        <w:pStyle w:val="Heading2"/>
        <w:spacing w:line="360" w:lineRule="auto"/>
        <w:rPr>
          <w:color w:val="000000" w:themeColor="text1"/>
        </w:rPr>
      </w:pPr>
      <w:bookmarkStart w:id="24" w:name="_Toc237864453"/>
      <w:bookmarkStart w:id="25" w:name="_Toc241436984"/>
      <w:r w:rsidRPr="00EE6E18">
        <w:rPr>
          <w:color w:val="000000" w:themeColor="text1"/>
        </w:rPr>
        <w:t>2.2. Công nghệ Kiến trúc Frontend</w:t>
      </w:r>
      <w:bookmarkEnd w:id="24"/>
      <w:bookmarkEnd w:id="25"/>
    </w:p>
    <w:p w14:paraId="2D85A89B" w14:textId="77777777" w:rsidR="005A0608" w:rsidRPr="00EE6E18" w:rsidRDefault="005A0608" w:rsidP="00554ADA">
      <w:pPr>
        <w:pStyle w:val="Heading3"/>
        <w:rPr>
          <w:color w:val="000000" w:themeColor="text1"/>
        </w:rPr>
      </w:pPr>
      <w:bookmarkStart w:id="26" w:name="_Toc237864454"/>
      <w:bookmarkStart w:id="27" w:name="_Toc241436985"/>
      <w:r w:rsidRPr="00EE6E18">
        <w:rPr>
          <w:color w:val="000000" w:themeColor="text1"/>
        </w:rPr>
        <w:t>2.2.1. Thư viện React 19 và Ngôn ngữ TypeScript</w:t>
      </w:r>
      <w:bookmarkEnd w:id="26"/>
      <w:bookmarkEnd w:id="27"/>
    </w:p>
    <w:p w14:paraId="7BA20285" w14:textId="77777777" w:rsidR="005A0608" w:rsidRPr="00C86ABD" w:rsidRDefault="005A0608" w:rsidP="00554ADA">
      <w:pPr>
        <w:pStyle w:val="ListBullet"/>
        <w:numPr>
          <w:ilvl w:val="0"/>
          <w:numId w:val="22"/>
        </w:numPr>
        <w:spacing w:after="60"/>
        <w:rPr>
          <w:bCs/>
          <w:color w:val="000000" w:themeColor="text1"/>
        </w:rPr>
      </w:pPr>
      <w:r w:rsidRPr="00C86ABD">
        <w:rPr>
          <w:bCs/>
          <w:color w:val="000000" w:themeColor="text1"/>
        </w:rPr>
        <w:lastRenderedPageBreak/>
        <w:t>React 19: Phiên bản mới nhất của thư viện JavaScript hàng đầu thế giới do Meta phát triển. React 19 mang lại hiệu năng vượt trội với cơ chế Virtual DOM cải tiến, hỗ trợ Server Components, Auto-memoization và các React Hooks tối ưu.</w:t>
      </w:r>
    </w:p>
    <w:p w14:paraId="11479BB6" w14:textId="77777777" w:rsidR="005A0608" w:rsidRPr="00C86ABD" w:rsidRDefault="005A0608" w:rsidP="00554ADA">
      <w:pPr>
        <w:pStyle w:val="ListBullet"/>
        <w:numPr>
          <w:ilvl w:val="0"/>
          <w:numId w:val="22"/>
        </w:numPr>
        <w:spacing w:after="60"/>
        <w:rPr>
          <w:bCs/>
          <w:color w:val="000000" w:themeColor="text1"/>
        </w:rPr>
      </w:pPr>
      <w:r w:rsidRPr="00C86ABD">
        <w:rPr>
          <w:bCs/>
          <w:color w:val="000000" w:themeColor="text1"/>
        </w:rPr>
        <w:t>TypeScript: Ngôn ngữ mã nguồn mở phát triển bởi Microsoft, bổ sung hệ thống kiểu dữ liệu tĩnh (Static Typing) cho JavaScript. Việc sử dụng TypeScript trong Kollab giúp phát hiện sớm các lỗi type mismatch ngay trong quá trình biên dịch, tăng độ tin cậy và hỗ trợ autocomplete tuyệt vời trong IDE.</w:t>
      </w:r>
    </w:p>
    <w:p w14:paraId="032D3E1B" w14:textId="77777777" w:rsidR="005A0608" w:rsidRPr="00EE6E18" w:rsidRDefault="005A0608" w:rsidP="00554ADA">
      <w:pPr>
        <w:pStyle w:val="Heading3"/>
        <w:rPr>
          <w:color w:val="000000" w:themeColor="text1"/>
        </w:rPr>
      </w:pPr>
      <w:bookmarkStart w:id="28" w:name="_Toc237864455"/>
      <w:bookmarkStart w:id="29" w:name="_Toc241436986"/>
      <w:r w:rsidRPr="00EE6E18">
        <w:rPr>
          <w:color w:val="000000" w:themeColor="text1"/>
        </w:rPr>
        <w:t>2.2.2. Công cụ đóng gói Vite và Framework Tailwind CSS</w:t>
      </w:r>
      <w:bookmarkEnd w:id="28"/>
      <w:bookmarkEnd w:id="29"/>
    </w:p>
    <w:p w14:paraId="79B452FE" w14:textId="77777777" w:rsidR="005A0608" w:rsidRPr="00C86ABD" w:rsidRDefault="005A0608" w:rsidP="00554ADA">
      <w:pPr>
        <w:pStyle w:val="ListBullet"/>
        <w:numPr>
          <w:ilvl w:val="0"/>
          <w:numId w:val="21"/>
        </w:numPr>
        <w:spacing w:after="60"/>
        <w:rPr>
          <w:bCs/>
          <w:color w:val="000000" w:themeColor="text1"/>
        </w:rPr>
      </w:pPr>
      <w:r w:rsidRPr="00C86ABD">
        <w:rPr>
          <w:bCs/>
          <w:color w:val="000000" w:themeColor="text1"/>
        </w:rPr>
        <w:t>Vite: Công cụ build-tool thế hệ mới cực nhanh dựa trên Native ES Modules. Vite rút ngắn thời gian khởi động Server Dev xuống hàng miligiây và hỗ trợ Hot Module Replacement (HMR) tức thì.</w:t>
      </w:r>
    </w:p>
    <w:p w14:paraId="15E0DB88" w14:textId="77777777" w:rsidR="005A0608" w:rsidRPr="00C86ABD" w:rsidRDefault="005A0608" w:rsidP="00554ADA">
      <w:pPr>
        <w:pStyle w:val="ListBullet"/>
        <w:numPr>
          <w:ilvl w:val="0"/>
          <w:numId w:val="21"/>
        </w:numPr>
        <w:spacing w:after="60"/>
        <w:rPr>
          <w:bCs/>
          <w:color w:val="000000" w:themeColor="text1"/>
        </w:rPr>
      </w:pPr>
      <w:r w:rsidRPr="00C86ABD">
        <w:rPr>
          <w:bCs/>
          <w:color w:val="000000" w:themeColor="text1"/>
        </w:rPr>
        <w:t>Tailwind CSS v3: Framework Utility-first CSS giúp thiết kế giao diện cực kỳ nhanh chóng thông qua các class tiện ích nguyên tử. Trong Kollab, Tailwind CSS được tùy biến để tạo nên giao diện chuẩn Dark/Light Mode hiện đại, hiệu ứng thủy tinh (Glassmorphism) vô cùng bắt mắt.</w:t>
      </w:r>
    </w:p>
    <w:p w14:paraId="6E52A12F" w14:textId="77777777" w:rsidR="005A0608" w:rsidRPr="00EE6E18" w:rsidRDefault="005A0608" w:rsidP="00554ADA">
      <w:pPr>
        <w:pStyle w:val="Heading3"/>
        <w:rPr>
          <w:color w:val="000000" w:themeColor="text1"/>
        </w:rPr>
      </w:pPr>
      <w:bookmarkStart w:id="30" w:name="_Toc237864456"/>
      <w:bookmarkStart w:id="31" w:name="_Toc241436987"/>
      <w:r w:rsidRPr="00EE6E18">
        <w:rPr>
          <w:color w:val="000000" w:themeColor="text1"/>
        </w:rPr>
        <w:t>2.2.3. Quản lý trạng thái với Zustand và TanStack Query</w:t>
      </w:r>
      <w:bookmarkEnd w:id="30"/>
      <w:bookmarkEnd w:id="31"/>
    </w:p>
    <w:p w14:paraId="72FE6B6D" w14:textId="77777777" w:rsidR="005A0608" w:rsidRPr="00C86ABD" w:rsidRDefault="005A0608" w:rsidP="00554ADA">
      <w:pPr>
        <w:pStyle w:val="ListBullet"/>
        <w:numPr>
          <w:ilvl w:val="0"/>
          <w:numId w:val="33"/>
        </w:numPr>
        <w:spacing w:after="60"/>
        <w:rPr>
          <w:bCs/>
          <w:color w:val="000000" w:themeColor="text1"/>
        </w:rPr>
      </w:pPr>
      <w:r w:rsidRPr="00C86ABD">
        <w:rPr>
          <w:bCs/>
          <w:color w:val="000000" w:themeColor="text1"/>
        </w:rPr>
        <w:t>Zustand: Thư viện quản lý trạng thái Client-side siêu nhẹ (chỉ ~1KB), không có boilerplate code phức tạp như Redux. Được sử dụng để lưu trữ trạng thái người dùng hiện tại, theme giao diện, trạng thái Modal và Toast notifications.</w:t>
      </w:r>
    </w:p>
    <w:p w14:paraId="256C2F68" w14:textId="77777777" w:rsidR="005A0608" w:rsidRPr="00C86ABD" w:rsidRDefault="005A0608" w:rsidP="00554ADA">
      <w:pPr>
        <w:pStyle w:val="ListBullet"/>
        <w:numPr>
          <w:ilvl w:val="0"/>
          <w:numId w:val="33"/>
        </w:numPr>
        <w:spacing w:after="60"/>
        <w:rPr>
          <w:bCs/>
          <w:color w:val="000000" w:themeColor="text1"/>
        </w:rPr>
      </w:pPr>
      <w:r w:rsidRPr="00C86ABD">
        <w:rPr>
          <w:bCs/>
          <w:color w:val="000000" w:themeColor="text1"/>
        </w:rPr>
        <w:t xml:space="preserve">TanStack Query (React Query v5): Thư viện quản lý trạng thái Server-side (Server State Management). Tự động xử lý việc Fetching, Caching, </w:t>
      </w:r>
      <w:proofErr w:type="gramStart"/>
      <w:r w:rsidRPr="00C86ABD">
        <w:rPr>
          <w:bCs/>
          <w:color w:val="000000" w:themeColor="text1"/>
        </w:rPr>
        <w:t>Synchronizing</w:t>
      </w:r>
      <w:proofErr w:type="gramEnd"/>
      <w:r w:rsidRPr="00C86ABD">
        <w:rPr>
          <w:bCs/>
          <w:color w:val="000000" w:themeColor="text1"/>
        </w:rPr>
        <w:t xml:space="preserve"> và Updating dữ liệu từ Supabase API mà không cần viết các hàm `useEffect` thủ công.</w:t>
      </w:r>
    </w:p>
    <w:p w14:paraId="42637788" w14:textId="77777777" w:rsidR="005A0608" w:rsidRPr="00EE6E18" w:rsidRDefault="005A0608" w:rsidP="00554ADA">
      <w:pPr>
        <w:pStyle w:val="Heading3"/>
        <w:rPr>
          <w:color w:val="000000" w:themeColor="text1"/>
        </w:rPr>
      </w:pPr>
      <w:bookmarkStart w:id="32" w:name="_Toc237864457"/>
      <w:bookmarkStart w:id="33" w:name="_Toc241436988"/>
      <w:r w:rsidRPr="00EE6E18">
        <w:rPr>
          <w:color w:val="000000" w:themeColor="text1"/>
        </w:rPr>
        <w:t>2.2.4. Thư viện Kéo thả chuyên nghiệp @dnd-kit</w:t>
      </w:r>
      <w:bookmarkEnd w:id="32"/>
      <w:bookmarkEnd w:id="33"/>
    </w:p>
    <w:p w14:paraId="7CED7292" w14:textId="157F34B6" w:rsidR="005A0608" w:rsidRPr="00EE6E18" w:rsidRDefault="005A0608" w:rsidP="00554ADA">
      <w:pPr>
        <w:pStyle w:val="ListBullet"/>
        <w:numPr>
          <w:ilvl w:val="0"/>
          <w:numId w:val="0"/>
        </w:numPr>
        <w:spacing w:after="60"/>
        <w:rPr>
          <w:color w:val="000000" w:themeColor="text1"/>
        </w:rPr>
      </w:pPr>
      <w:r w:rsidRPr="00C86ABD">
        <w:rPr>
          <w:bCs/>
          <w:color w:val="000000" w:themeColor="text1"/>
        </w:rPr>
        <w:t>Bộ</w:t>
      </w:r>
      <w:r w:rsidRPr="00EE6E18">
        <w:rPr>
          <w:color w:val="000000" w:themeColor="text1"/>
        </w:rPr>
        <w:t xml:space="preserve"> thư viện Drag and Drop nhẹ, hiệu năng cao và linh hoạt dành riêng cho React. Khác với các thư viện cũ, `@dnd-kit` hỗ trợ tốt cả cảm ứng di động, bàn phím (Accessibility) và thuật toán phát hiện va chạm (Collision Detection) chính xác, cho phép thao tác kéo thả thẻ Task giữa các cột Kanban mượt mà.</w:t>
      </w:r>
    </w:p>
    <w:p w14:paraId="1519A2C6" w14:textId="77777777" w:rsidR="005A0608" w:rsidRPr="00EE6E18" w:rsidRDefault="005A0608" w:rsidP="00554ADA">
      <w:pPr>
        <w:pStyle w:val="Heading2"/>
        <w:spacing w:line="360" w:lineRule="auto"/>
        <w:rPr>
          <w:color w:val="000000" w:themeColor="text1"/>
        </w:rPr>
      </w:pPr>
      <w:bookmarkStart w:id="34" w:name="_Toc237864458"/>
      <w:bookmarkStart w:id="35" w:name="_Toc241436989"/>
      <w:r w:rsidRPr="00EE6E18">
        <w:rPr>
          <w:color w:val="000000" w:themeColor="text1"/>
        </w:rPr>
        <w:lastRenderedPageBreak/>
        <w:t>2.3. Nền tảng Backend-as-a-Service Supabase &amp; Cơ sở dữ liệu</w:t>
      </w:r>
      <w:bookmarkEnd w:id="34"/>
      <w:bookmarkEnd w:id="35"/>
    </w:p>
    <w:p w14:paraId="138648C5" w14:textId="77777777" w:rsidR="005A0608" w:rsidRPr="00EE6E18" w:rsidRDefault="005A0608" w:rsidP="00554ADA">
      <w:pPr>
        <w:pStyle w:val="Heading3"/>
        <w:rPr>
          <w:color w:val="000000" w:themeColor="text1"/>
        </w:rPr>
      </w:pPr>
      <w:bookmarkStart w:id="36" w:name="_Toc237864459"/>
      <w:bookmarkStart w:id="37" w:name="_Toc241436990"/>
      <w:r w:rsidRPr="00EE6E18">
        <w:rPr>
          <w:color w:val="000000" w:themeColor="text1"/>
        </w:rPr>
        <w:t>2.3.1. Kiến trúc Supabase BaaS</w:t>
      </w:r>
      <w:bookmarkEnd w:id="36"/>
      <w:bookmarkEnd w:id="37"/>
    </w:p>
    <w:p w14:paraId="21A261F2" w14:textId="77777777" w:rsidR="005A0608" w:rsidRPr="00EE6E18" w:rsidRDefault="005A0608" w:rsidP="00554ADA">
      <w:pPr>
        <w:spacing w:line="360" w:lineRule="auto"/>
        <w:rPr>
          <w:color w:val="000000" w:themeColor="text1"/>
        </w:rPr>
      </w:pPr>
      <w:r w:rsidRPr="00EE6E18">
        <w:rPr>
          <w:color w:val="000000" w:themeColor="text1"/>
        </w:rPr>
        <w:t>Supabase là nền tảng Backend-as-a-Service mã nguồn mở mạnh mẽ nhất hiện nay, được xem là sự thay thế hoàn hảo cho Firebase nhưng dựa trên Cơ sở dữ liệu Quan hệ PostgreSQL.</w:t>
      </w:r>
    </w:p>
    <w:p w14:paraId="6D94331D" w14:textId="77777777" w:rsidR="005A0608" w:rsidRPr="00EE6E18" w:rsidRDefault="005A0608" w:rsidP="00554ADA">
      <w:pPr>
        <w:spacing w:before="120" w:after="40" w:line="360" w:lineRule="auto"/>
        <w:jc w:val="center"/>
        <w:rPr>
          <w:color w:val="000000" w:themeColor="text1"/>
        </w:rPr>
      </w:pPr>
    </w:p>
    <w:p w14:paraId="6979D43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2.2: Kiến trúc tổng quan nền tảng Backend-as-a-Service Supabase</w:t>
      </w:r>
    </w:p>
    <w:p w14:paraId="01CE7B54"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5676BBB" wp14:editId="6B9C926A">
            <wp:extent cx="5029200" cy="3129861"/>
            <wp:effectExtent l="0" t="0" r="0" b="0"/>
            <wp:docPr id="843460501" name="Picture 84346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2.png"/>
                    <pic:cNvPicPr/>
                  </pic:nvPicPr>
                  <pic:blipFill>
                    <a:blip r:embed="rId11"/>
                    <a:stretch>
                      <a:fillRect/>
                    </a:stretch>
                  </pic:blipFill>
                  <pic:spPr>
                    <a:xfrm>
                      <a:off x="0" y="0"/>
                      <a:ext cx="5029200" cy="3129861"/>
                    </a:xfrm>
                    <a:prstGeom prst="rect">
                      <a:avLst/>
                    </a:prstGeom>
                  </pic:spPr>
                </pic:pic>
              </a:graphicData>
            </a:graphic>
          </wp:inline>
        </w:drawing>
      </w:r>
    </w:p>
    <w:p w14:paraId="695DEDFA" w14:textId="77777777" w:rsidR="005A0608" w:rsidRPr="00EE6E18" w:rsidRDefault="005A0608" w:rsidP="00554ADA">
      <w:pPr>
        <w:pStyle w:val="Heading3"/>
        <w:rPr>
          <w:color w:val="000000" w:themeColor="text1"/>
        </w:rPr>
      </w:pPr>
      <w:bookmarkStart w:id="38" w:name="_Toc237864460"/>
      <w:bookmarkStart w:id="39" w:name="_Toc241436991"/>
      <w:r w:rsidRPr="00EE6E18">
        <w:rPr>
          <w:color w:val="000000" w:themeColor="text1"/>
        </w:rPr>
        <w:t>2.3.2. Hệ quản trị CSDL PostgreSQL và Ngôn ngữ PL/pgSQL</w:t>
      </w:r>
      <w:bookmarkEnd w:id="38"/>
      <w:bookmarkEnd w:id="39"/>
    </w:p>
    <w:p w14:paraId="537F6CF5" w14:textId="77777777" w:rsidR="005A0608" w:rsidRPr="00C86ABD" w:rsidRDefault="005A0608" w:rsidP="00554ADA">
      <w:pPr>
        <w:pStyle w:val="ListBullet"/>
        <w:numPr>
          <w:ilvl w:val="0"/>
          <w:numId w:val="34"/>
        </w:numPr>
        <w:spacing w:after="60"/>
        <w:rPr>
          <w:bCs/>
          <w:color w:val="000000" w:themeColor="text1"/>
        </w:rPr>
      </w:pPr>
      <w:r w:rsidRPr="00C86ABD">
        <w:rPr>
          <w:bCs/>
          <w:color w:val="000000" w:themeColor="text1"/>
        </w:rPr>
        <w:t>PostgreSQL: Hệ quản trị cơ sở dữ liệu quan hệ mã nguồn mở mạnh mẽ, tuân thủ nghiêm ngặt tính toàn vẹn dữ liệu ACID. Support dữ liệu JSONB linh hoạt, chỉ mục (Indexing) tối ưu và khả năng mở rộng tuyệt vời.</w:t>
      </w:r>
    </w:p>
    <w:p w14:paraId="5A83DB61" w14:textId="77777777" w:rsidR="005A0608" w:rsidRPr="00C86ABD" w:rsidRDefault="005A0608" w:rsidP="00554ADA">
      <w:pPr>
        <w:pStyle w:val="ListBullet"/>
        <w:numPr>
          <w:ilvl w:val="0"/>
          <w:numId w:val="34"/>
        </w:numPr>
        <w:spacing w:after="60"/>
        <w:rPr>
          <w:bCs/>
          <w:color w:val="000000" w:themeColor="text1"/>
        </w:rPr>
      </w:pPr>
      <w:r w:rsidRPr="00C86ABD">
        <w:rPr>
          <w:bCs/>
          <w:color w:val="000000" w:themeColor="text1"/>
        </w:rPr>
        <w:t>PL/pgSQL: Ngôn ngữ lập trình thủ tục tích hợp sẵn trong PostgreSQL. Trong Kollab, PL/pgSQL được dùng để viết các Trigger Functions tự động khởi tạo Profile khi user đăng ký, tự động bắn Notification khi assign task, và ghi vết lịch sử hoạt động (`activity_logs`).</w:t>
      </w:r>
    </w:p>
    <w:p w14:paraId="0F83F30E" w14:textId="77777777" w:rsidR="005A0608" w:rsidRPr="00EE6E18" w:rsidRDefault="005A0608" w:rsidP="00554ADA">
      <w:pPr>
        <w:pStyle w:val="Heading3"/>
        <w:rPr>
          <w:color w:val="000000" w:themeColor="text1"/>
        </w:rPr>
      </w:pPr>
      <w:bookmarkStart w:id="40" w:name="_Toc237864461"/>
      <w:bookmarkStart w:id="41" w:name="_Toc241436992"/>
      <w:r w:rsidRPr="00EE6E18">
        <w:rPr>
          <w:color w:val="000000" w:themeColor="text1"/>
        </w:rPr>
        <w:t>2.3.3. Cơ chế Phân quyền Row Level Security (RLS) &amp; JWT Auth</w:t>
      </w:r>
      <w:bookmarkEnd w:id="40"/>
      <w:bookmarkEnd w:id="41"/>
    </w:p>
    <w:p w14:paraId="54101941" w14:textId="77777777" w:rsidR="005A0608" w:rsidRPr="00EE6E18" w:rsidRDefault="005A0608" w:rsidP="00554ADA">
      <w:pPr>
        <w:pStyle w:val="ListBullet"/>
        <w:numPr>
          <w:ilvl w:val="0"/>
          <w:numId w:val="35"/>
        </w:numPr>
        <w:spacing w:after="60"/>
        <w:rPr>
          <w:color w:val="000000" w:themeColor="text1"/>
        </w:rPr>
      </w:pPr>
      <w:r w:rsidRPr="00EE6E18">
        <w:rPr>
          <w:b/>
          <w:color w:val="000000" w:themeColor="text1"/>
        </w:rPr>
        <w:lastRenderedPageBreak/>
        <w:t>Row Level Security (RLS)</w:t>
      </w:r>
      <w:r w:rsidRPr="00EE6E18">
        <w:rPr>
          <w:color w:val="000000" w:themeColor="text1"/>
        </w:rPr>
        <w:t xml:space="preserve">: Tính năng an toàn cốt lõi của PostgreSQL cho phép định nghĩa các chính sách bảo mật (Security Policies) ngay tại từng dòng của bảng dữ liệu. Dữ liệu chỉ được trả về hoặc chỉnh sửa nếu yêu cầu vượt qua các câu lệnh điều kiện SQL (ví dụ: `user_id = </w:t>
      </w:r>
      <w:proofErr w:type="gramStart"/>
      <w:r w:rsidRPr="00EE6E18">
        <w:rPr>
          <w:color w:val="000000" w:themeColor="text1"/>
        </w:rPr>
        <w:t>auth.uid(</w:t>
      </w:r>
      <w:proofErr w:type="gramEnd"/>
      <w:r w:rsidRPr="00EE6E18">
        <w:rPr>
          <w:color w:val="000000" w:themeColor="text1"/>
        </w:rPr>
        <w:t>) OR is_project_</w:t>
      </w:r>
      <w:proofErr w:type="gramStart"/>
      <w:r w:rsidRPr="00EE6E18">
        <w:rPr>
          <w:color w:val="000000" w:themeColor="text1"/>
        </w:rPr>
        <w:t>member(</w:t>
      </w:r>
      <w:proofErr w:type="gramEnd"/>
      <w:r w:rsidRPr="00EE6E18">
        <w:rPr>
          <w:color w:val="000000" w:themeColor="text1"/>
        </w:rPr>
        <w:t xml:space="preserve">project_id, </w:t>
      </w:r>
      <w:proofErr w:type="gramStart"/>
      <w:r w:rsidRPr="00EE6E18">
        <w:rPr>
          <w:color w:val="000000" w:themeColor="text1"/>
        </w:rPr>
        <w:t>auth.uid())`</w:t>
      </w:r>
      <w:proofErr w:type="gramEnd"/>
      <w:r w:rsidRPr="00EE6E18">
        <w:rPr>
          <w:color w:val="000000" w:themeColor="text1"/>
        </w:rPr>
        <w:t>).</w:t>
      </w:r>
    </w:p>
    <w:p w14:paraId="08A5C329" w14:textId="77777777" w:rsidR="005A0608" w:rsidRPr="00EE6E18" w:rsidRDefault="005A0608" w:rsidP="00554ADA">
      <w:pPr>
        <w:pStyle w:val="ListBullet"/>
        <w:numPr>
          <w:ilvl w:val="0"/>
          <w:numId w:val="35"/>
        </w:numPr>
        <w:spacing w:after="60"/>
        <w:rPr>
          <w:color w:val="000000" w:themeColor="text1"/>
        </w:rPr>
      </w:pPr>
      <w:r w:rsidRPr="00EE6E18">
        <w:rPr>
          <w:b/>
          <w:color w:val="000000" w:themeColor="text1"/>
        </w:rPr>
        <w:t>JWT Auth</w:t>
      </w:r>
      <w:r w:rsidRPr="00EE6E18">
        <w:rPr>
          <w:color w:val="000000" w:themeColor="text1"/>
        </w:rPr>
        <w:t>: Xác thực người dùng dựa trên mã thông báo JSON Web Token mã hóa an toàn.</w:t>
      </w:r>
    </w:p>
    <w:p w14:paraId="5A3CA8A0" w14:textId="77777777" w:rsidR="005A0608" w:rsidRPr="00EE6E18" w:rsidRDefault="005A0608" w:rsidP="00554ADA">
      <w:pPr>
        <w:pStyle w:val="Heading3"/>
        <w:rPr>
          <w:color w:val="000000" w:themeColor="text1"/>
        </w:rPr>
      </w:pPr>
      <w:bookmarkStart w:id="42" w:name="_Toc237864462"/>
      <w:bookmarkStart w:id="43" w:name="_Toc241436993"/>
      <w:r w:rsidRPr="00EE6E18">
        <w:rPr>
          <w:color w:val="000000" w:themeColor="text1"/>
        </w:rPr>
        <w:t>2.3.4. Supabase Realtime Engine (Websockets)</w:t>
      </w:r>
      <w:bookmarkEnd w:id="42"/>
      <w:bookmarkEnd w:id="43"/>
    </w:p>
    <w:p w14:paraId="6B13274D" w14:textId="05C8AD46" w:rsidR="005A0608" w:rsidRPr="00EE6E18" w:rsidRDefault="005A0608" w:rsidP="00554ADA">
      <w:pPr>
        <w:spacing w:line="360" w:lineRule="auto"/>
        <w:rPr>
          <w:color w:val="000000" w:themeColor="text1"/>
        </w:rPr>
      </w:pPr>
      <w:r w:rsidRPr="00EE6E18">
        <w:rPr>
          <w:color w:val="000000" w:themeColor="text1"/>
        </w:rPr>
        <w:t>Supabase Realtime lắng nghe các sự kiện thay đổi dữ liệu (`INSERT`, `UPDATE`, `DELETE`) từ cơ sở dữ liệu PostgreSQL thông qua mã WAL (Write-Ahead Logging) và phát sóng (broadcast) tới các Client đang kết nối qua môi trường WebSocket. Điều này giúp các thành viên cùng làm việc trong một dự án Kollab thấy thẻ Task của đồng nghiệp dịch chuyển trên bảng Kanban ngay tức thì mà không cần ấn F5.</w:t>
      </w:r>
    </w:p>
    <w:p w14:paraId="58D7AE35" w14:textId="77777777" w:rsidR="005A0608" w:rsidRPr="00EE6E18" w:rsidRDefault="005A0608" w:rsidP="00554ADA">
      <w:pPr>
        <w:pStyle w:val="Heading2"/>
        <w:spacing w:line="360" w:lineRule="auto"/>
        <w:rPr>
          <w:color w:val="000000" w:themeColor="text1"/>
        </w:rPr>
      </w:pPr>
      <w:bookmarkStart w:id="44" w:name="_Toc237864463"/>
      <w:bookmarkStart w:id="45" w:name="_Toc241436994"/>
      <w:r w:rsidRPr="00EE6E18">
        <w:rPr>
          <w:color w:val="000000" w:themeColor="text1"/>
        </w:rPr>
        <w:t>2.4. Thư viện Báo cáo &amp; Trực quan hóa dữ liệu</w:t>
      </w:r>
      <w:bookmarkEnd w:id="44"/>
      <w:bookmarkEnd w:id="45"/>
    </w:p>
    <w:p w14:paraId="6542FD32" w14:textId="77777777" w:rsidR="005A0608" w:rsidRPr="00EE6E18" w:rsidRDefault="005A0608" w:rsidP="00554ADA">
      <w:pPr>
        <w:pStyle w:val="Heading3"/>
        <w:rPr>
          <w:color w:val="000000" w:themeColor="text1"/>
        </w:rPr>
      </w:pPr>
      <w:bookmarkStart w:id="46" w:name="_Toc237864464"/>
      <w:bookmarkStart w:id="47" w:name="_Toc241436995"/>
      <w:r w:rsidRPr="00EE6E18">
        <w:rPr>
          <w:color w:val="000000" w:themeColor="text1"/>
        </w:rPr>
        <w:t>2.4.1. Thư viện Biểu đồ Recharts</w:t>
      </w:r>
      <w:bookmarkEnd w:id="46"/>
      <w:bookmarkEnd w:id="47"/>
    </w:p>
    <w:p w14:paraId="55F84E1D" w14:textId="77777777" w:rsidR="005A0608" w:rsidRPr="00EE6E18" w:rsidRDefault="005A0608" w:rsidP="00554ADA">
      <w:pPr>
        <w:spacing w:line="360" w:lineRule="auto"/>
        <w:rPr>
          <w:color w:val="000000" w:themeColor="text1"/>
        </w:rPr>
      </w:pPr>
      <w:r w:rsidRPr="00EE6E18">
        <w:rPr>
          <w:color w:val="000000" w:themeColor="text1"/>
        </w:rPr>
        <w:t>Recharts là thư viện trực quan hóa dữ liệu được xây dựng riêng cho React dựa trên dải thuộc tính SVG. Trong ứng dụng Kollab, Recharts giúp vẽ các biểu đồ Burndown Chart linh hoạt, biểu đồ Vận tốc nhóm Velocity Chart, biểu đồ Phân bổ Trạng thái Task và Khối lượng công việc thành viên (Member Workload).</w:t>
      </w:r>
    </w:p>
    <w:p w14:paraId="31D99E67" w14:textId="77777777" w:rsidR="005A0608" w:rsidRPr="00EE6E18" w:rsidRDefault="005A0608" w:rsidP="00554ADA">
      <w:pPr>
        <w:pStyle w:val="Heading3"/>
        <w:rPr>
          <w:color w:val="000000" w:themeColor="text1"/>
        </w:rPr>
      </w:pPr>
      <w:bookmarkStart w:id="48" w:name="_Toc237864465"/>
      <w:bookmarkStart w:id="49" w:name="_Toc241436996"/>
      <w:r w:rsidRPr="00EE6E18">
        <w:rPr>
          <w:color w:val="000000" w:themeColor="text1"/>
        </w:rPr>
        <w:t>2.4.2. Xuất báo cáo PDF với html2canvas và jsPDF</w:t>
      </w:r>
      <w:bookmarkEnd w:id="48"/>
      <w:bookmarkEnd w:id="49"/>
    </w:p>
    <w:p w14:paraId="049EB687" w14:textId="77777777" w:rsidR="005A0608" w:rsidRPr="0009617E" w:rsidRDefault="005A0608" w:rsidP="00554ADA">
      <w:pPr>
        <w:pStyle w:val="ListBullet"/>
        <w:numPr>
          <w:ilvl w:val="0"/>
          <w:numId w:val="36"/>
        </w:numPr>
        <w:spacing w:after="60"/>
        <w:rPr>
          <w:bCs/>
          <w:color w:val="000000" w:themeColor="text1"/>
        </w:rPr>
      </w:pPr>
      <w:r w:rsidRPr="0009617E">
        <w:rPr>
          <w:bCs/>
          <w:color w:val="000000" w:themeColor="text1"/>
        </w:rPr>
        <w:t>html2canvas: Thư viện chụp màn hình vùng giao diện HTML và chuyển đổi thành hình ảnh Canvas dạng Raster.</w:t>
      </w:r>
    </w:p>
    <w:p w14:paraId="57CD1C1A" w14:textId="77777777" w:rsidR="005A0608" w:rsidRPr="0009617E" w:rsidRDefault="005A0608" w:rsidP="00554ADA">
      <w:pPr>
        <w:pStyle w:val="ListBullet"/>
        <w:numPr>
          <w:ilvl w:val="0"/>
          <w:numId w:val="36"/>
        </w:numPr>
        <w:spacing w:after="60"/>
        <w:rPr>
          <w:bCs/>
          <w:color w:val="000000" w:themeColor="text1"/>
        </w:rPr>
      </w:pPr>
      <w:r w:rsidRPr="0009617E">
        <w:rPr>
          <w:bCs/>
          <w:color w:val="000000" w:themeColor="text1"/>
        </w:rPr>
        <w:t>jsPDF: Thư viện client-side cho phép khởi tạo và xuất ra các tệp tin tài liệu định dạng PDF trực tiếp trên trình duyệt web của người dùng mà không cần gửi dữ liệu về Server xử lý.</w:t>
      </w:r>
    </w:p>
    <w:p w14:paraId="31829B8F" w14:textId="50A0A66B" w:rsidR="005A0608" w:rsidRPr="00EE6E18" w:rsidRDefault="005A0608" w:rsidP="00554ADA">
      <w:pPr>
        <w:spacing w:line="360" w:lineRule="auto"/>
        <w:rPr>
          <w:color w:val="000000" w:themeColor="text1"/>
        </w:rPr>
      </w:pPr>
      <w:r w:rsidRPr="00EE6E18">
        <w:rPr>
          <w:color w:val="000000" w:themeColor="text1"/>
        </w:rPr>
        <w:br w:type="page"/>
      </w:r>
    </w:p>
    <w:p w14:paraId="7A968C72" w14:textId="77777777" w:rsidR="005A0608" w:rsidRPr="00EE6E18" w:rsidRDefault="005A0608" w:rsidP="00554ADA">
      <w:pPr>
        <w:pStyle w:val="Heading1"/>
        <w:spacing w:line="360" w:lineRule="auto"/>
        <w:rPr>
          <w:color w:val="000000" w:themeColor="text1"/>
        </w:rPr>
      </w:pPr>
      <w:bookmarkStart w:id="50" w:name="_Toc237864466"/>
      <w:bookmarkStart w:id="51" w:name="_Toc241436997"/>
      <w:r w:rsidRPr="00EE6E18">
        <w:rPr>
          <w:color w:val="000000" w:themeColor="text1"/>
        </w:rPr>
        <w:lastRenderedPageBreak/>
        <w:t>CHƯƠNG 3: PHÂN TÍCH VÀ THIẾT KẾ HỆ THỐNG</w:t>
      </w:r>
      <w:bookmarkEnd w:id="50"/>
      <w:bookmarkEnd w:id="51"/>
    </w:p>
    <w:p w14:paraId="7C96E6E6" w14:textId="77777777" w:rsidR="005A0608" w:rsidRPr="00EE6E18" w:rsidRDefault="005A0608" w:rsidP="00554ADA">
      <w:pPr>
        <w:pStyle w:val="Heading2"/>
        <w:spacing w:line="360" w:lineRule="auto"/>
        <w:rPr>
          <w:color w:val="000000" w:themeColor="text1"/>
        </w:rPr>
      </w:pPr>
      <w:bookmarkStart w:id="52" w:name="_Toc237864467"/>
      <w:bookmarkStart w:id="53" w:name="_Toc241436998"/>
      <w:r w:rsidRPr="00EE6E18">
        <w:rPr>
          <w:color w:val="000000" w:themeColor="text1"/>
        </w:rPr>
        <w:t>3.1. Phân tích yêu cầu Hệ thống</w:t>
      </w:r>
      <w:bookmarkEnd w:id="52"/>
      <w:bookmarkEnd w:id="53"/>
    </w:p>
    <w:p w14:paraId="4424FE90" w14:textId="77777777" w:rsidR="005A0608" w:rsidRPr="00EE6E18" w:rsidRDefault="005A0608" w:rsidP="00554ADA">
      <w:pPr>
        <w:pStyle w:val="Heading3"/>
        <w:rPr>
          <w:color w:val="000000" w:themeColor="text1"/>
        </w:rPr>
      </w:pPr>
      <w:bookmarkStart w:id="54" w:name="_Toc237864468"/>
      <w:bookmarkStart w:id="55" w:name="_Toc241436999"/>
      <w:r w:rsidRPr="00EE6E18">
        <w:rPr>
          <w:color w:val="000000" w:themeColor="text1"/>
        </w:rPr>
        <w:t>3.1.1. Yêu cầu Chức năng (Functional Requirements)</w:t>
      </w:r>
      <w:bookmarkEnd w:id="54"/>
      <w:bookmarkEnd w:id="55"/>
    </w:p>
    <w:p w14:paraId="5A46C1A3" w14:textId="77777777" w:rsidR="005A0608" w:rsidRPr="00EE6E18" w:rsidRDefault="005A0608" w:rsidP="00554ADA">
      <w:pPr>
        <w:spacing w:line="360" w:lineRule="auto"/>
        <w:rPr>
          <w:color w:val="000000" w:themeColor="text1"/>
        </w:rPr>
      </w:pPr>
      <w:r w:rsidRPr="00EE6E18">
        <w:rPr>
          <w:color w:val="000000" w:themeColor="text1"/>
        </w:rPr>
        <w:t>Hệ thống Quản lý Dự án Kollab được chia thành 7 nhóm phân hệ chức năng cốt lõi:</w:t>
      </w:r>
    </w:p>
    <w:p w14:paraId="677F768F" w14:textId="77777777" w:rsidR="005A0608" w:rsidRPr="0009617E" w:rsidRDefault="005A0608" w:rsidP="00554ADA">
      <w:pPr>
        <w:spacing w:line="360" w:lineRule="auto"/>
        <w:rPr>
          <w:color w:val="000000" w:themeColor="text1"/>
        </w:rPr>
      </w:pPr>
      <w:r w:rsidRPr="0009617E">
        <w:rPr>
          <w:color w:val="000000" w:themeColor="text1"/>
        </w:rPr>
        <w:t>1. Phân hệ Quản lý Tài khoản &amp; Phân quyền (Auth &amp; Security):</w:t>
      </w:r>
    </w:p>
    <w:p w14:paraId="1FF43ED1"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Đăng ký tài khoản mới (hỗ trợ nhập Full Name, Email, Password).</w:t>
      </w:r>
    </w:p>
    <w:p w14:paraId="781A9CDB"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Đăng nhập hệ thống, Đăng xuất, Khôi phục mật khẩu.</w:t>
      </w:r>
    </w:p>
    <w:p w14:paraId="300081F5"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Tự động tạo Profile cá nhân qua Database Trigger.</w:t>
      </w:r>
    </w:p>
    <w:p w14:paraId="1E866C59"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Phân quyền sử dụng theo 3 vai trò: Product Owner (PO), Scrum Master (SM), Developer (Dev).</w:t>
      </w:r>
    </w:p>
    <w:p w14:paraId="25F74BBB" w14:textId="77777777" w:rsidR="005A0608" w:rsidRPr="0009617E" w:rsidRDefault="005A0608" w:rsidP="00554ADA">
      <w:pPr>
        <w:spacing w:line="360" w:lineRule="auto"/>
        <w:rPr>
          <w:color w:val="000000" w:themeColor="text1"/>
        </w:rPr>
      </w:pPr>
      <w:r w:rsidRPr="0009617E">
        <w:rPr>
          <w:color w:val="000000" w:themeColor="text1"/>
        </w:rPr>
        <w:t>2. Phân hệ Quản lý Dự án &amp; Thành viên (Project Management):</w:t>
      </w:r>
    </w:p>
    <w:p w14:paraId="1B20FDA8" w14:textId="77777777" w:rsidR="005A0608" w:rsidRPr="0009617E" w:rsidRDefault="005A0608" w:rsidP="00554ADA">
      <w:pPr>
        <w:pStyle w:val="ListBullet"/>
        <w:numPr>
          <w:ilvl w:val="0"/>
          <w:numId w:val="38"/>
        </w:numPr>
        <w:spacing w:after="60"/>
        <w:rPr>
          <w:color w:val="000000" w:themeColor="text1"/>
        </w:rPr>
      </w:pPr>
      <w:r w:rsidRPr="0009617E">
        <w:rPr>
          <w:color w:val="000000" w:themeColor="text1"/>
        </w:rPr>
        <w:t>Tạo mới dự án (nhập Tên, Mô tả, Chọn Mã màu nhận diện, Ngày bắt đầu/kết thúc).</w:t>
      </w:r>
    </w:p>
    <w:p w14:paraId="5BAFDCC3" w14:textId="77777777" w:rsidR="005A0608" w:rsidRPr="0009617E" w:rsidRDefault="005A0608" w:rsidP="00554ADA">
      <w:pPr>
        <w:pStyle w:val="ListBullet"/>
        <w:numPr>
          <w:ilvl w:val="0"/>
          <w:numId w:val="38"/>
        </w:numPr>
        <w:spacing w:after="60"/>
        <w:rPr>
          <w:color w:val="000000" w:themeColor="text1"/>
        </w:rPr>
      </w:pPr>
      <w:r w:rsidRPr="0009617E">
        <w:rPr>
          <w:color w:val="000000" w:themeColor="text1"/>
        </w:rPr>
        <w:t>Danh sách dự án cá nhân, Lưu trữ (Archive) dự án.</w:t>
      </w:r>
    </w:p>
    <w:p w14:paraId="04B510AA" w14:textId="77777777" w:rsidR="005A0608" w:rsidRPr="0009617E" w:rsidRDefault="005A0608" w:rsidP="00554ADA">
      <w:pPr>
        <w:pStyle w:val="ListBullet"/>
        <w:numPr>
          <w:ilvl w:val="0"/>
          <w:numId w:val="38"/>
        </w:numPr>
        <w:spacing w:after="60"/>
        <w:rPr>
          <w:color w:val="000000" w:themeColor="text1"/>
        </w:rPr>
      </w:pPr>
      <w:r w:rsidRPr="0009617E">
        <w:rPr>
          <w:color w:val="000000" w:themeColor="text1"/>
        </w:rPr>
        <w:t>Quản lý danh sách thành viên dự án, Mời thành viên mới qua Email, Thay đổi vai trò thành viên.</w:t>
      </w:r>
    </w:p>
    <w:p w14:paraId="314D0BD9" w14:textId="77777777" w:rsidR="005A0608" w:rsidRPr="0009617E" w:rsidRDefault="005A0608" w:rsidP="00554ADA">
      <w:pPr>
        <w:spacing w:line="360" w:lineRule="auto"/>
        <w:rPr>
          <w:color w:val="000000" w:themeColor="text1"/>
        </w:rPr>
      </w:pPr>
      <w:r w:rsidRPr="0009617E">
        <w:rPr>
          <w:color w:val="000000" w:themeColor="text1"/>
        </w:rPr>
        <w:t>3. Phân hệ Quản lý Product Backlog &amp; Story Points:</w:t>
      </w:r>
    </w:p>
    <w:p w14:paraId="73CC3F3F"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Tạo, sửa, xóa User Story trong Product Backlog.</w:t>
      </w:r>
    </w:p>
    <w:p w14:paraId="7DA355A9"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Thiết lập độ ưu tiên (`High`, `Medium`, `Low`), gán nhãn (Tag), mô tả chi tiết.</w:t>
      </w:r>
    </w:p>
    <w:p w14:paraId="7E1A254F"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Ước lượng Story Points theo dãy Fibonacci (1, 2, 3, 5, 8, 13, 21).</w:t>
      </w:r>
    </w:p>
    <w:p w14:paraId="4C163DB6"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Chia nhỏ User Story thành các Nhiệm vụ kỹ thuật (Tasks).</w:t>
      </w:r>
    </w:p>
    <w:p w14:paraId="0C4A4C42" w14:textId="77777777" w:rsidR="005A0608" w:rsidRPr="0009617E" w:rsidRDefault="005A0608" w:rsidP="00554ADA">
      <w:pPr>
        <w:spacing w:line="360" w:lineRule="auto"/>
        <w:rPr>
          <w:color w:val="000000" w:themeColor="text1"/>
        </w:rPr>
      </w:pPr>
      <w:r w:rsidRPr="0009617E">
        <w:rPr>
          <w:color w:val="000000" w:themeColor="text1"/>
        </w:rPr>
        <w:t>4. Phân hệ Quản lý Sprint &amp; Interactive Kanban Board:</w:t>
      </w:r>
    </w:p>
    <w:p w14:paraId="195C2AFD"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Tạo mới chu kỳ Sprint, đặt tên Sprint, thiết lập Ngày bắt đầu/Ngày kết thúc và Sprint Goal.</w:t>
      </w:r>
    </w:p>
    <w:p w14:paraId="7FE9E96C"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Kéo thả chuyển User Story từ Product Backlog vào Sprint Backlog.</w:t>
      </w:r>
    </w:p>
    <w:p w14:paraId="4BACD94E"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Bắt đầu Sprint (Start Sprint) và Hoàn thành Sprint (Complete Sprint).</w:t>
      </w:r>
    </w:p>
    <w:p w14:paraId="411975F4"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Giao diện Bảng công việc Kanban với 4 cột trạng thái: `To Do`, `In Progress`, `Review`, `Done`.</w:t>
      </w:r>
    </w:p>
    <w:p w14:paraId="08CEEBB5"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Thao tác kéo thả thẻ Task linh hoạt giữa các cột trạng thái (`@dnd-kit`).</w:t>
      </w:r>
    </w:p>
    <w:p w14:paraId="05353EF9"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lastRenderedPageBreak/>
        <w:t>Modal chi tiết Task: Phân công người thực hiện (Assignee), ngày hết hạn (Due Date), thêm bình luận (Comments) và xem lịch sử cập nhật.</w:t>
      </w:r>
    </w:p>
    <w:p w14:paraId="66BD7D1E" w14:textId="77777777" w:rsidR="005A0608" w:rsidRPr="0009617E" w:rsidRDefault="005A0608" w:rsidP="00554ADA">
      <w:pPr>
        <w:spacing w:line="360" w:lineRule="auto"/>
        <w:rPr>
          <w:color w:val="000000" w:themeColor="text1"/>
        </w:rPr>
      </w:pPr>
      <w:r w:rsidRPr="0009617E">
        <w:rPr>
          <w:color w:val="000000" w:themeColor="text1"/>
        </w:rPr>
        <w:t>5. Phân hệ Nghi thức Scrum (Scrum Ceremonies):</w:t>
      </w:r>
    </w:p>
    <w:p w14:paraId="0E75DD9D" w14:textId="24C02751" w:rsidR="005A0608" w:rsidRPr="0009617E" w:rsidRDefault="005A0608" w:rsidP="00554ADA">
      <w:pPr>
        <w:pStyle w:val="ListBullet"/>
        <w:numPr>
          <w:ilvl w:val="0"/>
          <w:numId w:val="41"/>
        </w:numPr>
        <w:spacing w:after="60"/>
        <w:rPr>
          <w:color w:val="000000" w:themeColor="text1"/>
        </w:rPr>
      </w:pPr>
      <w:r w:rsidRPr="0009617E">
        <w:rPr>
          <w:color w:val="000000" w:themeColor="text1"/>
        </w:rPr>
        <w:t xml:space="preserve">Daily Standup </w:t>
      </w:r>
      <w:proofErr w:type="gramStart"/>
      <w:r w:rsidRPr="0009617E">
        <w:rPr>
          <w:color w:val="000000" w:themeColor="text1"/>
        </w:rPr>
        <w:t>Log</w:t>
      </w:r>
      <w:r w:rsidR="00C86ABD" w:rsidRPr="0009617E">
        <w:rPr>
          <w:color w:val="000000" w:themeColor="text1"/>
        </w:rPr>
        <w:t xml:space="preserve">  </w:t>
      </w:r>
      <w:r w:rsidRPr="0009617E">
        <w:rPr>
          <w:color w:val="000000" w:themeColor="text1"/>
        </w:rPr>
        <w:t>:</w:t>
      </w:r>
      <w:proofErr w:type="gramEnd"/>
      <w:r w:rsidRPr="0009617E">
        <w:rPr>
          <w:color w:val="000000" w:themeColor="text1"/>
        </w:rPr>
        <w:t xml:space="preserve"> Ghi nhận báo cáo đứng hằng ngày của từng thành viên (Hôm qua làm gì, Hôm nay làm gì, Vướng mắc rào cản).</w:t>
      </w:r>
    </w:p>
    <w:p w14:paraId="5AC39139" w14:textId="7AB10592" w:rsidR="005A0608" w:rsidRPr="0009617E" w:rsidRDefault="005A0608" w:rsidP="00554ADA">
      <w:pPr>
        <w:pStyle w:val="ListBullet"/>
        <w:numPr>
          <w:ilvl w:val="0"/>
          <w:numId w:val="41"/>
        </w:numPr>
        <w:spacing w:after="60"/>
        <w:rPr>
          <w:color w:val="000000" w:themeColor="text1"/>
        </w:rPr>
      </w:pPr>
      <w:r w:rsidRPr="0009617E">
        <w:rPr>
          <w:color w:val="000000" w:themeColor="text1"/>
        </w:rPr>
        <w:t xml:space="preserve">Sprint </w:t>
      </w:r>
      <w:proofErr w:type="gramStart"/>
      <w:r w:rsidRPr="0009617E">
        <w:rPr>
          <w:color w:val="000000" w:themeColor="text1"/>
        </w:rPr>
        <w:t>Planning</w:t>
      </w:r>
      <w:r w:rsidR="00C86ABD" w:rsidRPr="0009617E">
        <w:rPr>
          <w:color w:val="000000" w:themeColor="text1"/>
        </w:rPr>
        <w:t xml:space="preserve">  </w:t>
      </w:r>
      <w:r w:rsidRPr="0009617E">
        <w:rPr>
          <w:color w:val="000000" w:themeColor="text1"/>
        </w:rPr>
        <w:t>:</w:t>
      </w:r>
      <w:proofErr w:type="gramEnd"/>
      <w:r w:rsidRPr="0009617E">
        <w:rPr>
          <w:color w:val="000000" w:themeColor="text1"/>
        </w:rPr>
        <w:t xml:space="preserve"> Xem bảng tổng quan chuẩn bị Sprint.</w:t>
      </w:r>
    </w:p>
    <w:p w14:paraId="1BA71299" w14:textId="742FA640" w:rsidR="005A0608" w:rsidRPr="0009617E" w:rsidRDefault="005A0608" w:rsidP="00554ADA">
      <w:pPr>
        <w:pStyle w:val="ListBullet"/>
        <w:numPr>
          <w:ilvl w:val="0"/>
          <w:numId w:val="41"/>
        </w:numPr>
        <w:spacing w:after="60"/>
        <w:rPr>
          <w:color w:val="000000" w:themeColor="text1"/>
        </w:rPr>
      </w:pPr>
      <w:r w:rsidRPr="0009617E">
        <w:rPr>
          <w:color w:val="000000" w:themeColor="text1"/>
        </w:rPr>
        <w:t xml:space="preserve">Sprint </w:t>
      </w:r>
      <w:proofErr w:type="gramStart"/>
      <w:r w:rsidRPr="0009617E">
        <w:rPr>
          <w:color w:val="000000" w:themeColor="text1"/>
        </w:rPr>
        <w:t>Review</w:t>
      </w:r>
      <w:r w:rsidR="00C86ABD" w:rsidRPr="0009617E">
        <w:rPr>
          <w:color w:val="000000" w:themeColor="text1"/>
        </w:rPr>
        <w:t xml:space="preserve">  </w:t>
      </w:r>
      <w:r w:rsidRPr="0009617E">
        <w:rPr>
          <w:color w:val="000000" w:themeColor="text1"/>
        </w:rPr>
        <w:t>:</w:t>
      </w:r>
      <w:proofErr w:type="gramEnd"/>
      <w:r w:rsidRPr="0009617E">
        <w:rPr>
          <w:color w:val="000000" w:themeColor="text1"/>
        </w:rPr>
        <w:t xml:space="preserve"> Ghi chú demo và phản hồi của bên liên quan.</w:t>
      </w:r>
    </w:p>
    <w:p w14:paraId="738137B8" w14:textId="6309DAF6" w:rsidR="005A0608" w:rsidRPr="0009617E" w:rsidRDefault="005A0608" w:rsidP="00554ADA">
      <w:pPr>
        <w:pStyle w:val="ListBullet"/>
        <w:numPr>
          <w:ilvl w:val="0"/>
          <w:numId w:val="41"/>
        </w:numPr>
        <w:spacing w:after="60"/>
        <w:rPr>
          <w:color w:val="000000" w:themeColor="text1"/>
        </w:rPr>
      </w:pPr>
      <w:r w:rsidRPr="0009617E">
        <w:rPr>
          <w:color w:val="000000" w:themeColor="text1"/>
        </w:rPr>
        <w:t xml:space="preserve">Sprint </w:t>
      </w:r>
      <w:proofErr w:type="gramStart"/>
      <w:r w:rsidRPr="0009617E">
        <w:rPr>
          <w:color w:val="000000" w:themeColor="text1"/>
        </w:rPr>
        <w:t>Retrospective</w:t>
      </w:r>
      <w:r w:rsidR="00C86ABD" w:rsidRPr="0009617E">
        <w:rPr>
          <w:color w:val="000000" w:themeColor="text1"/>
        </w:rPr>
        <w:t xml:space="preserve">  </w:t>
      </w:r>
      <w:r w:rsidRPr="0009617E">
        <w:rPr>
          <w:color w:val="000000" w:themeColor="text1"/>
        </w:rPr>
        <w:t>:</w:t>
      </w:r>
      <w:proofErr w:type="gramEnd"/>
      <w:r w:rsidRPr="0009617E">
        <w:rPr>
          <w:color w:val="000000" w:themeColor="text1"/>
        </w:rPr>
        <w:t xml:space="preserve"> Bảng đóng góp ý kiến 3 cột (`What Went Well`, `What Can Be Improved`, `Action Items`) hỗ trợ vote và thả tim ý kiến.</w:t>
      </w:r>
    </w:p>
    <w:p w14:paraId="3F437A44" w14:textId="77777777" w:rsidR="005A0608" w:rsidRPr="0009617E" w:rsidRDefault="005A0608" w:rsidP="00554ADA">
      <w:pPr>
        <w:spacing w:line="360" w:lineRule="auto"/>
        <w:rPr>
          <w:color w:val="000000" w:themeColor="text1"/>
        </w:rPr>
      </w:pPr>
      <w:r w:rsidRPr="0009617E">
        <w:rPr>
          <w:color w:val="000000" w:themeColor="text1"/>
        </w:rPr>
        <w:t>6. Phân hệ Báo cáo &amp; Thống kê (Reports &amp; Analytics):</w:t>
      </w:r>
    </w:p>
    <w:p w14:paraId="1AB65640"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Biểu đồ Burndown Chart tính toán theo lượng Story Point thực tế giảm dần theo thời gian.</w:t>
      </w:r>
    </w:p>
    <w:p w14:paraId="60179D08"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Biểu đồ Velocity Chart so sánh Story Points cam kết vs Story Points hoàn tất qua các Sprint.</w:t>
      </w:r>
    </w:p>
    <w:p w14:paraId="04F01633"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Biểu đồ Phân bổ Trạng thái Nhiệm vụ và Tải công việc thành viên (Member Workload).</w:t>
      </w:r>
    </w:p>
    <w:p w14:paraId="09905149"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Xuất Báo cáo Dự án định dạng PDF chuyên nghiệp.</w:t>
      </w:r>
    </w:p>
    <w:p w14:paraId="008B1E30" w14:textId="77777777" w:rsidR="005A0608" w:rsidRPr="0009617E" w:rsidRDefault="005A0608" w:rsidP="00554ADA">
      <w:pPr>
        <w:spacing w:line="360" w:lineRule="auto"/>
        <w:rPr>
          <w:color w:val="000000" w:themeColor="text1"/>
        </w:rPr>
      </w:pPr>
      <w:r w:rsidRPr="0009617E">
        <w:rPr>
          <w:color w:val="000000" w:themeColor="text1"/>
        </w:rPr>
        <w:t>7. Phân hệ Dashboard &amp; Thông báo (Dashboard &amp; Realtime Notifications):</w:t>
      </w:r>
    </w:p>
    <w:p w14:paraId="7411C18B" w14:textId="77777777" w:rsidR="005A0608" w:rsidRPr="0009617E" w:rsidRDefault="005A0608" w:rsidP="00554ADA">
      <w:pPr>
        <w:pStyle w:val="ListBullet"/>
        <w:numPr>
          <w:ilvl w:val="0"/>
          <w:numId w:val="43"/>
        </w:numPr>
        <w:spacing w:after="60"/>
        <w:rPr>
          <w:color w:val="000000" w:themeColor="text1"/>
        </w:rPr>
      </w:pPr>
      <w:r w:rsidRPr="0009617E">
        <w:rPr>
          <w:color w:val="000000" w:themeColor="text1"/>
        </w:rPr>
        <w:t>Personal Dashboard: Tổng hợp nhiệm vụ được gán cho tôi, dự án đang tham gia, biểu đồ tiến độ cá nhân.</w:t>
      </w:r>
    </w:p>
    <w:p w14:paraId="683AF4D8" w14:textId="77777777" w:rsidR="005A0608" w:rsidRPr="0009617E" w:rsidRDefault="005A0608" w:rsidP="00554ADA">
      <w:pPr>
        <w:pStyle w:val="ListBullet"/>
        <w:numPr>
          <w:ilvl w:val="0"/>
          <w:numId w:val="43"/>
        </w:numPr>
        <w:spacing w:after="60"/>
        <w:rPr>
          <w:color w:val="000000" w:themeColor="text1"/>
        </w:rPr>
      </w:pPr>
      <w:r w:rsidRPr="0009617E">
        <w:rPr>
          <w:color w:val="000000" w:themeColor="text1"/>
        </w:rPr>
        <w:t>Ngăn thông báo thời gian thực: Tự động thông báo khi có người phân công Task hoặc bình luận vào Task.</w:t>
      </w:r>
    </w:p>
    <w:p w14:paraId="38CFF7E2" w14:textId="77777777" w:rsidR="005A0608" w:rsidRPr="00EE6E18" w:rsidRDefault="005A0608" w:rsidP="00554ADA">
      <w:pPr>
        <w:pStyle w:val="Heading3"/>
        <w:rPr>
          <w:color w:val="000000" w:themeColor="text1"/>
        </w:rPr>
      </w:pPr>
      <w:bookmarkStart w:id="56" w:name="_Toc237864469"/>
      <w:bookmarkStart w:id="57" w:name="_Toc241437000"/>
      <w:r w:rsidRPr="00EE6E18">
        <w:rPr>
          <w:color w:val="000000" w:themeColor="text1"/>
        </w:rPr>
        <w:t>3.1.2. Yêu cầu Phi chức năng (Non-Functional Requirements)</w:t>
      </w:r>
      <w:bookmarkEnd w:id="56"/>
      <w:bookmarkEnd w:id="57"/>
    </w:p>
    <w:p w14:paraId="1D6564C8" w14:textId="77777777"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t>Tính bảo mật (Security): Dữ liệu được bảo vệ tuyệt đối ở cấp độ dòng nhờ Supabase RLS. Mật khẩu được mã hóa an toàn qua thuật toán bcrypt của Supabase Auth.</w:t>
      </w:r>
    </w:p>
    <w:p w14:paraId="55D811AA" w14:textId="77777777"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t>Hiệu năng &amp; Tốc độ (Performance): Thời gian phản hồi giao diện &lt; 100ms nhờ cơ chế Virtual DOM của React 19 và Caching của TanStack Query.</w:t>
      </w:r>
    </w:p>
    <w:p w14:paraId="5D2A8BC2" w14:textId="77777777"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lastRenderedPageBreak/>
        <w:t>Tính sẵn sàng &amp; Thời gian thực (Realtime &amp; Availability): Độ trễ đồng bộ Websocket giữa các Client &lt; 300ms.</w:t>
      </w:r>
    </w:p>
    <w:p w14:paraId="7B471BB5" w14:textId="3AB9E118"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t>Trải nghiệm người dùng (UX/UI): Giao diện thiết kế theo phong cách hiện đại, hỗ trợ chuẩn Responsive trên desktop và tablet.</w:t>
      </w:r>
    </w:p>
    <w:p w14:paraId="71FEF4CC" w14:textId="77777777" w:rsidR="005A0608" w:rsidRPr="00EE6E18" w:rsidRDefault="005A0608" w:rsidP="00554ADA">
      <w:pPr>
        <w:pStyle w:val="Heading2"/>
        <w:spacing w:line="360" w:lineRule="auto"/>
        <w:rPr>
          <w:color w:val="000000" w:themeColor="text1"/>
        </w:rPr>
      </w:pPr>
      <w:bookmarkStart w:id="58" w:name="_Toc237864470"/>
      <w:bookmarkStart w:id="59" w:name="_Toc241437001"/>
      <w:r w:rsidRPr="00EE6E18">
        <w:rPr>
          <w:color w:val="000000" w:themeColor="text1"/>
        </w:rPr>
        <w:t>3.2. Sơ đồ Use-Case hệ thống</w:t>
      </w:r>
      <w:bookmarkEnd w:id="58"/>
      <w:bookmarkEnd w:id="59"/>
    </w:p>
    <w:p w14:paraId="5D0234A9" w14:textId="77777777" w:rsidR="005A0608" w:rsidRPr="00EE6E18" w:rsidRDefault="005A0608" w:rsidP="00554ADA">
      <w:pPr>
        <w:pStyle w:val="Heading3"/>
        <w:rPr>
          <w:color w:val="000000" w:themeColor="text1"/>
        </w:rPr>
      </w:pPr>
      <w:bookmarkStart w:id="60" w:name="_Toc237864471"/>
      <w:bookmarkStart w:id="61" w:name="_Toc241437002"/>
      <w:r w:rsidRPr="00EE6E18">
        <w:rPr>
          <w:color w:val="000000" w:themeColor="text1"/>
        </w:rPr>
        <w:t>3.2.1. Sơ đồ Use-Case tổng quát</w:t>
      </w:r>
      <w:bookmarkEnd w:id="60"/>
      <w:bookmarkEnd w:id="61"/>
    </w:p>
    <w:p w14:paraId="38AB2FA8" w14:textId="77777777" w:rsidR="005A0608" w:rsidRPr="00EE6E18" w:rsidRDefault="005A0608" w:rsidP="00554ADA">
      <w:pPr>
        <w:spacing w:line="360" w:lineRule="auto"/>
        <w:rPr>
          <w:color w:val="000000" w:themeColor="text1"/>
        </w:rPr>
      </w:pPr>
      <w:r w:rsidRPr="00EE6E18">
        <w:rPr>
          <w:color w:val="000000" w:themeColor="text1"/>
        </w:rPr>
        <w:t>Biểu đồ Use-Case tổng quát biểu diễn tương tác giữa các Tác nhân (Actor: Product Owner, Scrum Master, Developer) với các phân hệ lớn của hệ thống Kollab.</w:t>
      </w:r>
    </w:p>
    <w:p w14:paraId="1A5007F7" w14:textId="77777777" w:rsidR="005A0608" w:rsidRDefault="005A0608" w:rsidP="00554ADA">
      <w:pPr>
        <w:spacing w:before="120" w:after="40" w:line="360" w:lineRule="auto"/>
        <w:jc w:val="center"/>
        <w:rPr>
          <w:color w:val="000000" w:themeColor="text1"/>
        </w:rPr>
      </w:pPr>
    </w:p>
    <w:p w14:paraId="48A9A6EE" w14:textId="77777777" w:rsidR="00991D2A" w:rsidRDefault="00991D2A" w:rsidP="00554ADA">
      <w:pPr>
        <w:spacing w:before="120" w:after="40" w:line="360" w:lineRule="auto"/>
        <w:jc w:val="center"/>
        <w:rPr>
          <w:color w:val="000000" w:themeColor="text1"/>
        </w:rPr>
      </w:pPr>
    </w:p>
    <w:p w14:paraId="53BBC08B" w14:textId="77777777" w:rsidR="00991D2A" w:rsidRDefault="00991D2A" w:rsidP="00554ADA">
      <w:pPr>
        <w:spacing w:before="120" w:after="40" w:line="360" w:lineRule="auto"/>
        <w:jc w:val="center"/>
        <w:rPr>
          <w:color w:val="000000" w:themeColor="text1"/>
        </w:rPr>
      </w:pPr>
    </w:p>
    <w:p w14:paraId="133C54EF" w14:textId="77777777" w:rsidR="00991D2A" w:rsidRDefault="00991D2A" w:rsidP="00554ADA">
      <w:pPr>
        <w:spacing w:before="120" w:after="40" w:line="360" w:lineRule="auto"/>
        <w:jc w:val="center"/>
        <w:rPr>
          <w:color w:val="000000" w:themeColor="text1"/>
        </w:rPr>
      </w:pPr>
    </w:p>
    <w:p w14:paraId="7E1FD5BF" w14:textId="77777777" w:rsidR="00991D2A" w:rsidRDefault="00991D2A" w:rsidP="00554ADA">
      <w:pPr>
        <w:spacing w:before="120" w:after="40" w:line="360" w:lineRule="auto"/>
        <w:jc w:val="center"/>
        <w:rPr>
          <w:color w:val="000000" w:themeColor="text1"/>
        </w:rPr>
      </w:pPr>
    </w:p>
    <w:p w14:paraId="1943B0CB" w14:textId="77777777" w:rsidR="00991D2A" w:rsidRDefault="00991D2A" w:rsidP="00554ADA">
      <w:pPr>
        <w:spacing w:before="120" w:after="40" w:line="360" w:lineRule="auto"/>
        <w:jc w:val="center"/>
        <w:rPr>
          <w:color w:val="000000" w:themeColor="text1"/>
        </w:rPr>
      </w:pPr>
    </w:p>
    <w:p w14:paraId="03430348" w14:textId="77777777" w:rsidR="00991D2A" w:rsidRDefault="00991D2A" w:rsidP="00554ADA">
      <w:pPr>
        <w:spacing w:before="120" w:after="40" w:line="360" w:lineRule="auto"/>
        <w:jc w:val="center"/>
        <w:rPr>
          <w:color w:val="000000" w:themeColor="text1"/>
        </w:rPr>
      </w:pPr>
    </w:p>
    <w:p w14:paraId="371DE4DC" w14:textId="77777777" w:rsidR="00991D2A" w:rsidRDefault="00991D2A" w:rsidP="00554ADA">
      <w:pPr>
        <w:spacing w:before="120" w:after="40" w:line="360" w:lineRule="auto"/>
        <w:jc w:val="center"/>
        <w:rPr>
          <w:color w:val="000000" w:themeColor="text1"/>
        </w:rPr>
      </w:pPr>
    </w:p>
    <w:p w14:paraId="3B39802B" w14:textId="77777777" w:rsidR="00991D2A" w:rsidRDefault="00991D2A" w:rsidP="00554ADA">
      <w:pPr>
        <w:spacing w:before="120" w:after="40" w:line="360" w:lineRule="auto"/>
        <w:jc w:val="center"/>
        <w:rPr>
          <w:color w:val="000000" w:themeColor="text1"/>
        </w:rPr>
      </w:pPr>
    </w:p>
    <w:p w14:paraId="4113891C" w14:textId="77777777" w:rsidR="00991D2A" w:rsidRDefault="00991D2A" w:rsidP="00554ADA">
      <w:pPr>
        <w:spacing w:before="120" w:after="40" w:line="360" w:lineRule="auto"/>
        <w:jc w:val="center"/>
        <w:rPr>
          <w:color w:val="000000" w:themeColor="text1"/>
        </w:rPr>
      </w:pPr>
    </w:p>
    <w:p w14:paraId="332635E7" w14:textId="77777777" w:rsidR="00991D2A" w:rsidRDefault="00991D2A" w:rsidP="00554ADA">
      <w:pPr>
        <w:spacing w:before="120" w:after="40" w:line="360" w:lineRule="auto"/>
        <w:jc w:val="center"/>
        <w:rPr>
          <w:color w:val="000000" w:themeColor="text1"/>
        </w:rPr>
      </w:pPr>
    </w:p>
    <w:p w14:paraId="6CE5A22B" w14:textId="77777777" w:rsidR="00991D2A" w:rsidRDefault="00991D2A" w:rsidP="00554ADA">
      <w:pPr>
        <w:spacing w:before="120" w:after="40" w:line="360" w:lineRule="auto"/>
        <w:jc w:val="center"/>
        <w:rPr>
          <w:color w:val="000000" w:themeColor="text1"/>
        </w:rPr>
      </w:pPr>
    </w:p>
    <w:p w14:paraId="38704BDA" w14:textId="77777777" w:rsidR="00991D2A" w:rsidRDefault="00991D2A" w:rsidP="00554ADA">
      <w:pPr>
        <w:spacing w:before="120" w:after="40" w:line="360" w:lineRule="auto"/>
        <w:jc w:val="center"/>
        <w:rPr>
          <w:color w:val="000000" w:themeColor="text1"/>
        </w:rPr>
      </w:pPr>
    </w:p>
    <w:p w14:paraId="67BD0C00" w14:textId="77777777" w:rsidR="00991D2A" w:rsidRDefault="00991D2A" w:rsidP="00554ADA">
      <w:pPr>
        <w:spacing w:before="120" w:after="40" w:line="360" w:lineRule="auto"/>
        <w:jc w:val="center"/>
        <w:rPr>
          <w:color w:val="000000" w:themeColor="text1"/>
        </w:rPr>
      </w:pPr>
    </w:p>
    <w:p w14:paraId="5529734C" w14:textId="77777777" w:rsidR="00991D2A" w:rsidRDefault="00991D2A" w:rsidP="00554ADA">
      <w:pPr>
        <w:spacing w:before="120" w:after="40" w:line="360" w:lineRule="auto"/>
        <w:jc w:val="center"/>
        <w:rPr>
          <w:color w:val="000000" w:themeColor="text1"/>
        </w:rPr>
      </w:pPr>
    </w:p>
    <w:p w14:paraId="4FDFA7C9" w14:textId="77777777" w:rsidR="00991D2A" w:rsidRDefault="00991D2A" w:rsidP="00554ADA">
      <w:pPr>
        <w:spacing w:before="120" w:after="40" w:line="360" w:lineRule="auto"/>
        <w:jc w:val="center"/>
        <w:rPr>
          <w:color w:val="000000" w:themeColor="text1"/>
        </w:rPr>
      </w:pPr>
    </w:p>
    <w:p w14:paraId="49F1CFE9" w14:textId="77777777" w:rsidR="00991D2A" w:rsidRPr="00EE6E18" w:rsidRDefault="00991D2A" w:rsidP="00554ADA">
      <w:pPr>
        <w:spacing w:before="120" w:after="40" w:line="360" w:lineRule="auto"/>
        <w:jc w:val="center"/>
        <w:rPr>
          <w:color w:val="000000" w:themeColor="text1"/>
        </w:rPr>
      </w:pPr>
    </w:p>
    <w:p w14:paraId="0B4E509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 Sơ đồ Use-Case tổng quát hệ thống Quản lý Dự án Kollab</w:t>
      </w:r>
    </w:p>
    <w:p w14:paraId="5676A41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0A9D029" wp14:editId="0C489519">
            <wp:extent cx="4345031" cy="5621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png"/>
                    <pic:cNvPicPr/>
                  </pic:nvPicPr>
                  <pic:blipFill>
                    <a:blip r:embed="rId12"/>
                    <a:stretch>
                      <a:fillRect/>
                    </a:stretch>
                  </pic:blipFill>
                  <pic:spPr>
                    <a:xfrm>
                      <a:off x="0" y="0"/>
                      <a:ext cx="4346112" cy="5622970"/>
                    </a:xfrm>
                    <a:prstGeom prst="rect">
                      <a:avLst/>
                    </a:prstGeom>
                  </pic:spPr>
                </pic:pic>
              </a:graphicData>
            </a:graphic>
          </wp:inline>
        </w:drawing>
      </w:r>
    </w:p>
    <w:p w14:paraId="39591591" w14:textId="3622CB33" w:rsidR="005A0608" w:rsidRPr="00EE6E18" w:rsidRDefault="005A0608" w:rsidP="00554ADA">
      <w:pPr>
        <w:pStyle w:val="Heading3"/>
        <w:rPr>
          <w:color w:val="000000" w:themeColor="text1"/>
        </w:rPr>
      </w:pPr>
      <w:bookmarkStart w:id="62" w:name="_Toc237864472"/>
      <w:bookmarkStart w:id="63" w:name="_Toc241437003"/>
      <w:r w:rsidRPr="00EE6E18">
        <w:rPr>
          <w:color w:val="000000" w:themeColor="text1"/>
        </w:rPr>
        <w:t>3.2.2. Sơ đồ Use-Case chi tiết các phân hệ</w:t>
      </w:r>
      <w:bookmarkEnd w:id="62"/>
      <w:bookmarkEnd w:id="63"/>
    </w:p>
    <w:p w14:paraId="299D35D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3.2: Sơ đồ Use-Case chi tiết phân hệ Quản lý Tài khoản &amp; Phân quyền</w:t>
      </w:r>
    </w:p>
    <w:p w14:paraId="4D5BAD14" w14:textId="795E6A59"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lastRenderedPageBreak/>
        <w:drawing>
          <wp:inline distT="0" distB="0" distL="0" distR="0" wp14:anchorId="4A05ED3F" wp14:editId="2FA573F6">
            <wp:extent cx="4975808" cy="3919993"/>
            <wp:effectExtent l="0" t="0" r="0" b="4445"/>
            <wp:docPr id="1234467459" name="Picture 123446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2.png"/>
                    <pic:cNvPicPr/>
                  </pic:nvPicPr>
                  <pic:blipFill>
                    <a:blip r:embed="rId13"/>
                    <a:stretch>
                      <a:fillRect/>
                    </a:stretch>
                  </pic:blipFill>
                  <pic:spPr>
                    <a:xfrm>
                      <a:off x="0" y="0"/>
                      <a:ext cx="4976487" cy="3920528"/>
                    </a:xfrm>
                    <a:prstGeom prst="rect">
                      <a:avLst/>
                    </a:prstGeom>
                  </pic:spPr>
                </pic:pic>
              </a:graphicData>
            </a:graphic>
          </wp:inline>
        </w:drawing>
      </w:r>
    </w:p>
    <w:p w14:paraId="510BA7F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3.3: Sơ đồ Use-Case chi tiết phân hệ Quản lý Backlog &amp; Sprints</w:t>
      </w:r>
    </w:p>
    <w:p w14:paraId="473878F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28A4BFF" wp14:editId="5E922D15">
            <wp:extent cx="5029200" cy="3448633"/>
            <wp:effectExtent l="0" t="0" r="0" b="0"/>
            <wp:docPr id="1588932064" name="Picture 158893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3.png"/>
                    <pic:cNvPicPr/>
                  </pic:nvPicPr>
                  <pic:blipFill>
                    <a:blip r:embed="rId14"/>
                    <a:stretch>
                      <a:fillRect/>
                    </a:stretch>
                  </pic:blipFill>
                  <pic:spPr>
                    <a:xfrm>
                      <a:off x="0" y="0"/>
                      <a:ext cx="5029200" cy="3448633"/>
                    </a:xfrm>
                    <a:prstGeom prst="rect">
                      <a:avLst/>
                    </a:prstGeom>
                  </pic:spPr>
                </pic:pic>
              </a:graphicData>
            </a:graphic>
          </wp:inline>
        </w:drawing>
      </w:r>
    </w:p>
    <w:p w14:paraId="5C847BD5" w14:textId="77777777" w:rsidR="005A0608" w:rsidRPr="00EE6E18" w:rsidRDefault="005A0608" w:rsidP="00554ADA">
      <w:pPr>
        <w:spacing w:before="120" w:after="40" w:line="360" w:lineRule="auto"/>
        <w:jc w:val="center"/>
        <w:rPr>
          <w:color w:val="000000" w:themeColor="text1"/>
        </w:rPr>
      </w:pPr>
    </w:p>
    <w:p w14:paraId="618F82C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3.4: Sơ đồ Use-Case chi tiết phân hệ Bảng công việc Kanban &amp; Ceremonies</w:t>
      </w:r>
    </w:p>
    <w:p w14:paraId="376863A2" w14:textId="093324FC"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lastRenderedPageBreak/>
        <w:drawing>
          <wp:inline distT="0" distB="0" distL="0" distR="0" wp14:anchorId="28D8685B" wp14:editId="112829DA">
            <wp:extent cx="5029200" cy="2312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4.png"/>
                    <pic:cNvPicPr/>
                  </pic:nvPicPr>
                  <pic:blipFill>
                    <a:blip r:embed="rId15"/>
                    <a:stretch>
                      <a:fillRect/>
                    </a:stretch>
                  </pic:blipFill>
                  <pic:spPr>
                    <a:xfrm>
                      <a:off x="0" y="0"/>
                      <a:ext cx="5029200" cy="2312040"/>
                    </a:xfrm>
                    <a:prstGeom prst="rect">
                      <a:avLst/>
                    </a:prstGeom>
                  </pic:spPr>
                </pic:pic>
              </a:graphicData>
            </a:graphic>
          </wp:inline>
        </w:drawing>
      </w:r>
    </w:p>
    <w:p w14:paraId="3AC30808" w14:textId="77777777" w:rsidR="005A0608" w:rsidRPr="00EE6E18" w:rsidRDefault="005A0608" w:rsidP="00554ADA">
      <w:pPr>
        <w:pStyle w:val="Heading2"/>
        <w:spacing w:line="360" w:lineRule="auto"/>
        <w:rPr>
          <w:color w:val="000000" w:themeColor="text1"/>
        </w:rPr>
      </w:pPr>
      <w:bookmarkStart w:id="64" w:name="_Toc237864473"/>
      <w:bookmarkStart w:id="65" w:name="_Toc241437004"/>
      <w:r w:rsidRPr="00EE6E18">
        <w:rPr>
          <w:color w:val="000000" w:themeColor="text1"/>
        </w:rPr>
        <w:t>3.3. Thiết kế Cơ sở dữ liệu (ERD &amp; Chi tiết các bảng)</w:t>
      </w:r>
      <w:bookmarkEnd w:id="64"/>
      <w:bookmarkEnd w:id="65"/>
    </w:p>
    <w:p w14:paraId="6717EE00" w14:textId="77777777" w:rsidR="005A0608" w:rsidRPr="00EE6E18" w:rsidRDefault="005A0608" w:rsidP="00554ADA">
      <w:pPr>
        <w:pStyle w:val="Heading3"/>
        <w:rPr>
          <w:color w:val="000000" w:themeColor="text1"/>
        </w:rPr>
      </w:pPr>
      <w:bookmarkStart w:id="66" w:name="_Toc237864474"/>
      <w:bookmarkStart w:id="67" w:name="_Toc241437005"/>
      <w:r w:rsidRPr="00EE6E18">
        <w:rPr>
          <w:color w:val="000000" w:themeColor="text1"/>
        </w:rPr>
        <w:t>3.3.1. Sơ đồ Quan hệ Thực thể ERD</w:t>
      </w:r>
      <w:bookmarkEnd w:id="66"/>
      <w:bookmarkEnd w:id="67"/>
    </w:p>
    <w:p w14:paraId="08147FAF" w14:textId="79B5E3A5" w:rsidR="005A0608" w:rsidRPr="00EE6E18" w:rsidRDefault="005A0608" w:rsidP="00554ADA">
      <w:pPr>
        <w:spacing w:line="360" w:lineRule="auto"/>
        <w:rPr>
          <w:color w:val="000000" w:themeColor="text1"/>
        </w:rPr>
      </w:pPr>
      <w:r w:rsidRPr="00EE6E18">
        <w:rPr>
          <w:color w:val="000000" w:themeColor="text1"/>
        </w:rPr>
        <w:t>Hệ thống CSDL Kollab gồm 10 bảng dữ liệu chính được chuẩn hóa ở dạng chuẩn 3NF, thiết kế mối quan hệ chặt chẽ thông qua các khóa ngoại (Foreign Keys) với cơ chế ràng buộc `ON DELETE CASCADE`.</w:t>
      </w:r>
    </w:p>
    <w:p w14:paraId="1573091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3.5: Lược đồ quan hệ Cơ sở Dữ liệu (ERD Diagram) Kollab</w:t>
      </w:r>
    </w:p>
    <w:p w14:paraId="7930406B"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4CDA4BEA" wp14:editId="5BEB110F">
            <wp:extent cx="4071945" cy="3339548"/>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5.png"/>
                    <pic:cNvPicPr/>
                  </pic:nvPicPr>
                  <pic:blipFill>
                    <a:blip r:embed="rId16"/>
                    <a:stretch>
                      <a:fillRect/>
                    </a:stretch>
                  </pic:blipFill>
                  <pic:spPr>
                    <a:xfrm>
                      <a:off x="0" y="0"/>
                      <a:ext cx="4073464" cy="3340794"/>
                    </a:xfrm>
                    <a:prstGeom prst="rect">
                      <a:avLst/>
                    </a:prstGeom>
                  </pic:spPr>
                </pic:pic>
              </a:graphicData>
            </a:graphic>
          </wp:inline>
        </w:drawing>
      </w:r>
    </w:p>
    <w:p w14:paraId="4B244840" w14:textId="4BC81FE8" w:rsidR="005A0608" w:rsidRDefault="005A0608" w:rsidP="00991D2A">
      <w:pPr>
        <w:pStyle w:val="Heading3"/>
        <w:numPr>
          <w:ilvl w:val="2"/>
          <w:numId w:val="25"/>
        </w:numPr>
        <w:rPr>
          <w:color w:val="000000" w:themeColor="text1"/>
        </w:rPr>
      </w:pPr>
      <w:bookmarkStart w:id="68" w:name="_Toc237864475"/>
      <w:bookmarkStart w:id="69" w:name="_Toc241437006"/>
      <w:r w:rsidRPr="00EE6E18">
        <w:rPr>
          <w:color w:val="000000" w:themeColor="text1"/>
        </w:rPr>
        <w:t>Mô tả chi tiết cấu trúc các bảng dữ liệu</w:t>
      </w:r>
      <w:bookmarkEnd w:id="68"/>
      <w:bookmarkEnd w:id="69"/>
    </w:p>
    <w:p w14:paraId="1900B90E" w14:textId="77777777" w:rsidR="00991D2A" w:rsidRPr="00991D2A" w:rsidRDefault="00991D2A" w:rsidP="00991D2A">
      <w:pPr>
        <w:pStyle w:val="ListParagraph"/>
        <w:ind w:left="1080"/>
      </w:pPr>
    </w:p>
    <w:p w14:paraId="49F490F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Bảng 3.2: Chi tiết bảng `profiles` (Mở rộng từ `</w:t>
      </w:r>
      <w:proofErr w:type="gramStart"/>
      <w:r w:rsidRPr="00EE6E18">
        <w:rPr>
          <w:b/>
          <w:color w:val="000000" w:themeColor="text1"/>
          <w:sz w:val="24"/>
        </w:rPr>
        <w:t>auth.users</w:t>
      </w:r>
      <w:proofErr w:type="gramEnd"/>
      <w:r w:rsidRPr="00EE6E18">
        <w:rPr>
          <w:b/>
          <w:color w:val="000000" w:themeColor="text1"/>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4EB85967" w14:textId="77777777" w:rsidTr="00343E42">
        <w:trPr>
          <w:jc w:val="center"/>
        </w:trPr>
        <w:tc>
          <w:tcPr>
            <w:tcW w:w="2280" w:type="dxa"/>
            <w:tcMar>
              <w:top w:w="120" w:type="dxa"/>
              <w:left w:w="150" w:type="dxa"/>
              <w:bottom w:w="120" w:type="dxa"/>
              <w:right w:w="150" w:type="dxa"/>
            </w:tcMar>
          </w:tcPr>
          <w:p w14:paraId="466B66FF"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215B0EBE"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3D515B27"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7522AF9F"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3989EC37" w14:textId="77777777" w:rsidTr="00343E42">
        <w:trPr>
          <w:jc w:val="center"/>
        </w:trPr>
        <w:tc>
          <w:tcPr>
            <w:tcW w:w="2280" w:type="dxa"/>
            <w:tcMar>
              <w:top w:w="100" w:type="dxa"/>
              <w:left w:w="150" w:type="dxa"/>
              <w:bottom w:w="100" w:type="dxa"/>
              <w:right w:w="150" w:type="dxa"/>
            </w:tcMar>
          </w:tcPr>
          <w:p w14:paraId="114A9AF7"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7627A156"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69655581" w14:textId="77777777" w:rsidR="005A0608" w:rsidRPr="00EE6E18" w:rsidRDefault="005A0608" w:rsidP="00554ADA">
            <w:pPr>
              <w:spacing w:line="360" w:lineRule="auto"/>
              <w:rPr>
                <w:color w:val="000000" w:themeColor="text1"/>
              </w:rPr>
            </w:pPr>
            <w:r w:rsidRPr="00EE6E18">
              <w:rPr>
                <w:color w:val="000000" w:themeColor="text1"/>
                <w:sz w:val="22"/>
              </w:rPr>
              <w:t>PK, FK (`auth.users.id`)</w:t>
            </w:r>
          </w:p>
        </w:tc>
        <w:tc>
          <w:tcPr>
            <w:tcW w:w="2280" w:type="dxa"/>
            <w:tcMar>
              <w:top w:w="100" w:type="dxa"/>
              <w:left w:w="150" w:type="dxa"/>
              <w:bottom w:w="100" w:type="dxa"/>
              <w:right w:w="150" w:type="dxa"/>
            </w:tcMar>
          </w:tcPr>
          <w:p w14:paraId="6F8E1A0A" w14:textId="77777777" w:rsidR="005A0608" w:rsidRPr="00EE6E18" w:rsidRDefault="005A0608" w:rsidP="00554ADA">
            <w:pPr>
              <w:spacing w:line="360" w:lineRule="auto"/>
              <w:rPr>
                <w:color w:val="000000" w:themeColor="text1"/>
              </w:rPr>
            </w:pPr>
            <w:r w:rsidRPr="00EE6E18">
              <w:rPr>
                <w:color w:val="000000" w:themeColor="text1"/>
                <w:sz w:val="22"/>
              </w:rPr>
              <w:t>Mã định danh người dùng</w:t>
            </w:r>
          </w:p>
        </w:tc>
      </w:tr>
      <w:tr w:rsidR="005A0608" w:rsidRPr="00EE6E18" w14:paraId="4BB539EB" w14:textId="77777777" w:rsidTr="00343E42">
        <w:trPr>
          <w:jc w:val="center"/>
        </w:trPr>
        <w:tc>
          <w:tcPr>
            <w:tcW w:w="2280" w:type="dxa"/>
            <w:tcMar>
              <w:top w:w="100" w:type="dxa"/>
              <w:left w:w="150" w:type="dxa"/>
              <w:bottom w:w="100" w:type="dxa"/>
              <w:right w:w="150" w:type="dxa"/>
            </w:tcMar>
          </w:tcPr>
          <w:p w14:paraId="7B37DA1C" w14:textId="77777777" w:rsidR="005A0608" w:rsidRPr="00EE6E18" w:rsidRDefault="005A0608" w:rsidP="00554ADA">
            <w:pPr>
              <w:spacing w:line="360" w:lineRule="auto"/>
              <w:rPr>
                <w:color w:val="000000" w:themeColor="text1"/>
              </w:rPr>
            </w:pPr>
            <w:r w:rsidRPr="00EE6E18">
              <w:rPr>
                <w:color w:val="000000" w:themeColor="text1"/>
                <w:sz w:val="22"/>
              </w:rPr>
              <w:t>`full_name`</w:t>
            </w:r>
          </w:p>
        </w:tc>
        <w:tc>
          <w:tcPr>
            <w:tcW w:w="2280" w:type="dxa"/>
            <w:tcMar>
              <w:top w:w="100" w:type="dxa"/>
              <w:left w:w="150" w:type="dxa"/>
              <w:bottom w:w="100" w:type="dxa"/>
              <w:right w:w="150" w:type="dxa"/>
            </w:tcMar>
          </w:tcPr>
          <w:p w14:paraId="28B76619"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1ED4A5B9"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5EE67F79" w14:textId="77777777" w:rsidR="005A0608" w:rsidRPr="00EE6E18" w:rsidRDefault="005A0608" w:rsidP="00554ADA">
            <w:pPr>
              <w:spacing w:line="360" w:lineRule="auto"/>
              <w:rPr>
                <w:color w:val="000000" w:themeColor="text1"/>
              </w:rPr>
            </w:pPr>
            <w:r w:rsidRPr="00EE6E18">
              <w:rPr>
                <w:color w:val="000000" w:themeColor="text1"/>
                <w:sz w:val="22"/>
              </w:rPr>
              <w:t>Họ và tên đầy đủ</w:t>
            </w:r>
          </w:p>
        </w:tc>
      </w:tr>
      <w:tr w:rsidR="005A0608" w:rsidRPr="00EE6E18" w14:paraId="155C5C4C" w14:textId="77777777" w:rsidTr="00343E42">
        <w:trPr>
          <w:jc w:val="center"/>
        </w:trPr>
        <w:tc>
          <w:tcPr>
            <w:tcW w:w="2280" w:type="dxa"/>
            <w:tcMar>
              <w:top w:w="100" w:type="dxa"/>
              <w:left w:w="150" w:type="dxa"/>
              <w:bottom w:w="100" w:type="dxa"/>
              <w:right w:w="150" w:type="dxa"/>
            </w:tcMar>
          </w:tcPr>
          <w:p w14:paraId="027BDAF8" w14:textId="77777777" w:rsidR="005A0608" w:rsidRPr="00EE6E18" w:rsidRDefault="005A0608" w:rsidP="00554ADA">
            <w:pPr>
              <w:spacing w:line="360" w:lineRule="auto"/>
              <w:rPr>
                <w:color w:val="000000" w:themeColor="text1"/>
              </w:rPr>
            </w:pPr>
            <w:r w:rsidRPr="00EE6E18">
              <w:rPr>
                <w:color w:val="000000" w:themeColor="text1"/>
                <w:sz w:val="22"/>
              </w:rPr>
              <w:t>`email`</w:t>
            </w:r>
          </w:p>
        </w:tc>
        <w:tc>
          <w:tcPr>
            <w:tcW w:w="2280" w:type="dxa"/>
            <w:tcMar>
              <w:top w:w="100" w:type="dxa"/>
              <w:left w:w="150" w:type="dxa"/>
              <w:bottom w:w="100" w:type="dxa"/>
              <w:right w:w="150" w:type="dxa"/>
            </w:tcMar>
          </w:tcPr>
          <w:p w14:paraId="648C1377"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6CD39EFC" w14:textId="77777777" w:rsidR="005A0608" w:rsidRPr="00EE6E18" w:rsidRDefault="005A0608" w:rsidP="00554ADA">
            <w:pPr>
              <w:spacing w:line="360" w:lineRule="auto"/>
              <w:rPr>
                <w:color w:val="000000" w:themeColor="text1"/>
              </w:rPr>
            </w:pPr>
            <w:r w:rsidRPr="00EE6E18">
              <w:rPr>
                <w:color w:val="000000" w:themeColor="text1"/>
                <w:sz w:val="22"/>
              </w:rPr>
              <w:t>UNIQUE</w:t>
            </w:r>
          </w:p>
        </w:tc>
        <w:tc>
          <w:tcPr>
            <w:tcW w:w="2280" w:type="dxa"/>
            <w:tcMar>
              <w:top w:w="100" w:type="dxa"/>
              <w:left w:w="150" w:type="dxa"/>
              <w:bottom w:w="100" w:type="dxa"/>
              <w:right w:w="150" w:type="dxa"/>
            </w:tcMar>
          </w:tcPr>
          <w:p w14:paraId="0D8729D4" w14:textId="77777777" w:rsidR="005A0608" w:rsidRPr="00EE6E18" w:rsidRDefault="005A0608" w:rsidP="00554ADA">
            <w:pPr>
              <w:spacing w:line="360" w:lineRule="auto"/>
              <w:rPr>
                <w:color w:val="000000" w:themeColor="text1"/>
              </w:rPr>
            </w:pPr>
            <w:r w:rsidRPr="00EE6E18">
              <w:rPr>
                <w:color w:val="000000" w:themeColor="text1"/>
                <w:sz w:val="22"/>
              </w:rPr>
              <w:t>Địa chỉ email người dùng</w:t>
            </w:r>
          </w:p>
        </w:tc>
      </w:tr>
      <w:tr w:rsidR="005A0608" w:rsidRPr="00EE6E18" w14:paraId="7BC6DC26" w14:textId="77777777" w:rsidTr="00343E42">
        <w:trPr>
          <w:jc w:val="center"/>
        </w:trPr>
        <w:tc>
          <w:tcPr>
            <w:tcW w:w="2280" w:type="dxa"/>
            <w:tcMar>
              <w:top w:w="100" w:type="dxa"/>
              <w:left w:w="150" w:type="dxa"/>
              <w:bottom w:w="100" w:type="dxa"/>
              <w:right w:w="150" w:type="dxa"/>
            </w:tcMar>
          </w:tcPr>
          <w:p w14:paraId="134D7E84" w14:textId="77777777" w:rsidR="005A0608" w:rsidRPr="00EE6E18" w:rsidRDefault="005A0608" w:rsidP="00554ADA">
            <w:pPr>
              <w:spacing w:line="360" w:lineRule="auto"/>
              <w:rPr>
                <w:color w:val="000000" w:themeColor="text1"/>
              </w:rPr>
            </w:pPr>
            <w:r w:rsidRPr="00EE6E18">
              <w:rPr>
                <w:color w:val="000000" w:themeColor="text1"/>
                <w:sz w:val="22"/>
              </w:rPr>
              <w:t>`avatar_url`</w:t>
            </w:r>
          </w:p>
        </w:tc>
        <w:tc>
          <w:tcPr>
            <w:tcW w:w="2280" w:type="dxa"/>
            <w:tcMar>
              <w:top w:w="100" w:type="dxa"/>
              <w:left w:w="150" w:type="dxa"/>
              <w:bottom w:w="100" w:type="dxa"/>
              <w:right w:w="150" w:type="dxa"/>
            </w:tcMar>
          </w:tcPr>
          <w:p w14:paraId="1EFB5C8E"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2C1A7BD1"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0F0CDEAA" w14:textId="77777777" w:rsidR="005A0608" w:rsidRPr="00EE6E18" w:rsidRDefault="005A0608" w:rsidP="00554ADA">
            <w:pPr>
              <w:spacing w:line="360" w:lineRule="auto"/>
              <w:rPr>
                <w:color w:val="000000" w:themeColor="text1"/>
              </w:rPr>
            </w:pPr>
            <w:r w:rsidRPr="00EE6E18">
              <w:rPr>
                <w:color w:val="000000" w:themeColor="text1"/>
                <w:sz w:val="22"/>
              </w:rPr>
              <w:t>Đường dẫn ảnh đại diện</w:t>
            </w:r>
          </w:p>
        </w:tc>
      </w:tr>
      <w:tr w:rsidR="005A0608" w:rsidRPr="00EE6E18" w14:paraId="712AFD9E" w14:textId="77777777" w:rsidTr="00343E42">
        <w:trPr>
          <w:jc w:val="center"/>
        </w:trPr>
        <w:tc>
          <w:tcPr>
            <w:tcW w:w="2280" w:type="dxa"/>
            <w:tcMar>
              <w:top w:w="100" w:type="dxa"/>
              <w:left w:w="150" w:type="dxa"/>
              <w:bottom w:w="100" w:type="dxa"/>
              <w:right w:w="150" w:type="dxa"/>
            </w:tcMar>
          </w:tcPr>
          <w:p w14:paraId="16F88715" w14:textId="77777777" w:rsidR="005A0608" w:rsidRPr="00EE6E18" w:rsidRDefault="005A0608" w:rsidP="00554ADA">
            <w:pPr>
              <w:spacing w:line="360" w:lineRule="auto"/>
              <w:rPr>
                <w:color w:val="000000" w:themeColor="text1"/>
              </w:rPr>
            </w:pPr>
            <w:r w:rsidRPr="00EE6E18">
              <w:rPr>
                <w:color w:val="000000" w:themeColor="text1"/>
                <w:sz w:val="22"/>
              </w:rPr>
              <w:t>`bio`</w:t>
            </w:r>
          </w:p>
        </w:tc>
        <w:tc>
          <w:tcPr>
            <w:tcW w:w="2280" w:type="dxa"/>
            <w:tcMar>
              <w:top w:w="100" w:type="dxa"/>
              <w:left w:w="150" w:type="dxa"/>
              <w:bottom w:w="100" w:type="dxa"/>
              <w:right w:w="150" w:type="dxa"/>
            </w:tcMar>
          </w:tcPr>
          <w:p w14:paraId="5762EC0C"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090663C7"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552E6D7B" w14:textId="77777777" w:rsidR="005A0608" w:rsidRPr="00EE6E18" w:rsidRDefault="005A0608" w:rsidP="00554ADA">
            <w:pPr>
              <w:spacing w:line="360" w:lineRule="auto"/>
              <w:rPr>
                <w:color w:val="000000" w:themeColor="text1"/>
              </w:rPr>
            </w:pPr>
            <w:r w:rsidRPr="00EE6E18">
              <w:rPr>
                <w:color w:val="000000" w:themeColor="text1"/>
                <w:sz w:val="22"/>
              </w:rPr>
              <w:t>Tiểu sử / Giới thiệu ngắn</w:t>
            </w:r>
          </w:p>
        </w:tc>
      </w:tr>
      <w:tr w:rsidR="005A0608" w:rsidRPr="00EE6E18" w14:paraId="7FD9782C" w14:textId="77777777" w:rsidTr="00343E42">
        <w:trPr>
          <w:jc w:val="center"/>
        </w:trPr>
        <w:tc>
          <w:tcPr>
            <w:tcW w:w="2280" w:type="dxa"/>
            <w:tcMar>
              <w:top w:w="100" w:type="dxa"/>
              <w:left w:w="150" w:type="dxa"/>
              <w:bottom w:w="100" w:type="dxa"/>
              <w:right w:w="150" w:type="dxa"/>
            </w:tcMar>
          </w:tcPr>
          <w:p w14:paraId="195092DB" w14:textId="77777777" w:rsidR="005A0608" w:rsidRPr="00EE6E18" w:rsidRDefault="005A0608" w:rsidP="00554ADA">
            <w:pPr>
              <w:spacing w:line="360" w:lineRule="auto"/>
              <w:rPr>
                <w:color w:val="000000" w:themeColor="text1"/>
              </w:rPr>
            </w:pPr>
            <w:r w:rsidRPr="00EE6E18">
              <w:rPr>
                <w:color w:val="000000" w:themeColor="text1"/>
                <w:sz w:val="22"/>
              </w:rPr>
              <w:t>`created_at`</w:t>
            </w:r>
          </w:p>
        </w:tc>
        <w:tc>
          <w:tcPr>
            <w:tcW w:w="2280" w:type="dxa"/>
            <w:tcMar>
              <w:top w:w="100" w:type="dxa"/>
              <w:left w:w="150" w:type="dxa"/>
              <w:bottom w:w="100" w:type="dxa"/>
              <w:right w:w="150" w:type="dxa"/>
            </w:tcMar>
          </w:tcPr>
          <w:p w14:paraId="431EAA29"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0A72AF21" w14:textId="77777777" w:rsidR="005A0608" w:rsidRPr="00EE6E18" w:rsidRDefault="005A0608" w:rsidP="00554ADA">
            <w:pPr>
              <w:spacing w:line="360" w:lineRule="auto"/>
              <w:rPr>
                <w:color w:val="000000" w:themeColor="text1"/>
              </w:rPr>
            </w:pPr>
            <w:r w:rsidRPr="00EE6E18">
              <w:rPr>
                <w:color w:val="000000" w:themeColor="text1"/>
                <w:sz w:val="22"/>
              </w:rPr>
              <w:t>DEFAULT `</w:t>
            </w:r>
            <w:proofErr w:type="gramStart"/>
            <w:r w:rsidRPr="00EE6E18">
              <w:rPr>
                <w:color w:val="000000" w:themeColor="text1"/>
                <w:sz w:val="22"/>
              </w:rPr>
              <w:t>now(</w:t>
            </w:r>
            <w:proofErr w:type="gramEnd"/>
            <w:r w:rsidRPr="00EE6E18">
              <w:rPr>
                <w:color w:val="000000" w:themeColor="text1"/>
                <w:sz w:val="22"/>
              </w:rPr>
              <w:t>)`</w:t>
            </w:r>
          </w:p>
        </w:tc>
        <w:tc>
          <w:tcPr>
            <w:tcW w:w="2280" w:type="dxa"/>
            <w:tcMar>
              <w:top w:w="100" w:type="dxa"/>
              <w:left w:w="150" w:type="dxa"/>
              <w:bottom w:w="100" w:type="dxa"/>
              <w:right w:w="150" w:type="dxa"/>
            </w:tcMar>
          </w:tcPr>
          <w:p w14:paraId="6CB53C5C" w14:textId="77777777" w:rsidR="005A0608" w:rsidRPr="00EE6E18" w:rsidRDefault="005A0608" w:rsidP="00554ADA">
            <w:pPr>
              <w:spacing w:line="360" w:lineRule="auto"/>
              <w:rPr>
                <w:color w:val="000000" w:themeColor="text1"/>
              </w:rPr>
            </w:pPr>
            <w:r w:rsidRPr="00EE6E18">
              <w:rPr>
                <w:color w:val="000000" w:themeColor="text1"/>
                <w:sz w:val="22"/>
              </w:rPr>
              <w:t>Ngày tạo tài khoản</w:t>
            </w:r>
          </w:p>
        </w:tc>
      </w:tr>
      <w:tr w:rsidR="005A0608" w:rsidRPr="00EE6E18" w14:paraId="41FE42EA" w14:textId="77777777" w:rsidTr="00343E42">
        <w:trPr>
          <w:jc w:val="center"/>
        </w:trPr>
        <w:tc>
          <w:tcPr>
            <w:tcW w:w="2280" w:type="dxa"/>
            <w:tcMar>
              <w:top w:w="100" w:type="dxa"/>
              <w:left w:w="150" w:type="dxa"/>
              <w:bottom w:w="100" w:type="dxa"/>
              <w:right w:w="150" w:type="dxa"/>
            </w:tcMar>
          </w:tcPr>
          <w:p w14:paraId="54E43FC5" w14:textId="77777777" w:rsidR="005A0608" w:rsidRPr="00EE6E18" w:rsidRDefault="005A0608" w:rsidP="00554ADA">
            <w:pPr>
              <w:spacing w:line="360" w:lineRule="auto"/>
              <w:rPr>
                <w:color w:val="000000" w:themeColor="text1"/>
              </w:rPr>
            </w:pPr>
            <w:r w:rsidRPr="00EE6E18">
              <w:rPr>
                <w:color w:val="000000" w:themeColor="text1"/>
                <w:sz w:val="22"/>
              </w:rPr>
              <w:t>`updated_at`</w:t>
            </w:r>
          </w:p>
        </w:tc>
        <w:tc>
          <w:tcPr>
            <w:tcW w:w="2280" w:type="dxa"/>
            <w:tcMar>
              <w:top w:w="100" w:type="dxa"/>
              <w:left w:w="150" w:type="dxa"/>
              <w:bottom w:w="100" w:type="dxa"/>
              <w:right w:w="150" w:type="dxa"/>
            </w:tcMar>
          </w:tcPr>
          <w:p w14:paraId="536F5849"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719ABBB0" w14:textId="77777777" w:rsidR="005A0608" w:rsidRPr="00EE6E18" w:rsidRDefault="005A0608" w:rsidP="00554ADA">
            <w:pPr>
              <w:spacing w:line="360" w:lineRule="auto"/>
              <w:rPr>
                <w:color w:val="000000" w:themeColor="text1"/>
              </w:rPr>
            </w:pPr>
            <w:r w:rsidRPr="00EE6E18">
              <w:rPr>
                <w:color w:val="000000" w:themeColor="text1"/>
                <w:sz w:val="22"/>
              </w:rPr>
              <w:t>DEFAULT `</w:t>
            </w:r>
            <w:proofErr w:type="gramStart"/>
            <w:r w:rsidRPr="00EE6E18">
              <w:rPr>
                <w:color w:val="000000" w:themeColor="text1"/>
                <w:sz w:val="22"/>
              </w:rPr>
              <w:t>now(</w:t>
            </w:r>
            <w:proofErr w:type="gramEnd"/>
            <w:r w:rsidRPr="00EE6E18">
              <w:rPr>
                <w:color w:val="000000" w:themeColor="text1"/>
                <w:sz w:val="22"/>
              </w:rPr>
              <w:t>)`</w:t>
            </w:r>
          </w:p>
        </w:tc>
        <w:tc>
          <w:tcPr>
            <w:tcW w:w="2280" w:type="dxa"/>
            <w:tcMar>
              <w:top w:w="100" w:type="dxa"/>
              <w:left w:w="150" w:type="dxa"/>
              <w:bottom w:w="100" w:type="dxa"/>
              <w:right w:w="150" w:type="dxa"/>
            </w:tcMar>
          </w:tcPr>
          <w:p w14:paraId="581F409A" w14:textId="77777777" w:rsidR="005A0608" w:rsidRPr="00EE6E18" w:rsidRDefault="005A0608" w:rsidP="00554ADA">
            <w:pPr>
              <w:spacing w:line="360" w:lineRule="auto"/>
              <w:rPr>
                <w:color w:val="000000" w:themeColor="text1"/>
              </w:rPr>
            </w:pPr>
            <w:r w:rsidRPr="00EE6E18">
              <w:rPr>
                <w:color w:val="000000" w:themeColor="text1"/>
                <w:sz w:val="22"/>
              </w:rPr>
              <w:t>Ngày cập nhật</w:t>
            </w:r>
          </w:p>
        </w:tc>
      </w:tr>
    </w:tbl>
    <w:p w14:paraId="5259E538" w14:textId="77777777" w:rsidR="005A0608" w:rsidRPr="00EE6E18" w:rsidRDefault="005A0608" w:rsidP="00554ADA">
      <w:pPr>
        <w:spacing w:line="360" w:lineRule="auto"/>
        <w:rPr>
          <w:color w:val="000000" w:themeColor="text1"/>
        </w:rPr>
      </w:pPr>
    </w:p>
    <w:p w14:paraId="5DBB89DB"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3.3: Chi tiết bảng `projects` (Thông tin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66F5DC19" w14:textId="77777777" w:rsidTr="00A92FA3">
        <w:trPr>
          <w:jc w:val="center"/>
        </w:trPr>
        <w:tc>
          <w:tcPr>
            <w:tcW w:w="2280" w:type="dxa"/>
            <w:tcMar>
              <w:top w:w="120" w:type="dxa"/>
              <w:left w:w="150" w:type="dxa"/>
              <w:bottom w:w="120" w:type="dxa"/>
              <w:right w:w="150" w:type="dxa"/>
            </w:tcMar>
          </w:tcPr>
          <w:p w14:paraId="7EA481B4"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0810CCDB"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078FA7C8"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2D245C4E"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2624C170" w14:textId="77777777" w:rsidTr="00A92FA3">
        <w:trPr>
          <w:jc w:val="center"/>
        </w:trPr>
        <w:tc>
          <w:tcPr>
            <w:tcW w:w="2280" w:type="dxa"/>
            <w:tcMar>
              <w:top w:w="100" w:type="dxa"/>
              <w:left w:w="150" w:type="dxa"/>
              <w:bottom w:w="100" w:type="dxa"/>
              <w:right w:w="150" w:type="dxa"/>
            </w:tcMar>
          </w:tcPr>
          <w:p w14:paraId="01099B07"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688D1D41"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08A82BEC" w14:textId="77777777" w:rsidR="005A0608" w:rsidRPr="00EE6E18" w:rsidRDefault="005A0608" w:rsidP="00554ADA">
            <w:pPr>
              <w:spacing w:line="360" w:lineRule="auto"/>
              <w:rPr>
                <w:color w:val="000000" w:themeColor="text1"/>
              </w:rPr>
            </w:pPr>
            <w:r w:rsidRPr="00EE6E18">
              <w:rPr>
                <w:color w:val="000000" w:themeColor="text1"/>
                <w:sz w:val="22"/>
              </w:rPr>
              <w:t>PK, DEFAULT `gen_random_</w:t>
            </w:r>
            <w:proofErr w:type="gramStart"/>
            <w:r w:rsidRPr="00EE6E18">
              <w:rPr>
                <w:color w:val="000000" w:themeColor="text1"/>
                <w:sz w:val="22"/>
              </w:rPr>
              <w:t>uuid(</w:t>
            </w:r>
            <w:proofErr w:type="gramEnd"/>
            <w:r w:rsidRPr="00EE6E18">
              <w:rPr>
                <w:color w:val="000000" w:themeColor="text1"/>
                <w:sz w:val="22"/>
              </w:rPr>
              <w:t>)`</w:t>
            </w:r>
          </w:p>
        </w:tc>
        <w:tc>
          <w:tcPr>
            <w:tcW w:w="2280" w:type="dxa"/>
            <w:tcMar>
              <w:top w:w="100" w:type="dxa"/>
              <w:left w:w="150" w:type="dxa"/>
              <w:bottom w:w="100" w:type="dxa"/>
              <w:right w:w="150" w:type="dxa"/>
            </w:tcMar>
          </w:tcPr>
          <w:p w14:paraId="36A9AB7E" w14:textId="77777777" w:rsidR="005A0608" w:rsidRPr="00EE6E18" w:rsidRDefault="005A0608" w:rsidP="00554ADA">
            <w:pPr>
              <w:spacing w:line="360" w:lineRule="auto"/>
              <w:rPr>
                <w:color w:val="000000" w:themeColor="text1"/>
              </w:rPr>
            </w:pPr>
            <w:r w:rsidRPr="00EE6E18">
              <w:rPr>
                <w:color w:val="000000" w:themeColor="text1"/>
                <w:sz w:val="22"/>
              </w:rPr>
              <w:t>Mã dự án</w:t>
            </w:r>
          </w:p>
        </w:tc>
      </w:tr>
      <w:tr w:rsidR="005A0608" w:rsidRPr="00EE6E18" w14:paraId="19CD1D8D" w14:textId="77777777" w:rsidTr="00A92FA3">
        <w:trPr>
          <w:jc w:val="center"/>
        </w:trPr>
        <w:tc>
          <w:tcPr>
            <w:tcW w:w="2280" w:type="dxa"/>
            <w:tcMar>
              <w:top w:w="100" w:type="dxa"/>
              <w:left w:w="150" w:type="dxa"/>
              <w:bottom w:w="100" w:type="dxa"/>
              <w:right w:w="150" w:type="dxa"/>
            </w:tcMar>
          </w:tcPr>
          <w:p w14:paraId="6B1DB628" w14:textId="77777777" w:rsidR="005A0608" w:rsidRPr="00EE6E18" w:rsidRDefault="005A0608" w:rsidP="00554ADA">
            <w:pPr>
              <w:spacing w:line="360" w:lineRule="auto"/>
              <w:rPr>
                <w:color w:val="000000" w:themeColor="text1"/>
              </w:rPr>
            </w:pPr>
            <w:r w:rsidRPr="00EE6E18">
              <w:rPr>
                <w:color w:val="000000" w:themeColor="text1"/>
                <w:sz w:val="22"/>
              </w:rPr>
              <w:t>`name`</w:t>
            </w:r>
          </w:p>
        </w:tc>
        <w:tc>
          <w:tcPr>
            <w:tcW w:w="2280" w:type="dxa"/>
            <w:tcMar>
              <w:top w:w="100" w:type="dxa"/>
              <w:left w:w="150" w:type="dxa"/>
              <w:bottom w:w="100" w:type="dxa"/>
              <w:right w:w="150" w:type="dxa"/>
            </w:tcMar>
          </w:tcPr>
          <w:p w14:paraId="6DE21FE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16EDE49D"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3F6827D6" w14:textId="77777777" w:rsidR="005A0608" w:rsidRPr="00EE6E18" w:rsidRDefault="005A0608" w:rsidP="00554ADA">
            <w:pPr>
              <w:spacing w:line="360" w:lineRule="auto"/>
              <w:rPr>
                <w:color w:val="000000" w:themeColor="text1"/>
              </w:rPr>
            </w:pPr>
            <w:r w:rsidRPr="00EE6E18">
              <w:rPr>
                <w:color w:val="000000" w:themeColor="text1"/>
                <w:sz w:val="22"/>
              </w:rPr>
              <w:t>Tên dự án</w:t>
            </w:r>
          </w:p>
        </w:tc>
      </w:tr>
      <w:tr w:rsidR="005A0608" w:rsidRPr="00EE6E18" w14:paraId="34C86B07" w14:textId="77777777" w:rsidTr="00A92FA3">
        <w:trPr>
          <w:jc w:val="center"/>
        </w:trPr>
        <w:tc>
          <w:tcPr>
            <w:tcW w:w="2280" w:type="dxa"/>
            <w:tcMar>
              <w:top w:w="100" w:type="dxa"/>
              <w:left w:w="150" w:type="dxa"/>
              <w:bottom w:w="100" w:type="dxa"/>
              <w:right w:w="150" w:type="dxa"/>
            </w:tcMar>
          </w:tcPr>
          <w:p w14:paraId="6CF377C5" w14:textId="77777777" w:rsidR="005A0608" w:rsidRPr="00EE6E18" w:rsidRDefault="005A0608" w:rsidP="00554ADA">
            <w:pPr>
              <w:spacing w:line="360" w:lineRule="auto"/>
              <w:rPr>
                <w:color w:val="000000" w:themeColor="text1"/>
              </w:rPr>
            </w:pPr>
            <w:r w:rsidRPr="00EE6E18">
              <w:rPr>
                <w:color w:val="000000" w:themeColor="text1"/>
                <w:sz w:val="22"/>
              </w:rPr>
              <w:t>`description`</w:t>
            </w:r>
          </w:p>
        </w:tc>
        <w:tc>
          <w:tcPr>
            <w:tcW w:w="2280" w:type="dxa"/>
            <w:tcMar>
              <w:top w:w="100" w:type="dxa"/>
              <w:left w:w="150" w:type="dxa"/>
              <w:bottom w:w="100" w:type="dxa"/>
              <w:right w:w="150" w:type="dxa"/>
            </w:tcMar>
          </w:tcPr>
          <w:p w14:paraId="5346C0B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C5B3784"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26DAE67" w14:textId="77777777" w:rsidR="005A0608" w:rsidRPr="00EE6E18" w:rsidRDefault="005A0608" w:rsidP="00554ADA">
            <w:pPr>
              <w:spacing w:line="360" w:lineRule="auto"/>
              <w:rPr>
                <w:color w:val="000000" w:themeColor="text1"/>
              </w:rPr>
            </w:pPr>
            <w:r w:rsidRPr="00EE6E18">
              <w:rPr>
                <w:color w:val="000000" w:themeColor="text1"/>
                <w:sz w:val="22"/>
              </w:rPr>
              <w:t>Mô tả chi tiết dự án</w:t>
            </w:r>
          </w:p>
        </w:tc>
      </w:tr>
      <w:tr w:rsidR="005A0608" w:rsidRPr="00EE6E18" w14:paraId="5D6FAC5E" w14:textId="77777777" w:rsidTr="00A92FA3">
        <w:trPr>
          <w:jc w:val="center"/>
        </w:trPr>
        <w:tc>
          <w:tcPr>
            <w:tcW w:w="2280" w:type="dxa"/>
            <w:tcMar>
              <w:top w:w="100" w:type="dxa"/>
              <w:left w:w="150" w:type="dxa"/>
              <w:bottom w:w="100" w:type="dxa"/>
              <w:right w:w="150" w:type="dxa"/>
            </w:tcMar>
          </w:tcPr>
          <w:p w14:paraId="07BEBB92" w14:textId="77777777" w:rsidR="005A0608" w:rsidRPr="00EE6E18" w:rsidRDefault="005A0608" w:rsidP="00554ADA">
            <w:pPr>
              <w:spacing w:line="360" w:lineRule="auto"/>
              <w:rPr>
                <w:color w:val="000000" w:themeColor="text1"/>
              </w:rPr>
            </w:pPr>
            <w:r w:rsidRPr="00EE6E18">
              <w:rPr>
                <w:color w:val="000000" w:themeColor="text1"/>
                <w:sz w:val="22"/>
              </w:rPr>
              <w:t>`color`</w:t>
            </w:r>
          </w:p>
        </w:tc>
        <w:tc>
          <w:tcPr>
            <w:tcW w:w="2280" w:type="dxa"/>
            <w:tcMar>
              <w:top w:w="100" w:type="dxa"/>
              <w:left w:w="150" w:type="dxa"/>
              <w:bottom w:w="100" w:type="dxa"/>
              <w:right w:w="150" w:type="dxa"/>
            </w:tcMar>
          </w:tcPr>
          <w:p w14:paraId="3B2E8337"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026CB125" w14:textId="77777777" w:rsidR="005A0608" w:rsidRPr="00EE6E18" w:rsidRDefault="005A0608" w:rsidP="00554ADA">
            <w:pPr>
              <w:spacing w:line="360" w:lineRule="auto"/>
              <w:rPr>
                <w:color w:val="000000" w:themeColor="text1"/>
              </w:rPr>
            </w:pPr>
            <w:r w:rsidRPr="00EE6E18">
              <w:rPr>
                <w:color w:val="000000" w:themeColor="text1"/>
                <w:sz w:val="22"/>
              </w:rPr>
              <w:t>DEFAULT `'#3b82f6'`</w:t>
            </w:r>
          </w:p>
        </w:tc>
        <w:tc>
          <w:tcPr>
            <w:tcW w:w="2280" w:type="dxa"/>
            <w:tcMar>
              <w:top w:w="100" w:type="dxa"/>
              <w:left w:w="150" w:type="dxa"/>
              <w:bottom w:w="100" w:type="dxa"/>
              <w:right w:w="150" w:type="dxa"/>
            </w:tcMar>
          </w:tcPr>
          <w:p w14:paraId="1ED49BF4" w14:textId="77777777" w:rsidR="005A0608" w:rsidRPr="00EE6E18" w:rsidRDefault="005A0608" w:rsidP="00554ADA">
            <w:pPr>
              <w:spacing w:line="360" w:lineRule="auto"/>
              <w:rPr>
                <w:color w:val="000000" w:themeColor="text1"/>
              </w:rPr>
            </w:pPr>
            <w:r w:rsidRPr="00EE6E18">
              <w:rPr>
                <w:color w:val="000000" w:themeColor="text1"/>
                <w:sz w:val="22"/>
              </w:rPr>
              <w:t>Mã màu nhận diện đại diện</w:t>
            </w:r>
          </w:p>
        </w:tc>
      </w:tr>
      <w:tr w:rsidR="005A0608" w:rsidRPr="00EE6E18" w14:paraId="2B958988" w14:textId="77777777" w:rsidTr="00A92FA3">
        <w:trPr>
          <w:jc w:val="center"/>
        </w:trPr>
        <w:tc>
          <w:tcPr>
            <w:tcW w:w="2280" w:type="dxa"/>
            <w:tcMar>
              <w:top w:w="100" w:type="dxa"/>
              <w:left w:w="150" w:type="dxa"/>
              <w:bottom w:w="100" w:type="dxa"/>
              <w:right w:w="150" w:type="dxa"/>
            </w:tcMar>
          </w:tcPr>
          <w:p w14:paraId="203482FE" w14:textId="77777777" w:rsidR="005A0608" w:rsidRPr="00EE6E18" w:rsidRDefault="005A0608" w:rsidP="00554ADA">
            <w:pPr>
              <w:spacing w:line="360" w:lineRule="auto"/>
              <w:rPr>
                <w:color w:val="000000" w:themeColor="text1"/>
              </w:rPr>
            </w:pPr>
            <w:r w:rsidRPr="00EE6E18">
              <w:rPr>
                <w:color w:val="000000" w:themeColor="text1"/>
                <w:sz w:val="22"/>
              </w:rPr>
              <w:t>`owner_id`</w:t>
            </w:r>
          </w:p>
        </w:tc>
        <w:tc>
          <w:tcPr>
            <w:tcW w:w="2280" w:type="dxa"/>
            <w:tcMar>
              <w:top w:w="100" w:type="dxa"/>
              <w:left w:w="150" w:type="dxa"/>
              <w:bottom w:w="100" w:type="dxa"/>
              <w:right w:w="150" w:type="dxa"/>
            </w:tcMar>
          </w:tcPr>
          <w:p w14:paraId="199212E2"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13EB1BF4" w14:textId="77777777" w:rsidR="005A0608" w:rsidRPr="00EE6E18" w:rsidRDefault="005A0608" w:rsidP="00554ADA">
            <w:pPr>
              <w:spacing w:line="360" w:lineRule="auto"/>
              <w:rPr>
                <w:color w:val="000000" w:themeColor="text1"/>
              </w:rPr>
            </w:pPr>
            <w:r w:rsidRPr="00EE6E18">
              <w:rPr>
                <w:color w:val="000000" w:themeColor="text1"/>
                <w:sz w:val="22"/>
              </w:rPr>
              <w:t>FK (`profiles.id`)</w:t>
            </w:r>
          </w:p>
        </w:tc>
        <w:tc>
          <w:tcPr>
            <w:tcW w:w="2280" w:type="dxa"/>
            <w:tcMar>
              <w:top w:w="100" w:type="dxa"/>
              <w:left w:w="150" w:type="dxa"/>
              <w:bottom w:w="100" w:type="dxa"/>
              <w:right w:w="150" w:type="dxa"/>
            </w:tcMar>
          </w:tcPr>
          <w:p w14:paraId="3D9C2DCB" w14:textId="77777777" w:rsidR="005A0608" w:rsidRPr="00EE6E18" w:rsidRDefault="005A0608" w:rsidP="00554ADA">
            <w:pPr>
              <w:spacing w:line="360" w:lineRule="auto"/>
              <w:rPr>
                <w:color w:val="000000" w:themeColor="text1"/>
              </w:rPr>
            </w:pPr>
            <w:r w:rsidRPr="00EE6E18">
              <w:rPr>
                <w:color w:val="000000" w:themeColor="text1"/>
                <w:sz w:val="22"/>
              </w:rPr>
              <w:t>Người tạo / Chủ dự án</w:t>
            </w:r>
          </w:p>
        </w:tc>
      </w:tr>
      <w:tr w:rsidR="005A0608" w:rsidRPr="00EE6E18" w14:paraId="7F0A7D29" w14:textId="77777777" w:rsidTr="00A92FA3">
        <w:trPr>
          <w:jc w:val="center"/>
        </w:trPr>
        <w:tc>
          <w:tcPr>
            <w:tcW w:w="2280" w:type="dxa"/>
            <w:tcMar>
              <w:top w:w="100" w:type="dxa"/>
              <w:left w:w="150" w:type="dxa"/>
              <w:bottom w:w="100" w:type="dxa"/>
              <w:right w:w="150" w:type="dxa"/>
            </w:tcMar>
          </w:tcPr>
          <w:p w14:paraId="22C9F682"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3902935F"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32DC7B8E" w14:textId="77777777" w:rsidR="005A0608" w:rsidRPr="00EE6E18" w:rsidRDefault="005A0608" w:rsidP="00554ADA">
            <w:pPr>
              <w:spacing w:line="360" w:lineRule="auto"/>
              <w:rPr>
                <w:color w:val="000000" w:themeColor="text1"/>
              </w:rPr>
            </w:pPr>
            <w:r w:rsidRPr="00EE6E18">
              <w:rPr>
                <w:color w:val="000000" w:themeColor="text1"/>
                <w:sz w:val="22"/>
              </w:rPr>
              <w:t>CHECK (`active`, `archived`)</w:t>
            </w:r>
          </w:p>
        </w:tc>
        <w:tc>
          <w:tcPr>
            <w:tcW w:w="2280" w:type="dxa"/>
            <w:tcMar>
              <w:top w:w="100" w:type="dxa"/>
              <w:left w:w="150" w:type="dxa"/>
              <w:bottom w:w="100" w:type="dxa"/>
              <w:right w:w="150" w:type="dxa"/>
            </w:tcMar>
          </w:tcPr>
          <w:p w14:paraId="4F7CBA78" w14:textId="77777777" w:rsidR="005A0608" w:rsidRPr="00EE6E18" w:rsidRDefault="005A0608" w:rsidP="00554ADA">
            <w:pPr>
              <w:spacing w:line="360" w:lineRule="auto"/>
              <w:rPr>
                <w:color w:val="000000" w:themeColor="text1"/>
              </w:rPr>
            </w:pPr>
            <w:r w:rsidRPr="00EE6E18">
              <w:rPr>
                <w:color w:val="000000" w:themeColor="text1"/>
                <w:sz w:val="22"/>
              </w:rPr>
              <w:t>Trạng thái dự án</w:t>
            </w:r>
          </w:p>
        </w:tc>
      </w:tr>
      <w:tr w:rsidR="005A0608" w:rsidRPr="00EE6E18" w14:paraId="1E3D05A3" w14:textId="77777777" w:rsidTr="00A92FA3">
        <w:trPr>
          <w:jc w:val="center"/>
        </w:trPr>
        <w:tc>
          <w:tcPr>
            <w:tcW w:w="2280" w:type="dxa"/>
            <w:tcMar>
              <w:top w:w="100" w:type="dxa"/>
              <w:left w:w="150" w:type="dxa"/>
              <w:bottom w:w="100" w:type="dxa"/>
              <w:right w:w="150" w:type="dxa"/>
            </w:tcMar>
          </w:tcPr>
          <w:p w14:paraId="5070797E" w14:textId="77777777" w:rsidR="005A0608" w:rsidRPr="00EE6E18" w:rsidRDefault="005A0608" w:rsidP="00554ADA">
            <w:pPr>
              <w:spacing w:line="360" w:lineRule="auto"/>
              <w:rPr>
                <w:color w:val="000000" w:themeColor="text1"/>
              </w:rPr>
            </w:pPr>
            <w:r w:rsidRPr="00EE6E18">
              <w:rPr>
                <w:color w:val="000000" w:themeColor="text1"/>
                <w:sz w:val="22"/>
              </w:rPr>
              <w:lastRenderedPageBreak/>
              <w:t>`start_date`</w:t>
            </w:r>
          </w:p>
        </w:tc>
        <w:tc>
          <w:tcPr>
            <w:tcW w:w="2280" w:type="dxa"/>
            <w:tcMar>
              <w:top w:w="100" w:type="dxa"/>
              <w:left w:w="150" w:type="dxa"/>
              <w:bottom w:w="100" w:type="dxa"/>
              <w:right w:w="150" w:type="dxa"/>
            </w:tcMar>
          </w:tcPr>
          <w:p w14:paraId="05F1AA53" w14:textId="77777777" w:rsidR="005A0608" w:rsidRPr="00EE6E18" w:rsidRDefault="005A0608" w:rsidP="00554ADA">
            <w:pPr>
              <w:spacing w:line="360" w:lineRule="auto"/>
              <w:rPr>
                <w:color w:val="000000" w:themeColor="text1"/>
              </w:rPr>
            </w:pPr>
            <w:r w:rsidRPr="00EE6E18">
              <w:rPr>
                <w:color w:val="000000" w:themeColor="text1"/>
                <w:sz w:val="22"/>
              </w:rPr>
              <w:t>`date`</w:t>
            </w:r>
          </w:p>
        </w:tc>
        <w:tc>
          <w:tcPr>
            <w:tcW w:w="2280" w:type="dxa"/>
            <w:tcMar>
              <w:top w:w="100" w:type="dxa"/>
              <w:left w:w="150" w:type="dxa"/>
              <w:bottom w:w="100" w:type="dxa"/>
              <w:right w:w="150" w:type="dxa"/>
            </w:tcMar>
          </w:tcPr>
          <w:p w14:paraId="231FD393"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17046255" w14:textId="77777777" w:rsidR="005A0608" w:rsidRPr="00EE6E18" w:rsidRDefault="005A0608" w:rsidP="00554ADA">
            <w:pPr>
              <w:spacing w:line="360" w:lineRule="auto"/>
              <w:rPr>
                <w:color w:val="000000" w:themeColor="text1"/>
              </w:rPr>
            </w:pPr>
            <w:r w:rsidRPr="00EE6E18">
              <w:rPr>
                <w:color w:val="000000" w:themeColor="text1"/>
                <w:sz w:val="22"/>
              </w:rPr>
              <w:t>Ngày bắt đầu dự án</w:t>
            </w:r>
          </w:p>
        </w:tc>
      </w:tr>
      <w:tr w:rsidR="005A0608" w:rsidRPr="00EE6E18" w14:paraId="0328FF27" w14:textId="77777777" w:rsidTr="00A92FA3">
        <w:trPr>
          <w:jc w:val="center"/>
        </w:trPr>
        <w:tc>
          <w:tcPr>
            <w:tcW w:w="2280" w:type="dxa"/>
            <w:tcMar>
              <w:top w:w="100" w:type="dxa"/>
              <w:left w:w="150" w:type="dxa"/>
              <w:bottom w:w="100" w:type="dxa"/>
              <w:right w:w="150" w:type="dxa"/>
            </w:tcMar>
          </w:tcPr>
          <w:p w14:paraId="260DFEE1" w14:textId="77777777" w:rsidR="005A0608" w:rsidRPr="00EE6E18" w:rsidRDefault="005A0608" w:rsidP="00554ADA">
            <w:pPr>
              <w:spacing w:line="360" w:lineRule="auto"/>
              <w:rPr>
                <w:color w:val="000000" w:themeColor="text1"/>
              </w:rPr>
            </w:pPr>
            <w:r w:rsidRPr="00EE6E18">
              <w:rPr>
                <w:color w:val="000000" w:themeColor="text1"/>
                <w:sz w:val="22"/>
              </w:rPr>
              <w:t>`end_date`</w:t>
            </w:r>
          </w:p>
        </w:tc>
        <w:tc>
          <w:tcPr>
            <w:tcW w:w="2280" w:type="dxa"/>
            <w:tcMar>
              <w:top w:w="100" w:type="dxa"/>
              <w:left w:w="150" w:type="dxa"/>
              <w:bottom w:w="100" w:type="dxa"/>
              <w:right w:w="150" w:type="dxa"/>
            </w:tcMar>
          </w:tcPr>
          <w:p w14:paraId="01F7CE37" w14:textId="77777777" w:rsidR="005A0608" w:rsidRPr="00EE6E18" w:rsidRDefault="005A0608" w:rsidP="00554ADA">
            <w:pPr>
              <w:spacing w:line="360" w:lineRule="auto"/>
              <w:rPr>
                <w:color w:val="000000" w:themeColor="text1"/>
              </w:rPr>
            </w:pPr>
            <w:r w:rsidRPr="00EE6E18">
              <w:rPr>
                <w:color w:val="000000" w:themeColor="text1"/>
                <w:sz w:val="22"/>
              </w:rPr>
              <w:t>`date`</w:t>
            </w:r>
          </w:p>
        </w:tc>
        <w:tc>
          <w:tcPr>
            <w:tcW w:w="2280" w:type="dxa"/>
            <w:tcMar>
              <w:top w:w="100" w:type="dxa"/>
              <w:left w:w="150" w:type="dxa"/>
              <w:bottom w:w="100" w:type="dxa"/>
              <w:right w:w="150" w:type="dxa"/>
            </w:tcMar>
          </w:tcPr>
          <w:p w14:paraId="1AAECA9B"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E9F5FBF" w14:textId="77777777" w:rsidR="005A0608" w:rsidRPr="00EE6E18" w:rsidRDefault="005A0608" w:rsidP="00554ADA">
            <w:pPr>
              <w:spacing w:line="360" w:lineRule="auto"/>
              <w:rPr>
                <w:color w:val="000000" w:themeColor="text1"/>
              </w:rPr>
            </w:pPr>
            <w:r w:rsidRPr="00EE6E18">
              <w:rPr>
                <w:color w:val="000000" w:themeColor="text1"/>
                <w:sz w:val="22"/>
              </w:rPr>
              <w:t>Ngày dự kiến kết thúc</w:t>
            </w:r>
          </w:p>
        </w:tc>
      </w:tr>
      <w:tr w:rsidR="005A0608" w:rsidRPr="00EE6E18" w14:paraId="52F93C7C" w14:textId="77777777" w:rsidTr="00A92FA3">
        <w:trPr>
          <w:jc w:val="center"/>
        </w:trPr>
        <w:tc>
          <w:tcPr>
            <w:tcW w:w="2280" w:type="dxa"/>
            <w:tcMar>
              <w:top w:w="100" w:type="dxa"/>
              <w:left w:w="150" w:type="dxa"/>
              <w:bottom w:w="100" w:type="dxa"/>
              <w:right w:w="150" w:type="dxa"/>
            </w:tcMar>
          </w:tcPr>
          <w:p w14:paraId="56D129B3" w14:textId="77777777" w:rsidR="005A0608" w:rsidRPr="00EE6E18" w:rsidRDefault="005A0608" w:rsidP="00554ADA">
            <w:pPr>
              <w:spacing w:line="360" w:lineRule="auto"/>
              <w:rPr>
                <w:color w:val="000000" w:themeColor="text1"/>
              </w:rPr>
            </w:pPr>
            <w:r w:rsidRPr="00EE6E18">
              <w:rPr>
                <w:color w:val="000000" w:themeColor="text1"/>
                <w:sz w:val="22"/>
              </w:rPr>
              <w:t>`created_at`</w:t>
            </w:r>
          </w:p>
        </w:tc>
        <w:tc>
          <w:tcPr>
            <w:tcW w:w="2280" w:type="dxa"/>
            <w:tcMar>
              <w:top w:w="100" w:type="dxa"/>
              <w:left w:w="150" w:type="dxa"/>
              <w:bottom w:w="100" w:type="dxa"/>
              <w:right w:w="150" w:type="dxa"/>
            </w:tcMar>
          </w:tcPr>
          <w:p w14:paraId="31398A27"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0775C7A6" w14:textId="77777777" w:rsidR="005A0608" w:rsidRPr="00EE6E18" w:rsidRDefault="005A0608" w:rsidP="00554ADA">
            <w:pPr>
              <w:spacing w:line="360" w:lineRule="auto"/>
              <w:rPr>
                <w:color w:val="000000" w:themeColor="text1"/>
              </w:rPr>
            </w:pPr>
            <w:r w:rsidRPr="00EE6E18">
              <w:rPr>
                <w:color w:val="000000" w:themeColor="text1"/>
                <w:sz w:val="22"/>
              </w:rPr>
              <w:t>DEFAULT `</w:t>
            </w:r>
            <w:proofErr w:type="gramStart"/>
            <w:r w:rsidRPr="00EE6E18">
              <w:rPr>
                <w:color w:val="000000" w:themeColor="text1"/>
                <w:sz w:val="22"/>
              </w:rPr>
              <w:t>now(</w:t>
            </w:r>
            <w:proofErr w:type="gramEnd"/>
            <w:r w:rsidRPr="00EE6E18">
              <w:rPr>
                <w:color w:val="000000" w:themeColor="text1"/>
                <w:sz w:val="22"/>
              </w:rPr>
              <w:t>)`</w:t>
            </w:r>
          </w:p>
        </w:tc>
        <w:tc>
          <w:tcPr>
            <w:tcW w:w="2280" w:type="dxa"/>
            <w:tcMar>
              <w:top w:w="100" w:type="dxa"/>
              <w:left w:w="150" w:type="dxa"/>
              <w:bottom w:w="100" w:type="dxa"/>
              <w:right w:w="150" w:type="dxa"/>
            </w:tcMar>
          </w:tcPr>
          <w:p w14:paraId="4C78D7BD" w14:textId="77777777" w:rsidR="005A0608" w:rsidRPr="00EE6E18" w:rsidRDefault="005A0608" w:rsidP="00554ADA">
            <w:pPr>
              <w:spacing w:line="360" w:lineRule="auto"/>
              <w:rPr>
                <w:color w:val="000000" w:themeColor="text1"/>
              </w:rPr>
            </w:pPr>
            <w:r w:rsidRPr="00EE6E18">
              <w:rPr>
                <w:color w:val="000000" w:themeColor="text1"/>
                <w:sz w:val="22"/>
              </w:rPr>
              <w:t>Thời gian tạo</w:t>
            </w:r>
          </w:p>
        </w:tc>
      </w:tr>
    </w:tbl>
    <w:p w14:paraId="3E923E2F" w14:textId="77777777" w:rsidR="005A0608" w:rsidRPr="00EE6E18" w:rsidRDefault="005A0608" w:rsidP="00554ADA">
      <w:pPr>
        <w:spacing w:line="360" w:lineRule="auto"/>
        <w:rPr>
          <w:color w:val="000000" w:themeColor="text1"/>
        </w:rPr>
      </w:pPr>
    </w:p>
    <w:p w14:paraId="0B68627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3.4: Chi tiết bảng `project_members` (Thành viên &amp; Phân quyền)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3B733F36" w14:textId="77777777" w:rsidTr="00A92FA3">
        <w:trPr>
          <w:jc w:val="center"/>
        </w:trPr>
        <w:tc>
          <w:tcPr>
            <w:tcW w:w="2280" w:type="dxa"/>
            <w:tcMar>
              <w:top w:w="120" w:type="dxa"/>
              <w:left w:w="150" w:type="dxa"/>
              <w:bottom w:w="120" w:type="dxa"/>
              <w:right w:w="150" w:type="dxa"/>
            </w:tcMar>
          </w:tcPr>
          <w:p w14:paraId="3E95934B"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0B4082F6"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44ECBB42"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48D8AD0A"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1B38F932" w14:textId="77777777" w:rsidTr="00A92FA3">
        <w:trPr>
          <w:jc w:val="center"/>
        </w:trPr>
        <w:tc>
          <w:tcPr>
            <w:tcW w:w="2280" w:type="dxa"/>
            <w:tcMar>
              <w:top w:w="100" w:type="dxa"/>
              <w:left w:w="150" w:type="dxa"/>
              <w:bottom w:w="100" w:type="dxa"/>
              <w:right w:w="150" w:type="dxa"/>
            </w:tcMar>
          </w:tcPr>
          <w:p w14:paraId="4F4CC7A5"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4F93D44A"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7544026E" w14:textId="77777777" w:rsidR="005A0608" w:rsidRPr="00EE6E18" w:rsidRDefault="005A0608" w:rsidP="00554ADA">
            <w:pPr>
              <w:spacing w:line="360" w:lineRule="auto"/>
              <w:rPr>
                <w:color w:val="000000" w:themeColor="text1"/>
              </w:rPr>
            </w:pPr>
            <w:r w:rsidRPr="00EE6E18">
              <w:rPr>
                <w:color w:val="000000" w:themeColor="text1"/>
                <w:sz w:val="22"/>
              </w:rPr>
              <w:t>PK, DEFAULT `gen_random_</w:t>
            </w:r>
            <w:proofErr w:type="gramStart"/>
            <w:r w:rsidRPr="00EE6E18">
              <w:rPr>
                <w:color w:val="000000" w:themeColor="text1"/>
                <w:sz w:val="22"/>
              </w:rPr>
              <w:t>uuid(</w:t>
            </w:r>
            <w:proofErr w:type="gramEnd"/>
            <w:r w:rsidRPr="00EE6E18">
              <w:rPr>
                <w:color w:val="000000" w:themeColor="text1"/>
                <w:sz w:val="22"/>
              </w:rPr>
              <w:t>)`</w:t>
            </w:r>
          </w:p>
        </w:tc>
        <w:tc>
          <w:tcPr>
            <w:tcW w:w="2280" w:type="dxa"/>
            <w:tcMar>
              <w:top w:w="100" w:type="dxa"/>
              <w:left w:w="150" w:type="dxa"/>
              <w:bottom w:w="100" w:type="dxa"/>
              <w:right w:w="150" w:type="dxa"/>
            </w:tcMar>
          </w:tcPr>
          <w:p w14:paraId="4D1E3736" w14:textId="77777777" w:rsidR="005A0608" w:rsidRPr="00EE6E18" w:rsidRDefault="005A0608" w:rsidP="00554ADA">
            <w:pPr>
              <w:spacing w:line="360" w:lineRule="auto"/>
              <w:rPr>
                <w:color w:val="000000" w:themeColor="text1"/>
              </w:rPr>
            </w:pPr>
            <w:r w:rsidRPr="00EE6E18">
              <w:rPr>
                <w:color w:val="000000" w:themeColor="text1"/>
                <w:sz w:val="22"/>
              </w:rPr>
              <w:t>Mã bản ghi thành viên</w:t>
            </w:r>
          </w:p>
        </w:tc>
      </w:tr>
      <w:tr w:rsidR="005A0608" w:rsidRPr="00EE6E18" w14:paraId="4D69A14E" w14:textId="77777777" w:rsidTr="00A92FA3">
        <w:trPr>
          <w:jc w:val="center"/>
        </w:trPr>
        <w:tc>
          <w:tcPr>
            <w:tcW w:w="2280" w:type="dxa"/>
            <w:tcMar>
              <w:top w:w="100" w:type="dxa"/>
              <w:left w:w="150" w:type="dxa"/>
              <w:bottom w:w="100" w:type="dxa"/>
              <w:right w:w="150" w:type="dxa"/>
            </w:tcMar>
          </w:tcPr>
          <w:p w14:paraId="73BCC030"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2B25E727"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6821846E"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68E251D1" w14:textId="77777777" w:rsidR="005A0608" w:rsidRPr="00EE6E18" w:rsidRDefault="005A0608" w:rsidP="00554ADA">
            <w:pPr>
              <w:spacing w:line="360" w:lineRule="auto"/>
              <w:rPr>
                <w:color w:val="000000" w:themeColor="text1"/>
              </w:rPr>
            </w:pPr>
            <w:r w:rsidRPr="00EE6E18">
              <w:rPr>
                <w:color w:val="000000" w:themeColor="text1"/>
                <w:sz w:val="22"/>
              </w:rPr>
              <w:t>Mã dự án tham gia</w:t>
            </w:r>
          </w:p>
        </w:tc>
      </w:tr>
      <w:tr w:rsidR="005A0608" w:rsidRPr="00EE6E18" w14:paraId="6B15DD88" w14:textId="77777777" w:rsidTr="00A92FA3">
        <w:trPr>
          <w:jc w:val="center"/>
        </w:trPr>
        <w:tc>
          <w:tcPr>
            <w:tcW w:w="2280" w:type="dxa"/>
            <w:tcMar>
              <w:top w:w="100" w:type="dxa"/>
              <w:left w:w="150" w:type="dxa"/>
              <w:bottom w:w="100" w:type="dxa"/>
              <w:right w:w="150" w:type="dxa"/>
            </w:tcMar>
          </w:tcPr>
          <w:p w14:paraId="685E1A21" w14:textId="77777777" w:rsidR="005A0608" w:rsidRPr="00EE6E18" w:rsidRDefault="005A0608" w:rsidP="00554ADA">
            <w:pPr>
              <w:spacing w:line="360" w:lineRule="auto"/>
              <w:rPr>
                <w:color w:val="000000" w:themeColor="text1"/>
              </w:rPr>
            </w:pPr>
            <w:r w:rsidRPr="00EE6E18">
              <w:rPr>
                <w:color w:val="000000" w:themeColor="text1"/>
                <w:sz w:val="22"/>
              </w:rPr>
              <w:t>`user_id`</w:t>
            </w:r>
          </w:p>
        </w:tc>
        <w:tc>
          <w:tcPr>
            <w:tcW w:w="2280" w:type="dxa"/>
            <w:tcMar>
              <w:top w:w="100" w:type="dxa"/>
              <w:left w:w="150" w:type="dxa"/>
              <w:bottom w:w="100" w:type="dxa"/>
              <w:right w:w="150" w:type="dxa"/>
            </w:tcMar>
          </w:tcPr>
          <w:p w14:paraId="7D1D5A4C"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6A1E0E8B" w14:textId="77777777" w:rsidR="005A0608" w:rsidRPr="00EE6E18" w:rsidRDefault="005A0608" w:rsidP="00554ADA">
            <w:pPr>
              <w:spacing w:line="360" w:lineRule="auto"/>
              <w:rPr>
                <w:color w:val="000000" w:themeColor="text1"/>
              </w:rPr>
            </w:pPr>
            <w:r w:rsidRPr="00EE6E18">
              <w:rPr>
                <w:color w:val="000000" w:themeColor="text1"/>
                <w:sz w:val="22"/>
              </w:rPr>
              <w:t>FK (`profiles.id`)</w:t>
            </w:r>
          </w:p>
        </w:tc>
        <w:tc>
          <w:tcPr>
            <w:tcW w:w="2280" w:type="dxa"/>
            <w:tcMar>
              <w:top w:w="100" w:type="dxa"/>
              <w:left w:w="150" w:type="dxa"/>
              <w:bottom w:w="100" w:type="dxa"/>
              <w:right w:w="150" w:type="dxa"/>
            </w:tcMar>
          </w:tcPr>
          <w:p w14:paraId="1E20CAEE" w14:textId="77777777" w:rsidR="005A0608" w:rsidRPr="00EE6E18" w:rsidRDefault="005A0608" w:rsidP="00554ADA">
            <w:pPr>
              <w:spacing w:line="360" w:lineRule="auto"/>
              <w:rPr>
                <w:color w:val="000000" w:themeColor="text1"/>
              </w:rPr>
            </w:pPr>
            <w:r w:rsidRPr="00EE6E18">
              <w:rPr>
                <w:color w:val="000000" w:themeColor="text1"/>
                <w:sz w:val="22"/>
              </w:rPr>
              <w:t>Mã người dùng</w:t>
            </w:r>
          </w:p>
        </w:tc>
      </w:tr>
      <w:tr w:rsidR="005A0608" w:rsidRPr="00EE6E18" w14:paraId="17A88972" w14:textId="77777777" w:rsidTr="00A92FA3">
        <w:trPr>
          <w:jc w:val="center"/>
        </w:trPr>
        <w:tc>
          <w:tcPr>
            <w:tcW w:w="2280" w:type="dxa"/>
            <w:tcMar>
              <w:top w:w="100" w:type="dxa"/>
              <w:left w:w="150" w:type="dxa"/>
              <w:bottom w:w="100" w:type="dxa"/>
              <w:right w:w="150" w:type="dxa"/>
            </w:tcMar>
          </w:tcPr>
          <w:p w14:paraId="40E098C7" w14:textId="77777777" w:rsidR="005A0608" w:rsidRPr="00EE6E18" w:rsidRDefault="005A0608" w:rsidP="00554ADA">
            <w:pPr>
              <w:spacing w:line="360" w:lineRule="auto"/>
              <w:rPr>
                <w:color w:val="000000" w:themeColor="text1"/>
              </w:rPr>
            </w:pPr>
            <w:r w:rsidRPr="00EE6E18">
              <w:rPr>
                <w:color w:val="000000" w:themeColor="text1"/>
                <w:sz w:val="22"/>
              </w:rPr>
              <w:t>`role`</w:t>
            </w:r>
          </w:p>
        </w:tc>
        <w:tc>
          <w:tcPr>
            <w:tcW w:w="2280" w:type="dxa"/>
            <w:tcMar>
              <w:top w:w="100" w:type="dxa"/>
              <w:left w:w="150" w:type="dxa"/>
              <w:bottom w:w="100" w:type="dxa"/>
              <w:right w:w="150" w:type="dxa"/>
            </w:tcMar>
          </w:tcPr>
          <w:p w14:paraId="0351D334"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75201B40" w14:textId="77777777" w:rsidR="005A0608" w:rsidRPr="00EE6E18" w:rsidRDefault="005A0608" w:rsidP="00554ADA">
            <w:pPr>
              <w:spacing w:line="360" w:lineRule="auto"/>
              <w:rPr>
                <w:color w:val="000000" w:themeColor="text1"/>
              </w:rPr>
            </w:pPr>
            <w:r w:rsidRPr="00EE6E18">
              <w:rPr>
                <w:color w:val="000000" w:themeColor="text1"/>
                <w:sz w:val="22"/>
              </w:rPr>
              <w:t>CHECK (`product_owner`, `scrum_master`, `developer`)</w:t>
            </w:r>
          </w:p>
        </w:tc>
        <w:tc>
          <w:tcPr>
            <w:tcW w:w="2280" w:type="dxa"/>
            <w:tcMar>
              <w:top w:w="100" w:type="dxa"/>
              <w:left w:w="150" w:type="dxa"/>
              <w:bottom w:w="100" w:type="dxa"/>
              <w:right w:w="150" w:type="dxa"/>
            </w:tcMar>
          </w:tcPr>
          <w:p w14:paraId="6BC24A47" w14:textId="77777777" w:rsidR="005A0608" w:rsidRPr="00EE6E18" w:rsidRDefault="005A0608" w:rsidP="00554ADA">
            <w:pPr>
              <w:spacing w:line="360" w:lineRule="auto"/>
              <w:rPr>
                <w:color w:val="000000" w:themeColor="text1"/>
              </w:rPr>
            </w:pPr>
            <w:r w:rsidRPr="00EE6E18">
              <w:rPr>
                <w:color w:val="000000" w:themeColor="text1"/>
                <w:sz w:val="22"/>
              </w:rPr>
              <w:t>Vai trò trong dự án</w:t>
            </w:r>
          </w:p>
        </w:tc>
      </w:tr>
      <w:tr w:rsidR="005A0608" w:rsidRPr="00EE6E18" w14:paraId="621A2324" w14:textId="77777777" w:rsidTr="00A92FA3">
        <w:trPr>
          <w:jc w:val="center"/>
        </w:trPr>
        <w:tc>
          <w:tcPr>
            <w:tcW w:w="2280" w:type="dxa"/>
            <w:tcMar>
              <w:top w:w="100" w:type="dxa"/>
              <w:left w:w="150" w:type="dxa"/>
              <w:bottom w:w="100" w:type="dxa"/>
              <w:right w:w="150" w:type="dxa"/>
            </w:tcMar>
          </w:tcPr>
          <w:p w14:paraId="37AD936F" w14:textId="77777777" w:rsidR="005A0608" w:rsidRPr="00EE6E18" w:rsidRDefault="005A0608" w:rsidP="00554ADA">
            <w:pPr>
              <w:spacing w:line="360" w:lineRule="auto"/>
              <w:rPr>
                <w:color w:val="000000" w:themeColor="text1"/>
              </w:rPr>
            </w:pPr>
            <w:r w:rsidRPr="00EE6E18">
              <w:rPr>
                <w:color w:val="000000" w:themeColor="text1"/>
                <w:sz w:val="22"/>
              </w:rPr>
              <w:t>`joined_at`</w:t>
            </w:r>
          </w:p>
        </w:tc>
        <w:tc>
          <w:tcPr>
            <w:tcW w:w="2280" w:type="dxa"/>
            <w:tcMar>
              <w:top w:w="100" w:type="dxa"/>
              <w:left w:w="150" w:type="dxa"/>
              <w:bottom w:w="100" w:type="dxa"/>
              <w:right w:w="150" w:type="dxa"/>
            </w:tcMar>
          </w:tcPr>
          <w:p w14:paraId="18FDEBEF"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6050E4CC" w14:textId="77777777" w:rsidR="005A0608" w:rsidRPr="00EE6E18" w:rsidRDefault="005A0608" w:rsidP="00554ADA">
            <w:pPr>
              <w:spacing w:line="360" w:lineRule="auto"/>
              <w:rPr>
                <w:color w:val="000000" w:themeColor="text1"/>
              </w:rPr>
            </w:pPr>
            <w:r w:rsidRPr="00EE6E18">
              <w:rPr>
                <w:color w:val="000000" w:themeColor="text1"/>
                <w:sz w:val="22"/>
              </w:rPr>
              <w:t>DEFAULT `</w:t>
            </w:r>
            <w:proofErr w:type="gramStart"/>
            <w:r w:rsidRPr="00EE6E18">
              <w:rPr>
                <w:color w:val="000000" w:themeColor="text1"/>
                <w:sz w:val="22"/>
              </w:rPr>
              <w:t>now(</w:t>
            </w:r>
            <w:proofErr w:type="gramEnd"/>
            <w:r w:rsidRPr="00EE6E18">
              <w:rPr>
                <w:color w:val="000000" w:themeColor="text1"/>
                <w:sz w:val="22"/>
              </w:rPr>
              <w:t>)`</w:t>
            </w:r>
          </w:p>
        </w:tc>
        <w:tc>
          <w:tcPr>
            <w:tcW w:w="2280" w:type="dxa"/>
            <w:tcMar>
              <w:top w:w="100" w:type="dxa"/>
              <w:left w:w="150" w:type="dxa"/>
              <w:bottom w:w="100" w:type="dxa"/>
              <w:right w:w="150" w:type="dxa"/>
            </w:tcMar>
          </w:tcPr>
          <w:p w14:paraId="1A665010" w14:textId="77777777" w:rsidR="005A0608" w:rsidRPr="00EE6E18" w:rsidRDefault="005A0608" w:rsidP="00554ADA">
            <w:pPr>
              <w:spacing w:line="360" w:lineRule="auto"/>
              <w:rPr>
                <w:color w:val="000000" w:themeColor="text1"/>
              </w:rPr>
            </w:pPr>
            <w:r w:rsidRPr="00EE6E18">
              <w:rPr>
                <w:color w:val="000000" w:themeColor="text1"/>
                <w:sz w:val="22"/>
              </w:rPr>
              <w:t>Ngày tham gia dự án</w:t>
            </w:r>
          </w:p>
        </w:tc>
      </w:tr>
    </w:tbl>
    <w:p w14:paraId="1FC31829" w14:textId="77777777" w:rsidR="005A0608" w:rsidRPr="00EE6E18" w:rsidRDefault="005A0608" w:rsidP="00554ADA">
      <w:pPr>
        <w:spacing w:line="360" w:lineRule="auto"/>
        <w:rPr>
          <w:color w:val="000000" w:themeColor="text1"/>
        </w:rPr>
      </w:pPr>
    </w:p>
    <w:p w14:paraId="1A82AEF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3.5: Chi tiết bảng `sprints` (Chu kỳ Sprint)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6CCE02C7" w14:textId="77777777" w:rsidTr="00A92FA3">
        <w:trPr>
          <w:jc w:val="center"/>
        </w:trPr>
        <w:tc>
          <w:tcPr>
            <w:tcW w:w="2280" w:type="dxa"/>
            <w:tcMar>
              <w:top w:w="120" w:type="dxa"/>
              <w:left w:w="150" w:type="dxa"/>
              <w:bottom w:w="120" w:type="dxa"/>
              <w:right w:w="150" w:type="dxa"/>
            </w:tcMar>
          </w:tcPr>
          <w:p w14:paraId="227E296C"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5D07CDDA"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0F711830"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00B9A3D0"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45AD18BC" w14:textId="77777777" w:rsidTr="00A92FA3">
        <w:trPr>
          <w:jc w:val="center"/>
        </w:trPr>
        <w:tc>
          <w:tcPr>
            <w:tcW w:w="2280" w:type="dxa"/>
            <w:tcMar>
              <w:top w:w="100" w:type="dxa"/>
              <w:left w:w="150" w:type="dxa"/>
              <w:bottom w:w="100" w:type="dxa"/>
              <w:right w:w="150" w:type="dxa"/>
            </w:tcMar>
          </w:tcPr>
          <w:p w14:paraId="364D908B"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58AEFA70"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4BCA81A3" w14:textId="77777777" w:rsidR="005A0608" w:rsidRPr="00EE6E18" w:rsidRDefault="005A0608" w:rsidP="00554ADA">
            <w:pPr>
              <w:spacing w:line="360" w:lineRule="auto"/>
              <w:rPr>
                <w:color w:val="000000" w:themeColor="text1"/>
              </w:rPr>
            </w:pPr>
            <w:r w:rsidRPr="00EE6E18">
              <w:rPr>
                <w:color w:val="000000" w:themeColor="text1"/>
                <w:sz w:val="22"/>
              </w:rPr>
              <w:t>PK, DEFAULT `gen_random_</w:t>
            </w:r>
            <w:proofErr w:type="gramStart"/>
            <w:r w:rsidRPr="00EE6E18">
              <w:rPr>
                <w:color w:val="000000" w:themeColor="text1"/>
                <w:sz w:val="22"/>
              </w:rPr>
              <w:t>uuid(</w:t>
            </w:r>
            <w:proofErr w:type="gramEnd"/>
            <w:r w:rsidRPr="00EE6E18">
              <w:rPr>
                <w:color w:val="000000" w:themeColor="text1"/>
                <w:sz w:val="22"/>
              </w:rPr>
              <w:t>)`</w:t>
            </w:r>
          </w:p>
        </w:tc>
        <w:tc>
          <w:tcPr>
            <w:tcW w:w="2280" w:type="dxa"/>
            <w:tcMar>
              <w:top w:w="100" w:type="dxa"/>
              <w:left w:w="150" w:type="dxa"/>
              <w:bottom w:w="100" w:type="dxa"/>
              <w:right w:w="150" w:type="dxa"/>
            </w:tcMar>
          </w:tcPr>
          <w:p w14:paraId="32DC3A15" w14:textId="77777777" w:rsidR="005A0608" w:rsidRPr="00EE6E18" w:rsidRDefault="005A0608" w:rsidP="00554ADA">
            <w:pPr>
              <w:spacing w:line="360" w:lineRule="auto"/>
              <w:rPr>
                <w:color w:val="000000" w:themeColor="text1"/>
              </w:rPr>
            </w:pPr>
            <w:r w:rsidRPr="00EE6E18">
              <w:rPr>
                <w:color w:val="000000" w:themeColor="text1"/>
                <w:sz w:val="22"/>
              </w:rPr>
              <w:t>Mã định danh Sprint</w:t>
            </w:r>
          </w:p>
        </w:tc>
      </w:tr>
      <w:tr w:rsidR="005A0608" w:rsidRPr="00EE6E18" w14:paraId="3DBB7AE5" w14:textId="77777777" w:rsidTr="00A92FA3">
        <w:trPr>
          <w:jc w:val="center"/>
        </w:trPr>
        <w:tc>
          <w:tcPr>
            <w:tcW w:w="2280" w:type="dxa"/>
            <w:tcMar>
              <w:top w:w="100" w:type="dxa"/>
              <w:left w:w="150" w:type="dxa"/>
              <w:bottom w:w="100" w:type="dxa"/>
              <w:right w:w="150" w:type="dxa"/>
            </w:tcMar>
          </w:tcPr>
          <w:p w14:paraId="1C9ACDB9"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79D2FB7C"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2E06B69D"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52987489" w14:textId="77777777" w:rsidR="005A0608" w:rsidRPr="00EE6E18" w:rsidRDefault="005A0608" w:rsidP="00554ADA">
            <w:pPr>
              <w:spacing w:line="360" w:lineRule="auto"/>
              <w:rPr>
                <w:color w:val="000000" w:themeColor="text1"/>
              </w:rPr>
            </w:pPr>
            <w:r w:rsidRPr="00EE6E18">
              <w:rPr>
                <w:color w:val="000000" w:themeColor="text1"/>
                <w:sz w:val="22"/>
              </w:rPr>
              <w:t>Mã dự án chứa Sprint</w:t>
            </w:r>
          </w:p>
        </w:tc>
      </w:tr>
      <w:tr w:rsidR="005A0608" w:rsidRPr="00EE6E18" w14:paraId="34FDD6CE" w14:textId="77777777" w:rsidTr="00A92FA3">
        <w:trPr>
          <w:jc w:val="center"/>
        </w:trPr>
        <w:tc>
          <w:tcPr>
            <w:tcW w:w="2280" w:type="dxa"/>
            <w:tcMar>
              <w:top w:w="100" w:type="dxa"/>
              <w:left w:w="150" w:type="dxa"/>
              <w:bottom w:w="100" w:type="dxa"/>
              <w:right w:w="150" w:type="dxa"/>
            </w:tcMar>
          </w:tcPr>
          <w:p w14:paraId="5C6675D6" w14:textId="77777777" w:rsidR="005A0608" w:rsidRPr="00EE6E18" w:rsidRDefault="005A0608" w:rsidP="00554ADA">
            <w:pPr>
              <w:spacing w:line="360" w:lineRule="auto"/>
              <w:rPr>
                <w:color w:val="000000" w:themeColor="text1"/>
              </w:rPr>
            </w:pPr>
            <w:r w:rsidRPr="00EE6E18">
              <w:rPr>
                <w:color w:val="000000" w:themeColor="text1"/>
                <w:sz w:val="22"/>
              </w:rPr>
              <w:t>`name`</w:t>
            </w:r>
          </w:p>
        </w:tc>
        <w:tc>
          <w:tcPr>
            <w:tcW w:w="2280" w:type="dxa"/>
            <w:tcMar>
              <w:top w:w="100" w:type="dxa"/>
              <w:left w:w="150" w:type="dxa"/>
              <w:bottom w:w="100" w:type="dxa"/>
              <w:right w:w="150" w:type="dxa"/>
            </w:tcMar>
          </w:tcPr>
          <w:p w14:paraId="61C379FE"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232BEAA7"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66D5D94A" w14:textId="77777777" w:rsidR="005A0608" w:rsidRPr="00EE6E18" w:rsidRDefault="005A0608" w:rsidP="00554ADA">
            <w:pPr>
              <w:spacing w:line="360" w:lineRule="auto"/>
              <w:rPr>
                <w:color w:val="000000" w:themeColor="text1"/>
              </w:rPr>
            </w:pPr>
            <w:r w:rsidRPr="00EE6E18">
              <w:rPr>
                <w:color w:val="000000" w:themeColor="text1"/>
                <w:sz w:val="22"/>
              </w:rPr>
              <w:t>Tên chu kỳ Sprint</w:t>
            </w:r>
          </w:p>
        </w:tc>
      </w:tr>
      <w:tr w:rsidR="005A0608" w:rsidRPr="00EE6E18" w14:paraId="215173F2" w14:textId="77777777" w:rsidTr="00A92FA3">
        <w:trPr>
          <w:jc w:val="center"/>
        </w:trPr>
        <w:tc>
          <w:tcPr>
            <w:tcW w:w="2280" w:type="dxa"/>
            <w:tcMar>
              <w:top w:w="100" w:type="dxa"/>
              <w:left w:w="150" w:type="dxa"/>
              <w:bottom w:w="100" w:type="dxa"/>
              <w:right w:w="150" w:type="dxa"/>
            </w:tcMar>
          </w:tcPr>
          <w:p w14:paraId="09267E65" w14:textId="77777777" w:rsidR="005A0608" w:rsidRPr="00EE6E18" w:rsidRDefault="005A0608" w:rsidP="00554ADA">
            <w:pPr>
              <w:spacing w:line="360" w:lineRule="auto"/>
              <w:rPr>
                <w:color w:val="000000" w:themeColor="text1"/>
              </w:rPr>
            </w:pPr>
            <w:r w:rsidRPr="00EE6E18">
              <w:rPr>
                <w:color w:val="000000" w:themeColor="text1"/>
                <w:sz w:val="22"/>
              </w:rPr>
              <w:t>`goal`</w:t>
            </w:r>
          </w:p>
        </w:tc>
        <w:tc>
          <w:tcPr>
            <w:tcW w:w="2280" w:type="dxa"/>
            <w:tcMar>
              <w:top w:w="100" w:type="dxa"/>
              <w:left w:w="150" w:type="dxa"/>
              <w:bottom w:w="100" w:type="dxa"/>
              <w:right w:w="150" w:type="dxa"/>
            </w:tcMar>
          </w:tcPr>
          <w:p w14:paraId="24CBAF33"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350D0E72"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50EFF9DD" w14:textId="77777777" w:rsidR="005A0608" w:rsidRPr="00EE6E18" w:rsidRDefault="005A0608" w:rsidP="00554ADA">
            <w:pPr>
              <w:spacing w:line="360" w:lineRule="auto"/>
              <w:rPr>
                <w:color w:val="000000" w:themeColor="text1"/>
              </w:rPr>
            </w:pPr>
            <w:r w:rsidRPr="00EE6E18">
              <w:rPr>
                <w:color w:val="000000" w:themeColor="text1"/>
                <w:sz w:val="22"/>
              </w:rPr>
              <w:t>Mục tiêu của Sprint</w:t>
            </w:r>
          </w:p>
        </w:tc>
      </w:tr>
      <w:tr w:rsidR="005A0608" w:rsidRPr="00EE6E18" w14:paraId="09FB441F" w14:textId="77777777" w:rsidTr="00A92FA3">
        <w:trPr>
          <w:jc w:val="center"/>
        </w:trPr>
        <w:tc>
          <w:tcPr>
            <w:tcW w:w="2280" w:type="dxa"/>
            <w:tcMar>
              <w:top w:w="100" w:type="dxa"/>
              <w:left w:w="150" w:type="dxa"/>
              <w:bottom w:w="100" w:type="dxa"/>
              <w:right w:w="150" w:type="dxa"/>
            </w:tcMar>
          </w:tcPr>
          <w:p w14:paraId="4CD9CA87"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5A3B7F0C"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3785DFAD" w14:textId="77777777" w:rsidR="005A0608" w:rsidRPr="00EE6E18" w:rsidRDefault="005A0608" w:rsidP="00554ADA">
            <w:pPr>
              <w:spacing w:line="360" w:lineRule="auto"/>
              <w:rPr>
                <w:color w:val="000000" w:themeColor="text1"/>
              </w:rPr>
            </w:pPr>
            <w:r w:rsidRPr="00EE6E18">
              <w:rPr>
                <w:color w:val="000000" w:themeColor="text1"/>
                <w:sz w:val="22"/>
              </w:rPr>
              <w:t>CHECK (`planning`, `active`, `completed`)</w:t>
            </w:r>
          </w:p>
        </w:tc>
        <w:tc>
          <w:tcPr>
            <w:tcW w:w="2280" w:type="dxa"/>
            <w:tcMar>
              <w:top w:w="100" w:type="dxa"/>
              <w:left w:w="150" w:type="dxa"/>
              <w:bottom w:w="100" w:type="dxa"/>
              <w:right w:w="150" w:type="dxa"/>
            </w:tcMar>
          </w:tcPr>
          <w:p w14:paraId="25E2D467" w14:textId="77777777" w:rsidR="005A0608" w:rsidRPr="00EE6E18" w:rsidRDefault="005A0608" w:rsidP="00554ADA">
            <w:pPr>
              <w:spacing w:line="360" w:lineRule="auto"/>
              <w:rPr>
                <w:color w:val="000000" w:themeColor="text1"/>
              </w:rPr>
            </w:pPr>
            <w:r w:rsidRPr="00EE6E18">
              <w:rPr>
                <w:color w:val="000000" w:themeColor="text1"/>
                <w:sz w:val="22"/>
              </w:rPr>
              <w:t>Trạng thái Sprint</w:t>
            </w:r>
          </w:p>
        </w:tc>
      </w:tr>
      <w:tr w:rsidR="005A0608" w:rsidRPr="00EE6E18" w14:paraId="6BDF1085" w14:textId="77777777" w:rsidTr="00A92FA3">
        <w:trPr>
          <w:jc w:val="center"/>
        </w:trPr>
        <w:tc>
          <w:tcPr>
            <w:tcW w:w="2280" w:type="dxa"/>
            <w:tcMar>
              <w:top w:w="100" w:type="dxa"/>
              <w:left w:w="150" w:type="dxa"/>
              <w:bottom w:w="100" w:type="dxa"/>
              <w:right w:w="150" w:type="dxa"/>
            </w:tcMar>
          </w:tcPr>
          <w:p w14:paraId="0770FE6E" w14:textId="77777777" w:rsidR="005A0608" w:rsidRPr="00EE6E18" w:rsidRDefault="005A0608" w:rsidP="00554ADA">
            <w:pPr>
              <w:spacing w:line="360" w:lineRule="auto"/>
              <w:rPr>
                <w:color w:val="000000" w:themeColor="text1"/>
              </w:rPr>
            </w:pPr>
            <w:r w:rsidRPr="00EE6E18">
              <w:rPr>
                <w:color w:val="000000" w:themeColor="text1"/>
                <w:sz w:val="22"/>
              </w:rPr>
              <w:lastRenderedPageBreak/>
              <w:t>`start_date`</w:t>
            </w:r>
          </w:p>
        </w:tc>
        <w:tc>
          <w:tcPr>
            <w:tcW w:w="2280" w:type="dxa"/>
            <w:tcMar>
              <w:top w:w="100" w:type="dxa"/>
              <w:left w:w="150" w:type="dxa"/>
              <w:bottom w:w="100" w:type="dxa"/>
              <w:right w:w="150" w:type="dxa"/>
            </w:tcMar>
          </w:tcPr>
          <w:p w14:paraId="14DD7909"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0F791528"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32D4C90" w14:textId="77777777" w:rsidR="005A0608" w:rsidRPr="00EE6E18" w:rsidRDefault="005A0608" w:rsidP="00554ADA">
            <w:pPr>
              <w:spacing w:line="360" w:lineRule="auto"/>
              <w:rPr>
                <w:color w:val="000000" w:themeColor="text1"/>
              </w:rPr>
            </w:pPr>
            <w:r w:rsidRPr="00EE6E18">
              <w:rPr>
                <w:color w:val="000000" w:themeColor="text1"/>
                <w:sz w:val="22"/>
              </w:rPr>
              <w:t>Thời gian bắt đầu Sprint</w:t>
            </w:r>
          </w:p>
        </w:tc>
      </w:tr>
      <w:tr w:rsidR="005A0608" w:rsidRPr="00EE6E18" w14:paraId="610F866F" w14:textId="77777777" w:rsidTr="00A92FA3">
        <w:trPr>
          <w:jc w:val="center"/>
        </w:trPr>
        <w:tc>
          <w:tcPr>
            <w:tcW w:w="2280" w:type="dxa"/>
            <w:tcMar>
              <w:top w:w="100" w:type="dxa"/>
              <w:left w:w="150" w:type="dxa"/>
              <w:bottom w:w="100" w:type="dxa"/>
              <w:right w:w="150" w:type="dxa"/>
            </w:tcMar>
          </w:tcPr>
          <w:p w14:paraId="6789A0D8" w14:textId="77777777" w:rsidR="005A0608" w:rsidRPr="00EE6E18" w:rsidRDefault="005A0608" w:rsidP="00554ADA">
            <w:pPr>
              <w:spacing w:line="360" w:lineRule="auto"/>
              <w:rPr>
                <w:color w:val="000000" w:themeColor="text1"/>
              </w:rPr>
            </w:pPr>
            <w:r w:rsidRPr="00EE6E18">
              <w:rPr>
                <w:color w:val="000000" w:themeColor="text1"/>
                <w:sz w:val="22"/>
              </w:rPr>
              <w:t>`end_date`</w:t>
            </w:r>
          </w:p>
        </w:tc>
        <w:tc>
          <w:tcPr>
            <w:tcW w:w="2280" w:type="dxa"/>
            <w:tcMar>
              <w:top w:w="100" w:type="dxa"/>
              <w:left w:w="150" w:type="dxa"/>
              <w:bottom w:w="100" w:type="dxa"/>
              <w:right w:w="150" w:type="dxa"/>
            </w:tcMar>
          </w:tcPr>
          <w:p w14:paraId="25EC7947"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7BF56777"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108F35CC" w14:textId="77777777" w:rsidR="005A0608" w:rsidRPr="00EE6E18" w:rsidRDefault="005A0608" w:rsidP="00554ADA">
            <w:pPr>
              <w:spacing w:line="360" w:lineRule="auto"/>
              <w:rPr>
                <w:color w:val="000000" w:themeColor="text1"/>
              </w:rPr>
            </w:pPr>
            <w:r w:rsidRPr="00EE6E18">
              <w:rPr>
                <w:color w:val="000000" w:themeColor="text1"/>
                <w:sz w:val="22"/>
              </w:rPr>
              <w:t>Thời gian kết thúc Sprint</w:t>
            </w:r>
          </w:p>
        </w:tc>
      </w:tr>
    </w:tbl>
    <w:p w14:paraId="2BA53A6D" w14:textId="77777777" w:rsidR="005A0608" w:rsidRPr="00EE6E18" w:rsidRDefault="005A0608" w:rsidP="00554ADA">
      <w:pPr>
        <w:spacing w:line="360" w:lineRule="auto"/>
        <w:rPr>
          <w:color w:val="000000" w:themeColor="text1"/>
        </w:rPr>
      </w:pPr>
    </w:p>
    <w:p w14:paraId="7CBF22D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3.6: Chi tiết bảng `user_stories` (Backlog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5C37C845" w14:textId="77777777" w:rsidTr="00A92FA3">
        <w:trPr>
          <w:jc w:val="center"/>
        </w:trPr>
        <w:tc>
          <w:tcPr>
            <w:tcW w:w="2280" w:type="dxa"/>
            <w:tcMar>
              <w:top w:w="120" w:type="dxa"/>
              <w:left w:w="150" w:type="dxa"/>
              <w:bottom w:w="120" w:type="dxa"/>
              <w:right w:w="150" w:type="dxa"/>
            </w:tcMar>
          </w:tcPr>
          <w:p w14:paraId="4BA96C20"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3DA5DA92"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1EBEEFCD"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1E02605E"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339662DD" w14:textId="77777777" w:rsidTr="00A92FA3">
        <w:trPr>
          <w:jc w:val="center"/>
        </w:trPr>
        <w:tc>
          <w:tcPr>
            <w:tcW w:w="2280" w:type="dxa"/>
            <w:tcMar>
              <w:top w:w="100" w:type="dxa"/>
              <w:left w:w="150" w:type="dxa"/>
              <w:bottom w:w="100" w:type="dxa"/>
              <w:right w:w="150" w:type="dxa"/>
            </w:tcMar>
          </w:tcPr>
          <w:p w14:paraId="630ADBE7"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32A308C8"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3394AEA8" w14:textId="77777777" w:rsidR="005A0608" w:rsidRPr="00EE6E18" w:rsidRDefault="005A0608" w:rsidP="00554ADA">
            <w:pPr>
              <w:spacing w:line="360" w:lineRule="auto"/>
              <w:rPr>
                <w:color w:val="000000" w:themeColor="text1"/>
              </w:rPr>
            </w:pPr>
            <w:r w:rsidRPr="00EE6E18">
              <w:rPr>
                <w:color w:val="000000" w:themeColor="text1"/>
                <w:sz w:val="22"/>
              </w:rPr>
              <w:t>PK, DEFAULT `gen_random_</w:t>
            </w:r>
            <w:proofErr w:type="gramStart"/>
            <w:r w:rsidRPr="00EE6E18">
              <w:rPr>
                <w:color w:val="000000" w:themeColor="text1"/>
                <w:sz w:val="22"/>
              </w:rPr>
              <w:t>uuid(</w:t>
            </w:r>
            <w:proofErr w:type="gramEnd"/>
            <w:r w:rsidRPr="00EE6E18">
              <w:rPr>
                <w:color w:val="000000" w:themeColor="text1"/>
                <w:sz w:val="22"/>
              </w:rPr>
              <w:t>)`</w:t>
            </w:r>
          </w:p>
        </w:tc>
        <w:tc>
          <w:tcPr>
            <w:tcW w:w="2280" w:type="dxa"/>
            <w:tcMar>
              <w:top w:w="100" w:type="dxa"/>
              <w:left w:w="150" w:type="dxa"/>
              <w:bottom w:w="100" w:type="dxa"/>
              <w:right w:w="150" w:type="dxa"/>
            </w:tcMar>
          </w:tcPr>
          <w:p w14:paraId="69FD403D" w14:textId="77777777" w:rsidR="005A0608" w:rsidRPr="00EE6E18" w:rsidRDefault="005A0608" w:rsidP="00554ADA">
            <w:pPr>
              <w:spacing w:line="360" w:lineRule="auto"/>
              <w:rPr>
                <w:color w:val="000000" w:themeColor="text1"/>
              </w:rPr>
            </w:pPr>
            <w:r w:rsidRPr="00EE6E18">
              <w:rPr>
                <w:color w:val="000000" w:themeColor="text1"/>
                <w:sz w:val="22"/>
              </w:rPr>
              <w:t>Mã định danh Story</w:t>
            </w:r>
          </w:p>
        </w:tc>
      </w:tr>
      <w:tr w:rsidR="005A0608" w:rsidRPr="00EE6E18" w14:paraId="3D83F0F9" w14:textId="77777777" w:rsidTr="00A92FA3">
        <w:trPr>
          <w:jc w:val="center"/>
        </w:trPr>
        <w:tc>
          <w:tcPr>
            <w:tcW w:w="2280" w:type="dxa"/>
            <w:tcMar>
              <w:top w:w="100" w:type="dxa"/>
              <w:left w:w="150" w:type="dxa"/>
              <w:bottom w:w="100" w:type="dxa"/>
              <w:right w:w="150" w:type="dxa"/>
            </w:tcMar>
          </w:tcPr>
          <w:p w14:paraId="2B5B980C"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73E4BD14"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2936955D"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2E0CD63F" w14:textId="77777777" w:rsidR="005A0608" w:rsidRPr="00EE6E18" w:rsidRDefault="005A0608" w:rsidP="00554ADA">
            <w:pPr>
              <w:spacing w:line="360" w:lineRule="auto"/>
              <w:rPr>
                <w:color w:val="000000" w:themeColor="text1"/>
              </w:rPr>
            </w:pPr>
            <w:r w:rsidRPr="00EE6E18">
              <w:rPr>
                <w:color w:val="000000" w:themeColor="text1"/>
                <w:sz w:val="22"/>
              </w:rPr>
              <w:t>Mã dự án</w:t>
            </w:r>
          </w:p>
        </w:tc>
      </w:tr>
      <w:tr w:rsidR="005A0608" w:rsidRPr="00EE6E18" w14:paraId="48CBC7DC" w14:textId="77777777" w:rsidTr="00A92FA3">
        <w:trPr>
          <w:jc w:val="center"/>
        </w:trPr>
        <w:tc>
          <w:tcPr>
            <w:tcW w:w="2280" w:type="dxa"/>
            <w:tcMar>
              <w:top w:w="100" w:type="dxa"/>
              <w:left w:w="150" w:type="dxa"/>
              <w:bottom w:w="100" w:type="dxa"/>
              <w:right w:w="150" w:type="dxa"/>
            </w:tcMar>
          </w:tcPr>
          <w:p w14:paraId="09C0623E" w14:textId="77777777" w:rsidR="005A0608" w:rsidRPr="00EE6E18" w:rsidRDefault="005A0608" w:rsidP="00554ADA">
            <w:pPr>
              <w:spacing w:line="360" w:lineRule="auto"/>
              <w:rPr>
                <w:color w:val="000000" w:themeColor="text1"/>
              </w:rPr>
            </w:pPr>
            <w:r w:rsidRPr="00EE6E18">
              <w:rPr>
                <w:color w:val="000000" w:themeColor="text1"/>
                <w:sz w:val="22"/>
              </w:rPr>
              <w:t>`sprint_id`</w:t>
            </w:r>
          </w:p>
        </w:tc>
        <w:tc>
          <w:tcPr>
            <w:tcW w:w="2280" w:type="dxa"/>
            <w:tcMar>
              <w:top w:w="100" w:type="dxa"/>
              <w:left w:w="150" w:type="dxa"/>
              <w:bottom w:w="100" w:type="dxa"/>
              <w:right w:w="150" w:type="dxa"/>
            </w:tcMar>
          </w:tcPr>
          <w:p w14:paraId="34859993"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046166F6" w14:textId="77777777" w:rsidR="005A0608" w:rsidRPr="00EE6E18" w:rsidRDefault="005A0608" w:rsidP="00554ADA">
            <w:pPr>
              <w:spacing w:line="360" w:lineRule="auto"/>
              <w:rPr>
                <w:color w:val="000000" w:themeColor="text1"/>
              </w:rPr>
            </w:pPr>
            <w:r w:rsidRPr="00EE6E18">
              <w:rPr>
                <w:color w:val="000000" w:themeColor="text1"/>
                <w:sz w:val="22"/>
              </w:rPr>
              <w:t>FK (`sprints.id`), NULL</w:t>
            </w:r>
          </w:p>
        </w:tc>
        <w:tc>
          <w:tcPr>
            <w:tcW w:w="2280" w:type="dxa"/>
            <w:tcMar>
              <w:top w:w="100" w:type="dxa"/>
              <w:left w:w="150" w:type="dxa"/>
              <w:bottom w:w="100" w:type="dxa"/>
              <w:right w:w="150" w:type="dxa"/>
            </w:tcMar>
          </w:tcPr>
          <w:p w14:paraId="27B79494" w14:textId="77777777" w:rsidR="005A0608" w:rsidRPr="00EE6E18" w:rsidRDefault="005A0608" w:rsidP="00554ADA">
            <w:pPr>
              <w:spacing w:line="360" w:lineRule="auto"/>
              <w:rPr>
                <w:color w:val="000000" w:themeColor="text1"/>
              </w:rPr>
            </w:pPr>
            <w:r w:rsidRPr="00EE6E18">
              <w:rPr>
                <w:color w:val="000000" w:themeColor="text1"/>
                <w:sz w:val="22"/>
              </w:rPr>
              <w:t>Mã Sprint (nếu được gán)</w:t>
            </w:r>
          </w:p>
        </w:tc>
      </w:tr>
      <w:tr w:rsidR="005A0608" w:rsidRPr="00EE6E18" w14:paraId="05EE362F" w14:textId="77777777" w:rsidTr="00A92FA3">
        <w:trPr>
          <w:jc w:val="center"/>
        </w:trPr>
        <w:tc>
          <w:tcPr>
            <w:tcW w:w="2280" w:type="dxa"/>
            <w:tcMar>
              <w:top w:w="100" w:type="dxa"/>
              <w:left w:w="150" w:type="dxa"/>
              <w:bottom w:w="100" w:type="dxa"/>
              <w:right w:w="150" w:type="dxa"/>
            </w:tcMar>
          </w:tcPr>
          <w:p w14:paraId="4CBF1172" w14:textId="77777777" w:rsidR="005A0608" w:rsidRPr="00EE6E18" w:rsidRDefault="005A0608" w:rsidP="00554ADA">
            <w:pPr>
              <w:spacing w:line="360" w:lineRule="auto"/>
              <w:rPr>
                <w:color w:val="000000" w:themeColor="text1"/>
              </w:rPr>
            </w:pPr>
            <w:r w:rsidRPr="00EE6E18">
              <w:rPr>
                <w:color w:val="000000" w:themeColor="text1"/>
                <w:sz w:val="22"/>
              </w:rPr>
              <w:t>`title`</w:t>
            </w:r>
          </w:p>
        </w:tc>
        <w:tc>
          <w:tcPr>
            <w:tcW w:w="2280" w:type="dxa"/>
            <w:tcMar>
              <w:top w:w="100" w:type="dxa"/>
              <w:left w:w="150" w:type="dxa"/>
              <w:bottom w:w="100" w:type="dxa"/>
              <w:right w:w="150" w:type="dxa"/>
            </w:tcMar>
          </w:tcPr>
          <w:p w14:paraId="590D2A0A"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6912A37D"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0B16D4CB" w14:textId="77777777" w:rsidR="005A0608" w:rsidRPr="00EE6E18" w:rsidRDefault="005A0608" w:rsidP="00554ADA">
            <w:pPr>
              <w:spacing w:line="360" w:lineRule="auto"/>
              <w:rPr>
                <w:color w:val="000000" w:themeColor="text1"/>
              </w:rPr>
            </w:pPr>
            <w:r w:rsidRPr="00EE6E18">
              <w:rPr>
                <w:color w:val="000000" w:themeColor="text1"/>
                <w:sz w:val="22"/>
              </w:rPr>
              <w:t>Tiêu đề User Story</w:t>
            </w:r>
          </w:p>
        </w:tc>
      </w:tr>
      <w:tr w:rsidR="005A0608" w:rsidRPr="00EE6E18" w14:paraId="337E8C1B" w14:textId="77777777" w:rsidTr="00A92FA3">
        <w:trPr>
          <w:jc w:val="center"/>
        </w:trPr>
        <w:tc>
          <w:tcPr>
            <w:tcW w:w="2280" w:type="dxa"/>
            <w:tcMar>
              <w:top w:w="100" w:type="dxa"/>
              <w:left w:w="150" w:type="dxa"/>
              <w:bottom w:w="100" w:type="dxa"/>
              <w:right w:w="150" w:type="dxa"/>
            </w:tcMar>
          </w:tcPr>
          <w:p w14:paraId="1EA152A9" w14:textId="77777777" w:rsidR="005A0608" w:rsidRPr="00EE6E18" w:rsidRDefault="005A0608" w:rsidP="00554ADA">
            <w:pPr>
              <w:spacing w:line="360" w:lineRule="auto"/>
              <w:rPr>
                <w:color w:val="000000" w:themeColor="text1"/>
              </w:rPr>
            </w:pPr>
            <w:r w:rsidRPr="00EE6E18">
              <w:rPr>
                <w:color w:val="000000" w:themeColor="text1"/>
                <w:sz w:val="22"/>
              </w:rPr>
              <w:t>`description`</w:t>
            </w:r>
          </w:p>
        </w:tc>
        <w:tc>
          <w:tcPr>
            <w:tcW w:w="2280" w:type="dxa"/>
            <w:tcMar>
              <w:top w:w="100" w:type="dxa"/>
              <w:left w:w="150" w:type="dxa"/>
              <w:bottom w:w="100" w:type="dxa"/>
              <w:right w:w="150" w:type="dxa"/>
            </w:tcMar>
          </w:tcPr>
          <w:p w14:paraId="2DECEFF8"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75BEB703"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07FD797" w14:textId="77777777" w:rsidR="005A0608" w:rsidRPr="00EE6E18" w:rsidRDefault="005A0608" w:rsidP="00554ADA">
            <w:pPr>
              <w:spacing w:line="360" w:lineRule="auto"/>
              <w:rPr>
                <w:color w:val="000000" w:themeColor="text1"/>
              </w:rPr>
            </w:pPr>
            <w:r w:rsidRPr="00EE6E18">
              <w:rPr>
                <w:color w:val="000000" w:themeColor="text1"/>
                <w:sz w:val="22"/>
              </w:rPr>
              <w:t>Mô tả chi tiết yêu cầu</w:t>
            </w:r>
          </w:p>
        </w:tc>
      </w:tr>
      <w:tr w:rsidR="005A0608" w:rsidRPr="00EE6E18" w14:paraId="3D55CEC5" w14:textId="77777777" w:rsidTr="00A92FA3">
        <w:trPr>
          <w:jc w:val="center"/>
        </w:trPr>
        <w:tc>
          <w:tcPr>
            <w:tcW w:w="2280" w:type="dxa"/>
            <w:tcMar>
              <w:top w:w="100" w:type="dxa"/>
              <w:left w:w="150" w:type="dxa"/>
              <w:bottom w:w="100" w:type="dxa"/>
              <w:right w:w="150" w:type="dxa"/>
            </w:tcMar>
          </w:tcPr>
          <w:p w14:paraId="18D1AFE4"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3F558DA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0271E1F" w14:textId="77777777" w:rsidR="005A0608" w:rsidRPr="00EE6E18" w:rsidRDefault="005A0608" w:rsidP="00554ADA">
            <w:pPr>
              <w:spacing w:line="360" w:lineRule="auto"/>
              <w:rPr>
                <w:color w:val="000000" w:themeColor="text1"/>
              </w:rPr>
            </w:pPr>
            <w:r w:rsidRPr="00EE6E18">
              <w:rPr>
                <w:color w:val="000000" w:themeColor="text1"/>
                <w:sz w:val="22"/>
              </w:rPr>
              <w:t>CHECK (`backlog`, `sprint`, `done`)</w:t>
            </w:r>
          </w:p>
        </w:tc>
        <w:tc>
          <w:tcPr>
            <w:tcW w:w="2280" w:type="dxa"/>
            <w:tcMar>
              <w:top w:w="100" w:type="dxa"/>
              <w:left w:w="150" w:type="dxa"/>
              <w:bottom w:w="100" w:type="dxa"/>
              <w:right w:w="150" w:type="dxa"/>
            </w:tcMar>
          </w:tcPr>
          <w:p w14:paraId="07BB73CA" w14:textId="77777777" w:rsidR="005A0608" w:rsidRPr="00EE6E18" w:rsidRDefault="005A0608" w:rsidP="00554ADA">
            <w:pPr>
              <w:spacing w:line="360" w:lineRule="auto"/>
              <w:rPr>
                <w:color w:val="000000" w:themeColor="text1"/>
              </w:rPr>
            </w:pPr>
            <w:r w:rsidRPr="00EE6E18">
              <w:rPr>
                <w:color w:val="000000" w:themeColor="text1"/>
                <w:sz w:val="22"/>
              </w:rPr>
              <w:t>Trạng thái vị trí</w:t>
            </w:r>
          </w:p>
        </w:tc>
      </w:tr>
      <w:tr w:rsidR="005A0608" w:rsidRPr="00EE6E18" w14:paraId="29AD05EE" w14:textId="77777777" w:rsidTr="00A92FA3">
        <w:trPr>
          <w:jc w:val="center"/>
        </w:trPr>
        <w:tc>
          <w:tcPr>
            <w:tcW w:w="2280" w:type="dxa"/>
            <w:tcMar>
              <w:top w:w="100" w:type="dxa"/>
              <w:left w:w="150" w:type="dxa"/>
              <w:bottom w:w="100" w:type="dxa"/>
              <w:right w:w="150" w:type="dxa"/>
            </w:tcMar>
          </w:tcPr>
          <w:p w14:paraId="1FEA32DC" w14:textId="77777777" w:rsidR="005A0608" w:rsidRPr="00EE6E18" w:rsidRDefault="005A0608" w:rsidP="00554ADA">
            <w:pPr>
              <w:spacing w:line="360" w:lineRule="auto"/>
              <w:rPr>
                <w:color w:val="000000" w:themeColor="text1"/>
              </w:rPr>
            </w:pPr>
            <w:r w:rsidRPr="00EE6E18">
              <w:rPr>
                <w:color w:val="000000" w:themeColor="text1"/>
                <w:sz w:val="22"/>
              </w:rPr>
              <w:t>`priority`</w:t>
            </w:r>
          </w:p>
        </w:tc>
        <w:tc>
          <w:tcPr>
            <w:tcW w:w="2280" w:type="dxa"/>
            <w:tcMar>
              <w:top w:w="100" w:type="dxa"/>
              <w:left w:w="150" w:type="dxa"/>
              <w:bottom w:w="100" w:type="dxa"/>
              <w:right w:w="150" w:type="dxa"/>
            </w:tcMar>
          </w:tcPr>
          <w:p w14:paraId="76ADECD9"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09643340" w14:textId="77777777" w:rsidR="005A0608" w:rsidRPr="00EE6E18" w:rsidRDefault="005A0608" w:rsidP="00554ADA">
            <w:pPr>
              <w:spacing w:line="360" w:lineRule="auto"/>
              <w:rPr>
                <w:color w:val="000000" w:themeColor="text1"/>
              </w:rPr>
            </w:pPr>
            <w:r w:rsidRPr="00EE6E18">
              <w:rPr>
                <w:color w:val="000000" w:themeColor="text1"/>
                <w:sz w:val="22"/>
              </w:rPr>
              <w:t>CHECK (`low`, `medium`, `high`)</w:t>
            </w:r>
          </w:p>
        </w:tc>
        <w:tc>
          <w:tcPr>
            <w:tcW w:w="2280" w:type="dxa"/>
            <w:tcMar>
              <w:top w:w="100" w:type="dxa"/>
              <w:left w:w="150" w:type="dxa"/>
              <w:bottom w:w="100" w:type="dxa"/>
              <w:right w:w="150" w:type="dxa"/>
            </w:tcMar>
          </w:tcPr>
          <w:p w14:paraId="640EDFCF" w14:textId="77777777" w:rsidR="005A0608" w:rsidRPr="00EE6E18" w:rsidRDefault="005A0608" w:rsidP="00554ADA">
            <w:pPr>
              <w:spacing w:line="360" w:lineRule="auto"/>
              <w:rPr>
                <w:color w:val="000000" w:themeColor="text1"/>
              </w:rPr>
            </w:pPr>
            <w:r w:rsidRPr="00EE6E18">
              <w:rPr>
                <w:color w:val="000000" w:themeColor="text1"/>
                <w:sz w:val="22"/>
              </w:rPr>
              <w:t>Mức độ ưu tiên</w:t>
            </w:r>
          </w:p>
        </w:tc>
      </w:tr>
      <w:tr w:rsidR="005A0608" w:rsidRPr="00EE6E18" w14:paraId="0C8BC073" w14:textId="77777777" w:rsidTr="00A92FA3">
        <w:trPr>
          <w:jc w:val="center"/>
        </w:trPr>
        <w:tc>
          <w:tcPr>
            <w:tcW w:w="2280" w:type="dxa"/>
            <w:tcMar>
              <w:top w:w="100" w:type="dxa"/>
              <w:left w:w="150" w:type="dxa"/>
              <w:bottom w:w="100" w:type="dxa"/>
              <w:right w:w="150" w:type="dxa"/>
            </w:tcMar>
          </w:tcPr>
          <w:p w14:paraId="6DC94D5B" w14:textId="77777777" w:rsidR="005A0608" w:rsidRPr="00EE6E18" w:rsidRDefault="005A0608" w:rsidP="00554ADA">
            <w:pPr>
              <w:spacing w:line="360" w:lineRule="auto"/>
              <w:rPr>
                <w:color w:val="000000" w:themeColor="text1"/>
              </w:rPr>
            </w:pPr>
            <w:r w:rsidRPr="00EE6E18">
              <w:rPr>
                <w:color w:val="000000" w:themeColor="text1"/>
                <w:sz w:val="22"/>
              </w:rPr>
              <w:t>`story_points`</w:t>
            </w:r>
          </w:p>
        </w:tc>
        <w:tc>
          <w:tcPr>
            <w:tcW w:w="2280" w:type="dxa"/>
            <w:tcMar>
              <w:top w:w="100" w:type="dxa"/>
              <w:left w:w="150" w:type="dxa"/>
              <w:bottom w:w="100" w:type="dxa"/>
              <w:right w:w="150" w:type="dxa"/>
            </w:tcMar>
          </w:tcPr>
          <w:p w14:paraId="5EA98A5A" w14:textId="77777777" w:rsidR="005A0608" w:rsidRPr="00EE6E18" w:rsidRDefault="005A0608" w:rsidP="00554ADA">
            <w:pPr>
              <w:spacing w:line="360" w:lineRule="auto"/>
              <w:rPr>
                <w:color w:val="000000" w:themeColor="text1"/>
              </w:rPr>
            </w:pPr>
            <w:r w:rsidRPr="00EE6E18">
              <w:rPr>
                <w:color w:val="000000" w:themeColor="text1"/>
                <w:sz w:val="22"/>
              </w:rPr>
              <w:t>`integer`</w:t>
            </w:r>
          </w:p>
        </w:tc>
        <w:tc>
          <w:tcPr>
            <w:tcW w:w="2280" w:type="dxa"/>
            <w:tcMar>
              <w:top w:w="100" w:type="dxa"/>
              <w:left w:w="150" w:type="dxa"/>
              <w:bottom w:w="100" w:type="dxa"/>
              <w:right w:w="150" w:type="dxa"/>
            </w:tcMar>
          </w:tcPr>
          <w:p w14:paraId="292D86EC" w14:textId="77777777" w:rsidR="005A0608" w:rsidRPr="00EE6E18" w:rsidRDefault="005A0608" w:rsidP="00554ADA">
            <w:pPr>
              <w:spacing w:line="360" w:lineRule="auto"/>
              <w:rPr>
                <w:color w:val="000000" w:themeColor="text1"/>
              </w:rPr>
            </w:pPr>
            <w:r w:rsidRPr="00EE6E18">
              <w:rPr>
                <w:color w:val="000000" w:themeColor="text1"/>
                <w:sz w:val="22"/>
              </w:rPr>
              <w:t>DEFAULT `0`</w:t>
            </w:r>
          </w:p>
        </w:tc>
        <w:tc>
          <w:tcPr>
            <w:tcW w:w="2280" w:type="dxa"/>
            <w:tcMar>
              <w:top w:w="100" w:type="dxa"/>
              <w:left w:w="150" w:type="dxa"/>
              <w:bottom w:w="100" w:type="dxa"/>
              <w:right w:w="150" w:type="dxa"/>
            </w:tcMar>
          </w:tcPr>
          <w:p w14:paraId="529DD89C" w14:textId="77777777" w:rsidR="005A0608" w:rsidRPr="00EE6E18" w:rsidRDefault="005A0608" w:rsidP="00554ADA">
            <w:pPr>
              <w:spacing w:line="360" w:lineRule="auto"/>
              <w:rPr>
                <w:color w:val="000000" w:themeColor="text1"/>
              </w:rPr>
            </w:pPr>
            <w:r w:rsidRPr="00EE6E18">
              <w:rPr>
                <w:color w:val="000000" w:themeColor="text1"/>
                <w:sz w:val="22"/>
              </w:rPr>
              <w:t>Điểm độ khó Fibonacci</w:t>
            </w:r>
          </w:p>
        </w:tc>
      </w:tr>
    </w:tbl>
    <w:p w14:paraId="6862C534" w14:textId="77777777" w:rsidR="005A0608" w:rsidRPr="00EE6E18" w:rsidRDefault="005A0608" w:rsidP="00554ADA">
      <w:pPr>
        <w:spacing w:line="360" w:lineRule="auto"/>
        <w:rPr>
          <w:color w:val="000000" w:themeColor="text1"/>
        </w:rPr>
      </w:pPr>
    </w:p>
    <w:p w14:paraId="4577572C" w14:textId="77777777" w:rsidR="00A92FA3" w:rsidRPr="00EE6E18" w:rsidRDefault="00A92FA3" w:rsidP="00554ADA">
      <w:pPr>
        <w:spacing w:line="360" w:lineRule="auto"/>
        <w:rPr>
          <w:color w:val="000000" w:themeColor="text1"/>
        </w:rPr>
      </w:pPr>
    </w:p>
    <w:p w14:paraId="6377E63E" w14:textId="77777777" w:rsidR="00A92FA3" w:rsidRPr="00EE6E18" w:rsidRDefault="00A92FA3" w:rsidP="00554ADA">
      <w:pPr>
        <w:spacing w:line="360" w:lineRule="auto"/>
        <w:rPr>
          <w:color w:val="000000" w:themeColor="text1"/>
        </w:rPr>
      </w:pPr>
    </w:p>
    <w:p w14:paraId="78D60D40" w14:textId="77777777" w:rsidR="00A92FA3" w:rsidRDefault="00A92FA3" w:rsidP="00554ADA">
      <w:pPr>
        <w:spacing w:line="360" w:lineRule="auto"/>
        <w:rPr>
          <w:color w:val="000000" w:themeColor="text1"/>
        </w:rPr>
      </w:pPr>
    </w:p>
    <w:p w14:paraId="6D17984F" w14:textId="77777777" w:rsidR="00991D2A" w:rsidRDefault="00991D2A" w:rsidP="00554ADA">
      <w:pPr>
        <w:spacing w:line="360" w:lineRule="auto"/>
        <w:rPr>
          <w:color w:val="000000" w:themeColor="text1"/>
        </w:rPr>
      </w:pPr>
    </w:p>
    <w:p w14:paraId="1A30EE47" w14:textId="77777777" w:rsidR="00991D2A" w:rsidRPr="00EE6E18" w:rsidRDefault="00991D2A" w:rsidP="00554ADA">
      <w:pPr>
        <w:spacing w:line="360" w:lineRule="auto"/>
        <w:rPr>
          <w:color w:val="000000" w:themeColor="text1"/>
        </w:rPr>
      </w:pPr>
    </w:p>
    <w:p w14:paraId="637B1118" w14:textId="77777777" w:rsidR="00A92FA3" w:rsidRPr="00EE6E18" w:rsidRDefault="00A92FA3" w:rsidP="00554ADA">
      <w:pPr>
        <w:spacing w:line="360" w:lineRule="auto"/>
        <w:rPr>
          <w:color w:val="000000" w:themeColor="text1"/>
        </w:rPr>
      </w:pPr>
    </w:p>
    <w:p w14:paraId="30345C65"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Bảng 3.7: Chi tiết bảng `tasks` (Nhiệm vụ Kanban Board)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435FE2D9" w14:textId="77777777" w:rsidTr="00A92FA3">
        <w:trPr>
          <w:jc w:val="center"/>
        </w:trPr>
        <w:tc>
          <w:tcPr>
            <w:tcW w:w="2280" w:type="dxa"/>
            <w:tcMar>
              <w:top w:w="120" w:type="dxa"/>
              <w:left w:w="150" w:type="dxa"/>
              <w:bottom w:w="120" w:type="dxa"/>
              <w:right w:w="150" w:type="dxa"/>
            </w:tcMar>
          </w:tcPr>
          <w:p w14:paraId="63C955DF"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3DF03B48"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441F08E1"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75A483C4"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55D6EB71" w14:textId="77777777" w:rsidTr="00A92FA3">
        <w:trPr>
          <w:jc w:val="center"/>
        </w:trPr>
        <w:tc>
          <w:tcPr>
            <w:tcW w:w="2280" w:type="dxa"/>
            <w:tcMar>
              <w:top w:w="100" w:type="dxa"/>
              <w:left w:w="150" w:type="dxa"/>
              <w:bottom w:w="100" w:type="dxa"/>
              <w:right w:w="150" w:type="dxa"/>
            </w:tcMar>
          </w:tcPr>
          <w:p w14:paraId="508E875B"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06EB96D0"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17055A7E" w14:textId="77777777" w:rsidR="005A0608" w:rsidRPr="00EE6E18" w:rsidRDefault="005A0608" w:rsidP="00554ADA">
            <w:pPr>
              <w:spacing w:line="360" w:lineRule="auto"/>
              <w:rPr>
                <w:color w:val="000000" w:themeColor="text1"/>
              </w:rPr>
            </w:pPr>
            <w:r w:rsidRPr="00EE6E18">
              <w:rPr>
                <w:color w:val="000000" w:themeColor="text1"/>
                <w:sz w:val="22"/>
              </w:rPr>
              <w:t>PK, DEFAULT `gen_random_</w:t>
            </w:r>
            <w:proofErr w:type="gramStart"/>
            <w:r w:rsidRPr="00EE6E18">
              <w:rPr>
                <w:color w:val="000000" w:themeColor="text1"/>
                <w:sz w:val="22"/>
              </w:rPr>
              <w:t>uuid(</w:t>
            </w:r>
            <w:proofErr w:type="gramEnd"/>
            <w:r w:rsidRPr="00EE6E18">
              <w:rPr>
                <w:color w:val="000000" w:themeColor="text1"/>
                <w:sz w:val="22"/>
              </w:rPr>
              <w:t>)`</w:t>
            </w:r>
          </w:p>
        </w:tc>
        <w:tc>
          <w:tcPr>
            <w:tcW w:w="2280" w:type="dxa"/>
            <w:tcMar>
              <w:top w:w="100" w:type="dxa"/>
              <w:left w:w="150" w:type="dxa"/>
              <w:bottom w:w="100" w:type="dxa"/>
              <w:right w:w="150" w:type="dxa"/>
            </w:tcMar>
          </w:tcPr>
          <w:p w14:paraId="436D5EB4" w14:textId="77777777" w:rsidR="005A0608" w:rsidRPr="00EE6E18" w:rsidRDefault="005A0608" w:rsidP="00554ADA">
            <w:pPr>
              <w:spacing w:line="360" w:lineRule="auto"/>
              <w:rPr>
                <w:color w:val="000000" w:themeColor="text1"/>
              </w:rPr>
            </w:pPr>
            <w:r w:rsidRPr="00EE6E18">
              <w:rPr>
                <w:color w:val="000000" w:themeColor="text1"/>
                <w:sz w:val="22"/>
              </w:rPr>
              <w:t>Mã định danh Nhiệm vụ</w:t>
            </w:r>
          </w:p>
        </w:tc>
      </w:tr>
      <w:tr w:rsidR="005A0608" w:rsidRPr="00EE6E18" w14:paraId="0C01EDD8" w14:textId="77777777" w:rsidTr="00A92FA3">
        <w:trPr>
          <w:jc w:val="center"/>
        </w:trPr>
        <w:tc>
          <w:tcPr>
            <w:tcW w:w="2280" w:type="dxa"/>
            <w:tcMar>
              <w:top w:w="100" w:type="dxa"/>
              <w:left w:w="150" w:type="dxa"/>
              <w:bottom w:w="100" w:type="dxa"/>
              <w:right w:w="150" w:type="dxa"/>
            </w:tcMar>
          </w:tcPr>
          <w:p w14:paraId="311335E7" w14:textId="77777777" w:rsidR="005A0608" w:rsidRPr="00EE6E18" w:rsidRDefault="005A0608" w:rsidP="00554ADA">
            <w:pPr>
              <w:spacing w:line="360" w:lineRule="auto"/>
              <w:rPr>
                <w:color w:val="000000" w:themeColor="text1"/>
              </w:rPr>
            </w:pPr>
            <w:r w:rsidRPr="00EE6E18">
              <w:rPr>
                <w:color w:val="000000" w:themeColor="text1"/>
                <w:sz w:val="22"/>
              </w:rPr>
              <w:t>`story_id`</w:t>
            </w:r>
          </w:p>
        </w:tc>
        <w:tc>
          <w:tcPr>
            <w:tcW w:w="2280" w:type="dxa"/>
            <w:tcMar>
              <w:top w:w="100" w:type="dxa"/>
              <w:left w:w="150" w:type="dxa"/>
              <w:bottom w:w="100" w:type="dxa"/>
              <w:right w:w="150" w:type="dxa"/>
            </w:tcMar>
          </w:tcPr>
          <w:p w14:paraId="4907AF51"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46DD8C72" w14:textId="77777777" w:rsidR="005A0608" w:rsidRPr="00EE6E18" w:rsidRDefault="005A0608" w:rsidP="00554ADA">
            <w:pPr>
              <w:spacing w:line="360" w:lineRule="auto"/>
              <w:rPr>
                <w:color w:val="000000" w:themeColor="text1"/>
              </w:rPr>
            </w:pPr>
            <w:r w:rsidRPr="00EE6E18">
              <w:rPr>
                <w:color w:val="000000" w:themeColor="text1"/>
                <w:sz w:val="22"/>
              </w:rPr>
              <w:t>FK (`user_stories.id`)</w:t>
            </w:r>
          </w:p>
        </w:tc>
        <w:tc>
          <w:tcPr>
            <w:tcW w:w="2280" w:type="dxa"/>
            <w:tcMar>
              <w:top w:w="100" w:type="dxa"/>
              <w:left w:w="150" w:type="dxa"/>
              <w:bottom w:w="100" w:type="dxa"/>
              <w:right w:w="150" w:type="dxa"/>
            </w:tcMar>
          </w:tcPr>
          <w:p w14:paraId="3C61B8F9" w14:textId="77777777" w:rsidR="005A0608" w:rsidRPr="00EE6E18" w:rsidRDefault="005A0608" w:rsidP="00554ADA">
            <w:pPr>
              <w:spacing w:line="360" w:lineRule="auto"/>
              <w:rPr>
                <w:color w:val="000000" w:themeColor="text1"/>
              </w:rPr>
            </w:pPr>
            <w:r w:rsidRPr="00EE6E18">
              <w:rPr>
                <w:color w:val="000000" w:themeColor="text1"/>
                <w:sz w:val="22"/>
              </w:rPr>
              <w:t>Mã User Story cha</w:t>
            </w:r>
          </w:p>
        </w:tc>
      </w:tr>
      <w:tr w:rsidR="005A0608" w:rsidRPr="00EE6E18" w14:paraId="1B828BE9" w14:textId="77777777" w:rsidTr="00A92FA3">
        <w:trPr>
          <w:jc w:val="center"/>
        </w:trPr>
        <w:tc>
          <w:tcPr>
            <w:tcW w:w="2280" w:type="dxa"/>
            <w:tcMar>
              <w:top w:w="100" w:type="dxa"/>
              <w:left w:w="150" w:type="dxa"/>
              <w:bottom w:w="100" w:type="dxa"/>
              <w:right w:w="150" w:type="dxa"/>
            </w:tcMar>
          </w:tcPr>
          <w:p w14:paraId="410E3296"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58B78A65"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14451FBB"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3ADF1702" w14:textId="77777777" w:rsidR="005A0608" w:rsidRPr="00EE6E18" w:rsidRDefault="005A0608" w:rsidP="00554ADA">
            <w:pPr>
              <w:spacing w:line="360" w:lineRule="auto"/>
              <w:rPr>
                <w:color w:val="000000" w:themeColor="text1"/>
              </w:rPr>
            </w:pPr>
            <w:r w:rsidRPr="00EE6E18">
              <w:rPr>
                <w:color w:val="000000" w:themeColor="text1"/>
                <w:sz w:val="22"/>
              </w:rPr>
              <w:t>Mã dự án chứa Task</w:t>
            </w:r>
          </w:p>
        </w:tc>
      </w:tr>
      <w:tr w:rsidR="005A0608" w:rsidRPr="00EE6E18" w14:paraId="0348DF3A" w14:textId="77777777" w:rsidTr="00A92FA3">
        <w:trPr>
          <w:jc w:val="center"/>
        </w:trPr>
        <w:tc>
          <w:tcPr>
            <w:tcW w:w="2280" w:type="dxa"/>
            <w:tcMar>
              <w:top w:w="100" w:type="dxa"/>
              <w:left w:w="150" w:type="dxa"/>
              <w:bottom w:w="100" w:type="dxa"/>
              <w:right w:w="150" w:type="dxa"/>
            </w:tcMar>
          </w:tcPr>
          <w:p w14:paraId="7A3E177F" w14:textId="77777777" w:rsidR="005A0608" w:rsidRPr="00EE6E18" w:rsidRDefault="005A0608" w:rsidP="00554ADA">
            <w:pPr>
              <w:spacing w:line="360" w:lineRule="auto"/>
              <w:rPr>
                <w:color w:val="000000" w:themeColor="text1"/>
              </w:rPr>
            </w:pPr>
            <w:r w:rsidRPr="00EE6E18">
              <w:rPr>
                <w:color w:val="000000" w:themeColor="text1"/>
                <w:sz w:val="22"/>
              </w:rPr>
              <w:t>`sprint_id`</w:t>
            </w:r>
          </w:p>
        </w:tc>
        <w:tc>
          <w:tcPr>
            <w:tcW w:w="2280" w:type="dxa"/>
            <w:tcMar>
              <w:top w:w="100" w:type="dxa"/>
              <w:left w:w="150" w:type="dxa"/>
              <w:bottom w:w="100" w:type="dxa"/>
              <w:right w:w="150" w:type="dxa"/>
            </w:tcMar>
          </w:tcPr>
          <w:p w14:paraId="3B1869A2"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3299477D" w14:textId="77777777" w:rsidR="005A0608" w:rsidRPr="00EE6E18" w:rsidRDefault="005A0608" w:rsidP="00554ADA">
            <w:pPr>
              <w:spacing w:line="360" w:lineRule="auto"/>
              <w:rPr>
                <w:color w:val="000000" w:themeColor="text1"/>
              </w:rPr>
            </w:pPr>
            <w:r w:rsidRPr="00EE6E18">
              <w:rPr>
                <w:color w:val="000000" w:themeColor="text1"/>
                <w:sz w:val="22"/>
              </w:rPr>
              <w:t>FK (`sprints.id`), NULL</w:t>
            </w:r>
          </w:p>
        </w:tc>
        <w:tc>
          <w:tcPr>
            <w:tcW w:w="2280" w:type="dxa"/>
            <w:tcMar>
              <w:top w:w="100" w:type="dxa"/>
              <w:left w:w="150" w:type="dxa"/>
              <w:bottom w:w="100" w:type="dxa"/>
              <w:right w:w="150" w:type="dxa"/>
            </w:tcMar>
          </w:tcPr>
          <w:p w14:paraId="3D5865DF" w14:textId="77777777" w:rsidR="005A0608" w:rsidRPr="00EE6E18" w:rsidRDefault="005A0608" w:rsidP="00554ADA">
            <w:pPr>
              <w:spacing w:line="360" w:lineRule="auto"/>
              <w:rPr>
                <w:color w:val="000000" w:themeColor="text1"/>
              </w:rPr>
            </w:pPr>
            <w:r w:rsidRPr="00EE6E18">
              <w:rPr>
                <w:color w:val="000000" w:themeColor="text1"/>
                <w:sz w:val="22"/>
              </w:rPr>
              <w:t>Mã Sprint chứa Task</w:t>
            </w:r>
          </w:p>
        </w:tc>
      </w:tr>
      <w:tr w:rsidR="005A0608" w:rsidRPr="00EE6E18" w14:paraId="466DB683" w14:textId="77777777" w:rsidTr="00A92FA3">
        <w:trPr>
          <w:jc w:val="center"/>
        </w:trPr>
        <w:tc>
          <w:tcPr>
            <w:tcW w:w="2280" w:type="dxa"/>
            <w:tcMar>
              <w:top w:w="100" w:type="dxa"/>
              <w:left w:w="150" w:type="dxa"/>
              <w:bottom w:w="100" w:type="dxa"/>
              <w:right w:w="150" w:type="dxa"/>
            </w:tcMar>
          </w:tcPr>
          <w:p w14:paraId="1DA864ED" w14:textId="77777777" w:rsidR="005A0608" w:rsidRPr="00EE6E18" w:rsidRDefault="005A0608" w:rsidP="00554ADA">
            <w:pPr>
              <w:spacing w:line="360" w:lineRule="auto"/>
              <w:rPr>
                <w:color w:val="000000" w:themeColor="text1"/>
              </w:rPr>
            </w:pPr>
            <w:r w:rsidRPr="00EE6E18">
              <w:rPr>
                <w:color w:val="000000" w:themeColor="text1"/>
                <w:sz w:val="22"/>
              </w:rPr>
              <w:t>`title`</w:t>
            </w:r>
          </w:p>
        </w:tc>
        <w:tc>
          <w:tcPr>
            <w:tcW w:w="2280" w:type="dxa"/>
            <w:tcMar>
              <w:top w:w="100" w:type="dxa"/>
              <w:left w:w="150" w:type="dxa"/>
              <w:bottom w:w="100" w:type="dxa"/>
              <w:right w:w="150" w:type="dxa"/>
            </w:tcMar>
          </w:tcPr>
          <w:p w14:paraId="60349C0F"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D53D2A0"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73C42288" w14:textId="77777777" w:rsidR="005A0608" w:rsidRPr="00EE6E18" w:rsidRDefault="005A0608" w:rsidP="00554ADA">
            <w:pPr>
              <w:spacing w:line="360" w:lineRule="auto"/>
              <w:rPr>
                <w:color w:val="000000" w:themeColor="text1"/>
              </w:rPr>
            </w:pPr>
            <w:r w:rsidRPr="00EE6E18">
              <w:rPr>
                <w:color w:val="000000" w:themeColor="text1"/>
                <w:sz w:val="22"/>
              </w:rPr>
              <w:t>Tên nhiệm vụ công việc</w:t>
            </w:r>
          </w:p>
        </w:tc>
      </w:tr>
      <w:tr w:rsidR="005A0608" w:rsidRPr="00EE6E18" w14:paraId="6EC51A16" w14:textId="77777777" w:rsidTr="00A92FA3">
        <w:trPr>
          <w:jc w:val="center"/>
        </w:trPr>
        <w:tc>
          <w:tcPr>
            <w:tcW w:w="2280" w:type="dxa"/>
            <w:tcMar>
              <w:top w:w="100" w:type="dxa"/>
              <w:left w:w="150" w:type="dxa"/>
              <w:bottom w:w="100" w:type="dxa"/>
              <w:right w:w="150" w:type="dxa"/>
            </w:tcMar>
          </w:tcPr>
          <w:p w14:paraId="79FFAA36" w14:textId="77777777" w:rsidR="005A0608" w:rsidRPr="00EE6E18" w:rsidRDefault="005A0608" w:rsidP="00554ADA">
            <w:pPr>
              <w:spacing w:line="360" w:lineRule="auto"/>
              <w:rPr>
                <w:color w:val="000000" w:themeColor="text1"/>
              </w:rPr>
            </w:pPr>
            <w:r w:rsidRPr="00EE6E18">
              <w:rPr>
                <w:color w:val="000000" w:themeColor="text1"/>
                <w:sz w:val="22"/>
              </w:rPr>
              <w:t>`description`</w:t>
            </w:r>
          </w:p>
        </w:tc>
        <w:tc>
          <w:tcPr>
            <w:tcW w:w="2280" w:type="dxa"/>
            <w:tcMar>
              <w:top w:w="100" w:type="dxa"/>
              <w:left w:w="150" w:type="dxa"/>
              <w:bottom w:w="100" w:type="dxa"/>
              <w:right w:w="150" w:type="dxa"/>
            </w:tcMar>
          </w:tcPr>
          <w:p w14:paraId="6031C5AA"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7078E1E6"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687F17E8" w14:textId="77777777" w:rsidR="005A0608" w:rsidRPr="00EE6E18" w:rsidRDefault="005A0608" w:rsidP="00554ADA">
            <w:pPr>
              <w:spacing w:line="360" w:lineRule="auto"/>
              <w:rPr>
                <w:color w:val="000000" w:themeColor="text1"/>
              </w:rPr>
            </w:pPr>
            <w:r w:rsidRPr="00EE6E18">
              <w:rPr>
                <w:color w:val="000000" w:themeColor="text1"/>
                <w:sz w:val="22"/>
              </w:rPr>
              <w:t>Mô tả chi tiết việc cần làm</w:t>
            </w:r>
          </w:p>
        </w:tc>
      </w:tr>
      <w:tr w:rsidR="005A0608" w:rsidRPr="00EE6E18" w14:paraId="3916F9F2" w14:textId="77777777" w:rsidTr="00A92FA3">
        <w:trPr>
          <w:jc w:val="center"/>
        </w:trPr>
        <w:tc>
          <w:tcPr>
            <w:tcW w:w="2280" w:type="dxa"/>
            <w:tcMar>
              <w:top w:w="100" w:type="dxa"/>
              <w:left w:w="150" w:type="dxa"/>
              <w:bottom w:w="100" w:type="dxa"/>
              <w:right w:w="150" w:type="dxa"/>
            </w:tcMar>
          </w:tcPr>
          <w:p w14:paraId="1A86B308"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3C8F094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662EA2A" w14:textId="77777777" w:rsidR="005A0608" w:rsidRPr="00EE6E18" w:rsidRDefault="005A0608" w:rsidP="00554ADA">
            <w:pPr>
              <w:spacing w:line="360" w:lineRule="auto"/>
              <w:rPr>
                <w:color w:val="000000" w:themeColor="text1"/>
              </w:rPr>
            </w:pPr>
            <w:r w:rsidRPr="00EE6E18">
              <w:rPr>
                <w:color w:val="000000" w:themeColor="text1"/>
                <w:sz w:val="22"/>
              </w:rPr>
              <w:t>CHECK (`todo`, `in_progress`, `review`, `done`)</w:t>
            </w:r>
          </w:p>
        </w:tc>
        <w:tc>
          <w:tcPr>
            <w:tcW w:w="2280" w:type="dxa"/>
            <w:tcMar>
              <w:top w:w="100" w:type="dxa"/>
              <w:left w:w="150" w:type="dxa"/>
              <w:bottom w:w="100" w:type="dxa"/>
              <w:right w:w="150" w:type="dxa"/>
            </w:tcMar>
          </w:tcPr>
          <w:p w14:paraId="2BBE2826" w14:textId="77777777" w:rsidR="005A0608" w:rsidRPr="00EE6E18" w:rsidRDefault="005A0608" w:rsidP="00554ADA">
            <w:pPr>
              <w:spacing w:line="360" w:lineRule="auto"/>
              <w:rPr>
                <w:color w:val="000000" w:themeColor="text1"/>
              </w:rPr>
            </w:pPr>
            <w:r w:rsidRPr="00EE6E18">
              <w:rPr>
                <w:color w:val="000000" w:themeColor="text1"/>
                <w:sz w:val="22"/>
              </w:rPr>
              <w:t>Cột trạng thái Kanban</w:t>
            </w:r>
          </w:p>
        </w:tc>
      </w:tr>
      <w:tr w:rsidR="005A0608" w:rsidRPr="00EE6E18" w14:paraId="6848ABD9" w14:textId="77777777" w:rsidTr="00A92FA3">
        <w:trPr>
          <w:jc w:val="center"/>
        </w:trPr>
        <w:tc>
          <w:tcPr>
            <w:tcW w:w="2280" w:type="dxa"/>
            <w:tcMar>
              <w:top w:w="100" w:type="dxa"/>
              <w:left w:w="150" w:type="dxa"/>
              <w:bottom w:w="100" w:type="dxa"/>
              <w:right w:w="150" w:type="dxa"/>
            </w:tcMar>
          </w:tcPr>
          <w:p w14:paraId="417F7EF9" w14:textId="77777777" w:rsidR="005A0608" w:rsidRPr="00EE6E18" w:rsidRDefault="005A0608" w:rsidP="00554ADA">
            <w:pPr>
              <w:spacing w:line="360" w:lineRule="auto"/>
              <w:rPr>
                <w:color w:val="000000" w:themeColor="text1"/>
              </w:rPr>
            </w:pPr>
            <w:r w:rsidRPr="00EE6E18">
              <w:rPr>
                <w:color w:val="000000" w:themeColor="text1"/>
                <w:sz w:val="22"/>
              </w:rPr>
              <w:t>`assignee_id`</w:t>
            </w:r>
          </w:p>
        </w:tc>
        <w:tc>
          <w:tcPr>
            <w:tcW w:w="2280" w:type="dxa"/>
            <w:tcMar>
              <w:top w:w="100" w:type="dxa"/>
              <w:left w:w="150" w:type="dxa"/>
              <w:bottom w:w="100" w:type="dxa"/>
              <w:right w:w="150" w:type="dxa"/>
            </w:tcMar>
          </w:tcPr>
          <w:p w14:paraId="5336E9ED"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7CB91045" w14:textId="77777777" w:rsidR="005A0608" w:rsidRPr="00EE6E18" w:rsidRDefault="005A0608" w:rsidP="00554ADA">
            <w:pPr>
              <w:spacing w:line="360" w:lineRule="auto"/>
              <w:rPr>
                <w:color w:val="000000" w:themeColor="text1"/>
              </w:rPr>
            </w:pPr>
            <w:r w:rsidRPr="00EE6E18">
              <w:rPr>
                <w:color w:val="000000" w:themeColor="text1"/>
                <w:sz w:val="22"/>
              </w:rPr>
              <w:t>FK (`profiles.id`), NULL</w:t>
            </w:r>
          </w:p>
        </w:tc>
        <w:tc>
          <w:tcPr>
            <w:tcW w:w="2280" w:type="dxa"/>
            <w:tcMar>
              <w:top w:w="100" w:type="dxa"/>
              <w:left w:w="150" w:type="dxa"/>
              <w:bottom w:w="100" w:type="dxa"/>
              <w:right w:w="150" w:type="dxa"/>
            </w:tcMar>
          </w:tcPr>
          <w:p w14:paraId="62B22BD6" w14:textId="77777777" w:rsidR="005A0608" w:rsidRPr="00EE6E18" w:rsidRDefault="005A0608" w:rsidP="00554ADA">
            <w:pPr>
              <w:spacing w:line="360" w:lineRule="auto"/>
              <w:rPr>
                <w:color w:val="000000" w:themeColor="text1"/>
              </w:rPr>
            </w:pPr>
            <w:r w:rsidRPr="00EE6E18">
              <w:rPr>
                <w:color w:val="000000" w:themeColor="text1"/>
                <w:sz w:val="22"/>
              </w:rPr>
              <w:t>Người được gán nhiệm vụ</w:t>
            </w:r>
          </w:p>
        </w:tc>
      </w:tr>
      <w:tr w:rsidR="005A0608" w:rsidRPr="00EE6E18" w14:paraId="45EBB77B" w14:textId="77777777" w:rsidTr="00A92FA3">
        <w:trPr>
          <w:jc w:val="center"/>
        </w:trPr>
        <w:tc>
          <w:tcPr>
            <w:tcW w:w="2280" w:type="dxa"/>
            <w:tcMar>
              <w:top w:w="100" w:type="dxa"/>
              <w:left w:w="150" w:type="dxa"/>
              <w:bottom w:w="100" w:type="dxa"/>
              <w:right w:w="150" w:type="dxa"/>
            </w:tcMar>
          </w:tcPr>
          <w:p w14:paraId="46F58E61" w14:textId="77777777" w:rsidR="005A0608" w:rsidRPr="00EE6E18" w:rsidRDefault="005A0608" w:rsidP="00554ADA">
            <w:pPr>
              <w:spacing w:line="360" w:lineRule="auto"/>
              <w:rPr>
                <w:color w:val="000000" w:themeColor="text1"/>
              </w:rPr>
            </w:pPr>
            <w:r w:rsidRPr="00EE6E18">
              <w:rPr>
                <w:color w:val="000000" w:themeColor="text1"/>
                <w:sz w:val="22"/>
              </w:rPr>
              <w:t>`due_date`</w:t>
            </w:r>
          </w:p>
        </w:tc>
        <w:tc>
          <w:tcPr>
            <w:tcW w:w="2280" w:type="dxa"/>
            <w:tcMar>
              <w:top w:w="100" w:type="dxa"/>
              <w:left w:w="150" w:type="dxa"/>
              <w:bottom w:w="100" w:type="dxa"/>
              <w:right w:w="150" w:type="dxa"/>
            </w:tcMar>
          </w:tcPr>
          <w:p w14:paraId="55640451" w14:textId="77777777" w:rsidR="005A0608" w:rsidRPr="00EE6E18" w:rsidRDefault="005A0608" w:rsidP="00554ADA">
            <w:pPr>
              <w:spacing w:line="360" w:lineRule="auto"/>
              <w:rPr>
                <w:color w:val="000000" w:themeColor="text1"/>
              </w:rPr>
            </w:pPr>
            <w:r w:rsidRPr="00EE6E18">
              <w:rPr>
                <w:color w:val="000000" w:themeColor="text1"/>
                <w:sz w:val="22"/>
              </w:rPr>
              <w:t>`date`</w:t>
            </w:r>
          </w:p>
        </w:tc>
        <w:tc>
          <w:tcPr>
            <w:tcW w:w="2280" w:type="dxa"/>
            <w:tcMar>
              <w:top w:w="100" w:type="dxa"/>
              <w:left w:w="150" w:type="dxa"/>
              <w:bottom w:w="100" w:type="dxa"/>
              <w:right w:w="150" w:type="dxa"/>
            </w:tcMar>
          </w:tcPr>
          <w:p w14:paraId="79067289"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0764ED2E" w14:textId="77777777" w:rsidR="005A0608" w:rsidRPr="00EE6E18" w:rsidRDefault="005A0608" w:rsidP="00554ADA">
            <w:pPr>
              <w:spacing w:line="360" w:lineRule="auto"/>
              <w:rPr>
                <w:color w:val="000000" w:themeColor="text1"/>
              </w:rPr>
            </w:pPr>
            <w:r w:rsidRPr="00EE6E18">
              <w:rPr>
                <w:color w:val="000000" w:themeColor="text1"/>
                <w:sz w:val="22"/>
              </w:rPr>
              <w:t>Hạn chót hoàn thành</w:t>
            </w:r>
          </w:p>
        </w:tc>
      </w:tr>
      <w:tr w:rsidR="005A0608" w:rsidRPr="00EE6E18" w14:paraId="7D229C78" w14:textId="77777777" w:rsidTr="00A92FA3">
        <w:trPr>
          <w:jc w:val="center"/>
        </w:trPr>
        <w:tc>
          <w:tcPr>
            <w:tcW w:w="2280" w:type="dxa"/>
            <w:tcMar>
              <w:top w:w="100" w:type="dxa"/>
              <w:left w:w="150" w:type="dxa"/>
              <w:bottom w:w="100" w:type="dxa"/>
              <w:right w:w="150" w:type="dxa"/>
            </w:tcMar>
          </w:tcPr>
          <w:p w14:paraId="7EEAC53E" w14:textId="77777777" w:rsidR="005A0608" w:rsidRPr="00EE6E18" w:rsidRDefault="005A0608" w:rsidP="00554ADA">
            <w:pPr>
              <w:spacing w:line="360" w:lineRule="auto"/>
              <w:rPr>
                <w:color w:val="000000" w:themeColor="text1"/>
              </w:rPr>
            </w:pPr>
            <w:r w:rsidRPr="00EE6E18">
              <w:rPr>
                <w:color w:val="000000" w:themeColor="text1"/>
                <w:sz w:val="22"/>
              </w:rPr>
              <w:t>`position`</w:t>
            </w:r>
          </w:p>
        </w:tc>
        <w:tc>
          <w:tcPr>
            <w:tcW w:w="2280" w:type="dxa"/>
            <w:tcMar>
              <w:top w:w="100" w:type="dxa"/>
              <w:left w:w="150" w:type="dxa"/>
              <w:bottom w:w="100" w:type="dxa"/>
              <w:right w:w="150" w:type="dxa"/>
            </w:tcMar>
          </w:tcPr>
          <w:p w14:paraId="0F9DDA61" w14:textId="77777777" w:rsidR="005A0608" w:rsidRPr="00EE6E18" w:rsidRDefault="005A0608" w:rsidP="00554ADA">
            <w:pPr>
              <w:spacing w:line="360" w:lineRule="auto"/>
              <w:rPr>
                <w:color w:val="000000" w:themeColor="text1"/>
              </w:rPr>
            </w:pPr>
            <w:r w:rsidRPr="00EE6E18">
              <w:rPr>
                <w:color w:val="000000" w:themeColor="text1"/>
                <w:sz w:val="22"/>
              </w:rPr>
              <w:t>`integer`</w:t>
            </w:r>
          </w:p>
        </w:tc>
        <w:tc>
          <w:tcPr>
            <w:tcW w:w="2280" w:type="dxa"/>
            <w:tcMar>
              <w:top w:w="100" w:type="dxa"/>
              <w:left w:w="150" w:type="dxa"/>
              <w:bottom w:w="100" w:type="dxa"/>
              <w:right w:w="150" w:type="dxa"/>
            </w:tcMar>
          </w:tcPr>
          <w:p w14:paraId="35CF82A5" w14:textId="77777777" w:rsidR="005A0608" w:rsidRPr="00EE6E18" w:rsidRDefault="005A0608" w:rsidP="00554ADA">
            <w:pPr>
              <w:spacing w:line="360" w:lineRule="auto"/>
              <w:rPr>
                <w:color w:val="000000" w:themeColor="text1"/>
              </w:rPr>
            </w:pPr>
            <w:r w:rsidRPr="00EE6E18">
              <w:rPr>
                <w:color w:val="000000" w:themeColor="text1"/>
                <w:sz w:val="22"/>
              </w:rPr>
              <w:t>DEFAULT `0`</w:t>
            </w:r>
          </w:p>
        </w:tc>
        <w:tc>
          <w:tcPr>
            <w:tcW w:w="2280" w:type="dxa"/>
            <w:tcMar>
              <w:top w:w="100" w:type="dxa"/>
              <w:left w:w="150" w:type="dxa"/>
              <w:bottom w:w="100" w:type="dxa"/>
              <w:right w:w="150" w:type="dxa"/>
            </w:tcMar>
          </w:tcPr>
          <w:p w14:paraId="74D3D1C0" w14:textId="77777777" w:rsidR="005A0608" w:rsidRPr="00EE6E18" w:rsidRDefault="005A0608" w:rsidP="00554ADA">
            <w:pPr>
              <w:spacing w:line="360" w:lineRule="auto"/>
              <w:rPr>
                <w:color w:val="000000" w:themeColor="text1"/>
              </w:rPr>
            </w:pPr>
            <w:r w:rsidRPr="00EE6E18">
              <w:rPr>
                <w:color w:val="000000" w:themeColor="text1"/>
                <w:sz w:val="22"/>
              </w:rPr>
              <w:t>Thứ tự hiển thị trong cột</w:t>
            </w:r>
          </w:p>
        </w:tc>
      </w:tr>
    </w:tbl>
    <w:p w14:paraId="33D9B330" w14:textId="77777777" w:rsidR="005A0608" w:rsidRPr="00EE6E18" w:rsidRDefault="005A0608" w:rsidP="00554ADA">
      <w:pPr>
        <w:spacing w:line="360" w:lineRule="auto"/>
        <w:rPr>
          <w:color w:val="000000" w:themeColor="text1"/>
        </w:rPr>
      </w:pPr>
    </w:p>
    <w:p w14:paraId="129F24AB" w14:textId="77777777" w:rsidR="00A92FA3" w:rsidRPr="00EE6E18" w:rsidRDefault="00A92FA3" w:rsidP="00554ADA">
      <w:pPr>
        <w:spacing w:line="360" w:lineRule="auto"/>
        <w:rPr>
          <w:color w:val="000000" w:themeColor="text1"/>
        </w:rPr>
      </w:pPr>
    </w:p>
    <w:p w14:paraId="24BD5E28" w14:textId="77777777" w:rsidR="00A92FA3" w:rsidRPr="00EE6E18" w:rsidRDefault="00A92FA3" w:rsidP="00554ADA">
      <w:pPr>
        <w:spacing w:line="360" w:lineRule="auto"/>
        <w:rPr>
          <w:color w:val="000000" w:themeColor="text1"/>
        </w:rPr>
      </w:pPr>
    </w:p>
    <w:p w14:paraId="02697E9B" w14:textId="77777777" w:rsidR="00A92FA3" w:rsidRPr="00EE6E18" w:rsidRDefault="00A92FA3" w:rsidP="00554ADA">
      <w:pPr>
        <w:spacing w:line="360" w:lineRule="auto"/>
        <w:rPr>
          <w:color w:val="000000" w:themeColor="text1"/>
        </w:rPr>
      </w:pPr>
    </w:p>
    <w:p w14:paraId="1687A8F4" w14:textId="77777777" w:rsidR="00A92FA3" w:rsidRPr="00EE6E18" w:rsidRDefault="00A92FA3" w:rsidP="00554ADA">
      <w:pPr>
        <w:spacing w:line="360" w:lineRule="auto"/>
        <w:rPr>
          <w:color w:val="000000" w:themeColor="text1"/>
        </w:rPr>
      </w:pPr>
    </w:p>
    <w:p w14:paraId="7D90F5EF" w14:textId="77777777" w:rsidR="00A92FA3" w:rsidRPr="00EE6E18" w:rsidRDefault="00A92FA3" w:rsidP="00554ADA">
      <w:pPr>
        <w:spacing w:line="360" w:lineRule="auto"/>
        <w:rPr>
          <w:color w:val="000000" w:themeColor="text1"/>
        </w:rPr>
      </w:pPr>
    </w:p>
    <w:p w14:paraId="229ADB9E" w14:textId="77777777" w:rsidR="00A92FA3" w:rsidRPr="00EE6E18" w:rsidRDefault="00A92FA3" w:rsidP="00554ADA">
      <w:pPr>
        <w:spacing w:line="360" w:lineRule="auto"/>
        <w:rPr>
          <w:color w:val="000000" w:themeColor="text1"/>
        </w:rPr>
      </w:pPr>
    </w:p>
    <w:p w14:paraId="63A0A74C" w14:textId="77777777" w:rsidR="005A0608" w:rsidRPr="00EE6E18" w:rsidRDefault="005A0608" w:rsidP="00554ADA">
      <w:pPr>
        <w:pStyle w:val="Heading2"/>
        <w:spacing w:line="360" w:lineRule="auto"/>
        <w:rPr>
          <w:color w:val="000000" w:themeColor="text1"/>
        </w:rPr>
      </w:pPr>
      <w:bookmarkStart w:id="70" w:name="_Toc237864476"/>
      <w:bookmarkStart w:id="71" w:name="_Toc241437007"/>
      <w:r w:rsidRPr="00EE6E18">
        <w:rPr>
          <w:color w:val="000000" w:themeColor="text1"/>
        </w:rPr>
        <w:lastRenderedPageBreak/>
        <w:t>3.4. Thiết kế Sơ đồ Tuần tự (Sequence Diagrams)</w:t>
      </w:r>
      <w:bookmarkEnd w:id="70"/>
      <w:bookmarkEnd w:id="71"/>
    </w:p>
    <w:p w14:paraId="31160B8F" w14:textId="459BEB80" w:rsidR="00A92FA3" w:rsidRPr="00EE6E18" w:rsidRDefault="005A0608" w:rsidP="00554ADA">
      <w:pPr>
        <w:pStyle w:val="Heading3"/>
        <w:rPr>
          <w:color w:val="000000" w:themeColor="text1"/>
        </w:rPr>
      </w:pPr>
      <w:bookmarkStart w:id="72" w:name="_Toc237864477"/>
      <w:bookmarkStart w:id="73" w:name="_Toc241437008"/>
      <w:r w:rsidRPr="00EE6E18">
        <w:rPr>
          <w:color w:val="000000" w:themeColor="text1"/>
        </w:rPr>
        <w:t>3.4.1. Luồng Xác thực Đăng nhập</w:t>
      </w:r>
      <w:bookmarkEnd w:id="72"/>
      <w:bookmarkEnd w:id="73"/>
    </w:p>
    <w:p w14:paraId="1116AE0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3.6: Sơ đồ tuần tự cho chức năng Đăng nhập hệ thống</w:t>
      </w:r>
    </w:p>
    <w:p w14:paraId="2E1E85A1"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CBF2AE6" wp14:editId="1CDD6457">
            <wp:extent cx="5029200" cy="1583159"/>
            <wp:effectExtent l="0" t="0" r="0" b="0"/>
            <wp:docPr id="989959440" name="Picture 98995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6.png"/>
                    <pic:cNvPicPr/>
                  </pic:nvPicPr>
                  <pic:blipFill>
                    <a:blip r:embed="rId17"/>
                    <a:stretch>
                      <a:fillRect/>
                    </a:stretch>
                  </pic:blipFill>
                  <pic:spPr>
                    <a:xfrm>
                      <a:off x="0" y="0"/>
                      <a:ext cx="5029200" cy="1583159"/>
                    </a:xfrm>
                    <a:prstGeom prst="rect">
                      <a:avLst/>
                    </a:prstGeom>
                  </pic:spPr>
                </pic:pic>
              </a:graphicData>
            </a:graphic>
          </wp:inline>
        </w:drawing>
      </w:r>
    </w:p>
    <w:p w14:paraId="69EBF3CD" w14:textId="09A659C8" w:rsidR="005A0608" w:rsidRPr="00EE6E18" w:rsidRDefault="005A0608" w:rsidP="00554ADA">
      <w:pPr>
        <w:pStyle w:val="Heading3"/>
        <w:rPr>
          <w:color w:val="000000" w:themeColor="text1"/>
        </w:rPr>
      </w:pPr>
      <w:bookmarkStart w:id="74" w:name="_Toc237864478"/>
      <w:bookmarkStart w:id="75" w:name="_Toc241437009"/>
      <w:r w:rsidRPr="00EE6E18">
        <w:rPr>
          <w:color w:val="000000" w:themeColor="text1"/>
        </w:rPr>
        <w:t>3.4.2. Luồng Tạo dự án và Mời thành viên</w:t>
      </w:r>
      <w:bookmarkEnd w:id="74"/>
      <w:bookmarkEnd w:id="75"/>
    </w:p>
    <w:p w14:paraId="1BF5018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3.7: Sơ đồ tuần tự cho chức năng Tạo Dự án và Mời Thành viên</w:t>
      </w:r>
    </w:p>
    <w:p w14:paraId="21493E4A"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45F2C94" wp14:editId="023E14D8">
            <wp:extent cx="5029200" cy="1760312"/>
            <wp:effectExtent l="0" t="0" r="0" b="0"/>
            <wp:docPr id="2102529330" name="Picture 210252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7.png"/>
                    <pic:cNvPicPr/>
                  </pic:nvPicPr>
                  <pic:blipFill>
                    <a:blip r:embed="rId18"/>
                    <a:stretch>
                      <a:fillRect/>
                    </a:stretch>
                  </pic:blipFill>
                  <pic:spPr>
                    <a:xfrm>
                      <a:off x="0" y="0"/>
                      <a:ext cx="5029200" cy="1760312"/>
                    </a:xfrm>
                    <a:prstGeom prst="rect">
                      <a:avLst/>
                    </a:prstGeom>
                  </pic:spPr>
                </pic:pic>
              </a:graphicData>
            </a:graphic>
          </wp:inline>
        </w:drawing>
      </w:r>
    </w:p>
    <w:p w14:paraId="11E75BFA" w14:textId="77777777" w:rsidR="005A0608" w:rsidRPr="00EE6E18" w:rsidRDefault="005A0608" w:rsidP="00554ADA">
      <w:pPr>
        <w:pStyle w:val="Heading3"/>
        <w:rPr>
          <w:color w:val="000000" w:themeColor="text1"/>
        </w:rPr>
      </w:pPr>
      <w:bookmarkStart w:id="76" w:name="_Toc237864479"/>
      <w:bookmarkStart w:id="77" w:name="_Toc241437010"/>
      <w:r w:rsidRPr="00EE6E18">
        <w:rPr>
          <w:color w:val="000000" w:themeColor="text1"/>
        </w:rPr>
        <w:t>3.4.3. Luồng Lập kế hoạch Sprint (Sprint Planning)</w:t>
      </w:r>
      <w:bookmarkEnd w:id="76"/>
      <w:bookmarkEnd w:id="77"/>
    </w:p>
    <w:p w14:paraId="73C0370C" w14:textId="77777777" w:rsidR="005A0608" w:rsidRPr="00EE6E18" w:rsidRDefault="005A0608" w:rsidP="00554ADA">
      <w:pPr>
        <w:spacing w:before="120" w:after="40" w:line="360" w:lineRule="auto"/>
        <w:jc w:val="center"/>
        <w:rPr>
          <w:color w:val="000000" w:themeColor="text1"/>
        </w:rPr>
      </w:pPr>
    </w:p>
    <w:p w14:paraId="300CAE2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3.8: Sơ đồ tuần tự cho chức năng Lập kế hoạch Sprint (Sprint Planning)</w:t>
      </w:r>
    </w:p>
    <w:p w14:paraId="71823CD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2B24550" wp14:editId="2C19D34D">
            <wp:extent cx="5029200" cy="21081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8.png"/>
                    <pic:cNvPicPr/>
                  </pic:nvPicPr>
                  <pic:blipFill>
                    <a:blip r:embed="rId19"/>
                    <a:stretch>
                      <a:fillRect/>
                    </a:stretch>
                  </pic:blipFill>
                  <pic:spPr>
                    <a:xfrm>
                      <a:off x="0" y="0"/>
                      <a:ext cx="5029200" cy="2108103"/>
                    </a:xfrm>
                    <a:prstGeom prst="rect">
                      <a:avLst/>
                    </a:prstGeom>
                  </pic:spPr>
                </pic:pic>
              </a:graphicData>
            </a:graphic>
          </wp:inline>
        </w:drawing>
      </w:r>
    </w:p>
    <w:p w14:paraId="2C645401" w14:textId="77777777" w:rsidR="005A0608" w:rsidRPr="00EE6E18" w:rsidRDefault="005A0608" w:rsidP="00554ADA">
      <w:pPr>
        <w:pStyle w:val="Heading3"/>
        <w:rPr>
          <w:color w:val="000000" w:themeColor="text1"/>
        </w:rPr>
      </w:pPr>
      <w:bookmarkStart w:id="78" w:name="_Toc237864480"/>
      <w:bookmarkStart w:id="79" w:name="_Toc241437011"/>
      <w:r w:rsidRPr="00EE6E18">
        <w:rPr>
          <w:color w:val="000000" w:themeColor="text1"/>
        </w:rPr>
        <w:lastRenderedPageBreak/>
        <w:t>3.4.4. Luồng Kéo thả chuyển trạng thái Task trên Kanban Board</w:t>
      </w:r>
      <w:bookmarkEnd w:id="78"/>
      <w:bookmarkEnd w:id="79"/>
    </w:p>
    <w:p w14:paraId="1FF76CD4" w14:textId="77777777" w:rsidR="005A0608" w:rsidRPr="00EE6E18" w:rsidRDefault="005A0608" w:rsidP="00554ADA">
      <w:pPr>
        <w:spacing w:before="120" w:after="40" w:line="360" w:lineRule="auto"/>
        <w:jc w:val="center"/>
        <w:rPr>
          <w:color w:val="000000" w:themeColor="text1"/>
        </w:rPr>
      </w:pPr>
    </w:p>
    <w:p w14:paraId="7216B8E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3.9: Sơ đồ tuần tự cho thao tác Kéo thả Task trên Kanban Board</w:t>
      </w:r>
    </w:p>
    <w:p w14:paraId="6CC0AFD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5CBF528" wp14:editId="2C88E49C">
            <wp:extent cx="5029200" cy="18282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9.png"/>
                    <pic:cNvPicPr/>
                  </pic:nvPicPr>
                  <pic:blipFill>
                    <a:blip r:embed="rId20"/>
                    <a:stretch>
                      <a:fillRect/>
                    </a:stretch>
                  </pic:blipFill>
                  <pic:spPr>
                    <a:xfrm>
                      <a:off x="0" y="0"/>
                      <a:ext cx="5029200" cy="1828242"/>
                    </a:xfrm>
                    <a:prstGeom prst="rect">
                      <a:avLst/>
                    </a:prstGeom>
                  </pic:spPr>
                </pic:pic>
              </a:graphicData>
            </a:graphic>
          </wp:inline>
        </w:drawing>
      </w:r>
    </w:p>
    <w:p w14:paraId="3725B16E" w14:textId="77777777" w:rsidR="005A0608" w:rsidRPr="00EE6E18" w:rsidRDefault="005A0608" w:rsidP="00554ADA">
      <w:pPr>
        <w:pStyle w:val="Heading3"/>
        <w:rPr>
          <w:color w:val="000000" w:themeColor="text1"/>
        </w:rPr>
      </w:pPr>
      <w:bookmarkStart w:id="80" w:name="_Toc237864481"/>
      <w:bookmarkStart w:id="81" w:name="_Toc241437012"/>
      <w:r w:rsidRPr="00EE6E18">
        <w:rPr>
          <w:color w:val="000000" w:themeColor="text1"/>
        </w:rPr>
        <w:t>3.4.5. Luồng Cập nhật Daily Standup và Ý kiến Retrospective</w:t>
      </w:r>
      <w:bookmarkEnd w:id="80"/>
      <w:bookmarkEnd w:id="81"/>
    </w:p>
    <w:p w14:paraId="3C148DF8" w14:textId="77777777" w:rsidR="005A0608" w:rsidRPr="00EE6E18" w:rsidRDefault="005A0608" w:rsidP="00554ADA">
      <w:pPr>
        <w:spacing w:before="120" w:after="40" w:line="360" w:lineRule="auto"/>
        <w:jc w:val="center"/>
        <w:rPr>
          <w:color w:val="000000" w:themeColor="text1"/>
        </w:rPr>
      </w:pPr>
    </w:p>
    <w:p w14:paraId="7B974818"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3.10: Sơ đồ tuần tự cho chức năng Tạo nhật ký Daily Standup</w:t>
      </w:r>
    </w:p>
    <w:p w14:paraId="75B5BB3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AB70FDD" wp14:editId="7BE846EE">
            <wp:extent cx="5029200" cy="15672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0.png"/>
                    <pic:cNvPicPr/>
                  </pic:nvPicPr>
                  <pic:blipFill>
                    <a:blip r:embed="rId21"/>
                    <a:stretch>
                      <a:fillRect/>
                    </a:stretch>
                  </pic:blipFill>
                  <pic:spPr>
                    <a:xfrm>
                      <a:off x="0" y="0"/>
                      <a:ext cx="5029200" cy="1567254"/>
                    </a:xfrm>
                    <a:prstGeom prst="rect">
                      <a:avLst/>
                    </a:prstGeom>
                  </pic:spPr>
                </pic:pic>
              </a:graphicData>
            </a:graphic>
          </wp:inline>
        </w:drawing>
      </w:r>
    </w:p>
    <w:p w14:paraId="57DC794F" w14:textId="77777777" w:rsidR="005A0608" w:rsidRPr="00EE6E18" w:rsidRDefault="005A0608" w:rsidP="00554ADA">
      <w:pPr>
        <w:spacing w:before="120" w:after="40" w:line="360" w:lineRule="auto"/>
        <w:jc w:val="center"/>
        <w:rPr>
          <w:color w:val="000000" w:themeColor="text1"/>
        </w:rPr>
      </w:pPr>
    </w:p>
    <w:p w14:paraId="4026B26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3.11: Sơ đồ tuần tự cho chức năng Đóng góp ý kiến Retrospective</w:t>
      </w:r>
    </w:p>
    <w:p w14:paraId="07A88D6C" w14:textId="3EA6D32D"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8F61AC4" wp14:editId="346D7FE2">
            <wp:extent cx="5029200" cy="20822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1.png"/>
                    <pic:cNvPicPr/>
                  </pic:nvPicPr>
                  <pic:blipFill>
                    <a:blip r:embed="rId22"/>
                    <a:stretch>
                      <a:fillRect/>
                    </a:stretch>
                  </pic:blipFill>
                  <pic:spPr>
                    <a:xfrm>
                      <a:off x="0" y="0"/>
                      <a:ext cx="5029200" cy="2082252"/>
                    </a:xfrm>
                    <a:prstGeom prst="rect">
                      <a:avLst/>
                    </a:prstGeom>
                  </pic:spPr>
                </pic:pic>
              </a:graphicData>
            </a:graphic>
          </wp:inline>
        </w:drawing>
      </w:r>
    </w:p>
    <w:p w14:paraId="68462A2B" w14:textId="77777777" w:rsidR="005A0608" w:rsidRPr="00EE6E18" w:rsidRDefault="005A0608" w:rsidP="00554ADA">
      <w:pPr>
        <w:pStyle w:val="Heading2"/>
        <w:spacing w:line="360" w:lineRule="auto"/>
        <w:rPr>
          <w:color w:val="000000" w:themeColor="text1"/>
        </w:rPr>
      </w:pPr>
      <w:bookmarkStart w:id="82" w:name="_Toc237864482"/>
      <w:bookmarkStart w:id="83" w:name="_Toc241437013"/>
      <w:r w:rsidRPr="00EE6E18">
        <w:rPr>
          <w:color w:val="000000" w:themeColor="text1"/>
        </w:rPr>
        <w:lastRenderedPageBreak/>
        <w:t>3.5. Sơ đồ Trạng thái và Sơ đồ Lớp (State &amp; Class Diagrams)</w:t>
      </w:r>
      <w:bookmarkEnd w:id="82"/>
      <w:bookmarkEnd w:id="83"/>
    </w:p>
    <w:p w14:paraId="553581AB" w14:textId="7066CB63" w:rsidR="005A0608" w:rsidRPr="00EE6E18" w:rsidRDefault="005A0608" w:rsidP="00554ADA">
      <w:pPr>
        <w:pStyle w:val="Heading3"/>
        <w:rPr>
          <w:color w:val="000000" w:themeColor="text1"/>
        </w:rPr>
      </w:pPr>
      <w:bookmarkStart w:id="84" w:name="_Toc237864483"/>
      <w:bookmarkStart w:id="85" w:name="_Toc241437014"/>
      <w:r w:rsidRPr="00EE6E18">
        <w:rPr>
          <w:color w:val="000000" w:themeColor="text1"/>
        </w:rPr>
        <w:t>3.5.1. Sơ đồ Trạng thái Nhiệm vụ và Sprint</w:t>
      </w:r>
      <w:bookmarkEnd w:id="84"/>
      <w:bookmarkEnd w:id="85"/>
    </w:p>
    <w:p w14:paraId="00BC6D4B"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3.12: Sơ đồ chuyển đổi trạng thái của User Story và Task</w:t>
      </w:r>
    </w:p>
    <w:p w14:paraId="2DC238CE" w14:textId="77777777" w:rsidR="00A92FA3" w:rsidRPr="00EE6E18" w:rsidRDefault="00A92FA3" w:rsidP="00554ADA">
      <w:pPr>
        <w:spacing w:before="40" w:after="160" w:line="360" w:lineRule="auto"/>
        <w:jc w:val="center"/>
        <w:rPr>
          <w:color w:val="000000" w:themeColor="text1"/>
        </w:rPr>
      </w:pPr>
    </w:p>
    <w:p w14:paraId="31202DF7" w14:textId="77777777" w:rsidR="00A92FA3" w:rsidRPr="00EE6E18" w:rsidRDefault="00A92FA3" w:rsidP="00554ADA">
      <w:pPr>
        <w:spacing w:before="40" w:after="160" w:line="360" w:lineRule="auto"/>
        <w:jc w:val="center"/>
        <w:rPr>
          <w:color w:val="000000" w:themeColor="text1"/>
        </w:rPr>
      </w:pPr>
    </w:p>
    <w:p w14:paraId="57B98680" w14:textId="4A5EC7B4"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7CFE128" wp14:editId="1D80C734">
            <wp:extent cx="3246349" cy="6199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2.png"/>
                    <pic:cNvPicPr/>
                  </pic:nvPicPr>
                  <pic:blipFill>
                    <a:blip r:embed="rId23"/>
                    <a:stretch>
                      <a:fillRect/>
                    </a:stretch>
                  </pic:blipFill>
                  <pic:spPr>
                    <a:xfrm>
                      <a:off x="0" y="0"/>
                      <a:ext cx="3256565" cy="6219199"/>
                    </a:xfrm>
                    <a:prstGeom prst="rect">
                      <a:avLst/>
                    </a:prstGeom>
                  </pic:spPr>
                </pic:pic>
              </a:graphicData>
            </a:graphic>
          </wp:inline>
        </w:drawing>
      </w:r>
    </w:p>
    <w:p w14:paraId="0369B572" w14:textId="77777777" w:rsidR="005A0608" w:rsidRPr="00EE6E18" w:rsidRDefault="005A0608" w:rsidP="00554ADA">
      <w:pPr>
        <w:spacing w:before="120" w:after="40" w:line="360" w:lineRule="auto"/>
        <w:jc w:val="center"/>
        <w:rPr>
          <w:color w:val="000000" w:themeColor="text1"/>
        </w:rPr>
      </w:pPr>
    </w:p>
    <w:p w14:paraId="0962864C" w14:textId="3A9033F3"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3.13: Sơ đồ chuyển đổi trạng thái ủa chu kỳ Sprint</w:t>
      </w:r>
    </w:p>
    <w:p w14:paraId="23C6C7B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C4EB606" wp14:editId="085297D3">
            <wp:extent cx="3400549" cy="728913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3.png"/>
                    <pic:cNvPicPr/>
                  </pic:nvPicPr>
                  <pic:blipFill>
                    <a:blip r:embed="rId24"/>
                    <a:stretch>
                      <a:fillRect/>
                    </a:stretch>
                  </pic:blipFill>
                  <pic:spPr>
                    <a:xfrm>
                      <a:off x="0" y="0"/>
                      <a:ext cx="3405608" cy="7299982"/>
                    </a:xfrm>
                    <a:prstGeom prst="rect">
                      <a:avLst/>
                    </a:prstGeom>
                  </pic:spPr>
                </pic:pic>
              </a:graphicData>
            </a:graphic>
          </wp:inline>
        </w:drawing>
      </w:r>
    </w:p>
    <w:p w14:paraId="1BE84A24" w14:textId="77777777" w:rsidR="005A0608" w:rsidRPr="00EE6E18" w:rsidRDefault="005A0608" w:rsidP="00554ADA">
      <w:pPr>
        <w:pStyle w:val="Heading3"/>
        <w:rPr>
          <w:color w:val="000000" w:themeColor="text1"/>
        </w:rPr>
      </w:pPr>
      <w:bookmarkStart w:id="86" w:name="_Toc237864484"/>
      <w:bookmarkStart w:id="87" w:name="_Toc241437015"/>
      <w:r w:rsidRPr="00EE6E18">
        <w:rPr>
          <w:color w:val="000000" w:themeColor="text1"/>
        </w:rPr>
        <w:t>3.5.2. Sơ đồ Lớp tổng quát (Class Diagram)</w:t>
      </w:r>
      <w:bookmarkEnd w:id="86"/>
      <w:bookmarkEnd w:id="87"/>
    </w:p>
    <w:p w14:paraId="39710352" w14:textId="77777777" w:rsidR="005A0608" w:rsidRPr="00EE6E18" w:rsidRDefault="005A0608" w:rsidP="00554ADA">
      <w:pPr>
        <w:spacing w:before="120" w:after="40" w:line="360" w:lineRule="auto"/>
        <w:jc w:val="center"/>
        <w:rPr>
          <w:color w:val="000000" w:themeColor="text1"/>
        </w:rPr>
      </w:pPr>
    </w:p>
    <w:p w14:paraId="3F993C2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3.14: Sơ đồ Lớp (Class Diagram) tổng quan của hệ thống Kollab</w:t>
      </w:r>
    </w:p>
    <w:p w14:paraId="74A4819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6E2D815" wp14:editId="169AC113">
            <wp:extent cx="2411334" cy="7519554"/>
            <wp:effectExtent l="0" t="0" r="825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4.png"/>
                    <pic:cNvPicPr/>
                  </pic:nvPicPr>
                  <pic:blipFill>
                    <a:blip r:embed="rId25"/>
                    <a:stretch>
                      <a:fillRect/>
                    </a:stretch>
                  </pic:blipFill>
                  <pic:spPr>
                    <a:xfrm>
                      <a:off x="0" y="0"/>
                      <a:ext cx="2425693" cy="7564333"/>
                    </a:xfrm>
                    <a:prstGeom prst="rect">
                      <a:avLst/>
                    </a:prstGeom>
                  </pic:spPr>
                </pic:pic>
              </a:graphicData>
            </a:graphic>
          </wp:inline>
        </w:drawing>
      </w:r>
    </w:p>
    <w:p w14:paraId="6AA26CDF" w14:textId="77777777" w:rsidR="005A0608" w:rsidRPr="00EE6E18" w:rsidRDefault="005A0608" w:rsidP="00554ADA">
      <w:pPr>
        <w:pStyle w:val="Heading2"/>
        <w:spacing w:line="360" w:lineRule="auto"/>
        <w:rPr>
          <w:color w:val="000000" w:themeColor="text1"/>
        </w:rPr>
      </w:pPr>
      <w:bookmarkStart w:id="88" w:name="_Toc237864485"/>
      <w:bookmarkStart w:id="89" w:name="_Toc241437016"/>
      <w:r w:rsidRPr="00EE6E18">
        <w:rPr>
          <w:color w:val="000000" w:themeColor="text1"/>
        </w:rPr>
        <w:t>3.6. Thiết kế Bố cục Giao diện (Sitemap &amp; Grid Layout)</w:t>
      </w:r>
      <w:bookmarkEnd w:id="88"/>
      <w:bookmarkEnd w:id="89"/>
    </w:p>
    <w:p w14:paraId="7437A663" w14:textId="77777777" w:rsidR="005A0608" w:rsidRPr="00EE6E18" w:rsidRDefault="005A0608" w:rsidP="00554ADA">
      <w:pPr>
        <w:spacing w:before="120" w:after="40" w:line="360" w:lineRule="auto"/>
        <w:jc w:val="center"/>
        <w:rPr>
          <w:color w:val="000000" w:themeColor="text1"/>
        </w:rPr>
      </w:pPr>
    </w:p>
    <w:p w14:paraId="15F71C1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3.15: Sơ đồ tổ chức cây trang (Sitemap) của ứng dụng Kollab</w:t>
      </w:r>
    </w:p>
    <w:p w14:paraId="43FCE55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3F28699" wp14:editId="6A2292CA">
            <wp:extent cx="5029200" cy="27065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5.png"/>
                    <pic:cNvPicPr/>
                  </pic:nvPicPr>
                  <pic:blipFill>
                    <a:blip r:embed="rId26"/>
                    <a:stretch>
                      <a:fillRect/>
                    </a:stretch>
                  </pic:blipFill>
                  <pic:spPr>
                    <a:xfrm>
                      <a:off x="0" y="0"/>
                      <a:ext cx="5029200" cy="2706536"/>
                    </a:xfrm>
                    <a:prstGeom prst="rect">
                      <a:avLst/>
                    </a:prstGeom>
                  </pic:spPr>
                </pic:pic>
              </a:graphicData>
            </a:graphic>
          </wp:inline>
        </w:drawing>
      </w:r>
    </w:p>
    <w:p w14:paraId="57F6E550" w14:textId="77777777" w:rsidR="005A0608" w:rsidRPr="00EE6E18" w:rsidRDefault="005A0608" w:rsidP="00554ADA">
      <w:pPr>
        <w:spacing w:before="120" w:after="40" w:line="360" w:lineRule="auto"/>
        <w:jc w:val="center"/>
        <w:rPr>
          <w:color w:val="000000" w:themeColor="text1"/>
        </w:rPr>
      </w:pPr>
    </w:p>
    <w:p w14:paraId="35C81C6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3.16: Thiết kế Grid Layout tổng thể của màn hình làm việc chính</w:t>
      </w:r>
    </w:p>
    <w:p w14:paraId="58F7972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4B664F36" wp14:editId="2EF99FD0">
            <wp:extent cx="5029200" cy="4211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6.png"/>
                    <pic:cNvPicPr/>
                  </pic:nvPicPr>
                  <pic:blipFill>
                    <a:blip r:embed="rId27"/>
                    <a:stretch>
                      <a:fillRect/>
                    </a:stretch>
                  </pic:blipFill>
                  <pic:spPr>
                    <a:xfrm>
                      <a:off x="0" y="0"/>
                      <a:ext cx="5029200" cy="4211955"/>
                    </a:xfrm>
                    <a:prstGeom prst="rect">
                      <a:avLst/>
                    </a:prstGeom>
                  </pic:spPr>
                </pic:pic>
              </a:graphicData>
            </a:graphic>
          </wp:inline>
        </w:drawing>
      </w:r>
    </w:p>
    <w:p w14:paraId="0854B2AC" w14:textId="11635ECC" w:rsidR="005A0608" w:rsidRPr="00EE6E18" w:rsidRDefault="005A0608" w:rsidP="00554ADA">
      <w:pPr>
        <w:spacing w:line="360" w:lineRule="auto"/>
        <w:rPr>
          <w:color w:val="000000" w:themeColor="text1"/>
        </w:rPr>
      </w:pPr>
      <w:r w:rsidRPr="00EE6E18">
        <w:rPr>
          <w:color w:val="000000" w:themeColor="text1"/>
        </w:rPr>
        <w:br w:type="page"/>
      </w:r>
    </w:p>
    <w:p w14:paraId="34573665" w14:textId="77777777" w:rsidR="005A0608" w:rsidRPr="00EE6E18" w:rsidRDefault="005A0608" w:rsidP="00554ADA">
      <w:pPr>
        <w:pStyle w:val="Heading1"/>
        <w:spacing w:line="360" w:lineRule="auto"/>
        <w:rPr>
          <w:color w:val="000000" w:themeColor="text1"/>
        </w:rPr>
      </w:pPr>
      <w:bookmarkStart w:id="90" w:name="_Toc237864486"/>
      <w:bookmarkStart w:id="91" w:name="_Toc241437017"/>
      <w:r w:rsidRPr="00EE6E18">
        <w:rPr>
          <w:color w:val="000000" w:themeColor="text1"/>
        </w:rPr>
        <w:lastRenderedPageBreak/>
        <w:t>CHƯƠNG 4: MÔ HÌNH THỰC NGHIỆM VÀ CÀI ĐẶT HỆ THỐNG</w:t>
      </w:r>
      <w:bookmarkEnd w:id="90"/>
      <w:bookmarkEnd w:id="91"/>
    </w:p>
    <w:p w14:paraId="10CE863A" w14:textId="77777777" w:rsidR="005A0608" w:rsidRPr="00EE6E18" w:rsidRDefault="005A0608" w:rsidP="00554ADA">
      <w:pPr>
        <w:pStyle w:val="Heading2"/>
        <w:spacing w:line="360" w:lineRule="auto"/>
        <w:rPr>
          <w:color w:val="000000" w:themeColor="text1"/>
        </w:rPr>
      </w:pPr>
      <w:bookmarkStart w:id="92" w:name="_Toc237864487"/>
      <w:bookmarkStart w:id="93" w:name="_Toc241437018"/>
      <w:r w:rsidRPr="00EE6E18">
        <w:rPr>
          <w:color w:val="000000" w:themeColor="text1"/>
        </w:rPr>
        <w:t>4.1. Quy trình Cài đặt &amp; Cấu trúc Mã nguồn Dự án Kollab</w:t>
      </w:r>
      <w:bookmarkEnd w:id="92"/>
      <w:bookmarkEnd w:id="93"/>
    </w:p>
    <w:p w14:paraId="5E002820" w14:textId="77777777" w:rsidR="005A0608" w:rsidRPr="00EE6E18" w:rsidRDefault="005A0608" w:rsidP="00554ADA">
      <w:pPr>
        <w:spacing w:line="360" w:lineRule="auto"/>
        <w:rPr>
          <w:color w:val="000000" w:themeColor="text1"/>
        </w:rPr>
      </w:pPr>
      <w:r w:rsidRPr="00EE6E18">
        <w:rPr>
          <w:color w:val="000000" w:themeColor="text1"/>
        </w:rPr>
        <w:t xml:space="preserve">Dự án Kollab được tổ chức mã nguồn theo mô hình </w:t>
      </w:r>
      <w:r w:rsidRPr="00EE6E18">
        <w:rPr>
          <w:b/>
          <w:color w:val="000000" w:themeColor="text1"/>
        </w:rPr>
        <w:t>Feature-driven Architecture</w:t>
      </w:r>
      <w:r w:rsidRPr="00EE6E18">
        <w:rPr>
          <w:color w:val="000000" w:themeColor="text1"/>
        </w:rPr>
        <w:t xml:space="preserve"> (Cấu trúc thư mục theo tính năng), giúp mã nguồn cực kỳ sạch sẽ, dễ bảo trì và dễ mở rộng.</w:t>
      </w:r>
    </w:p>
    <w:p w14:paraId="47103149" w14:textId="77777777" w:rsidR="005A0608" w:rsidRPr="00EE6E18" w:rsidRDefault="005A0608" w:rsidP="00554ADA">
      <w:pPr>
        <w:spacing w:before="120" w:after="40" w:line="360" w:lineRule="auto"/>
        <w:jc w:val="center"/>
        <w:rPr>
          <w:color w:val="000000" w:themeColor="text1"/>
        </w:rPr>
      </w:pPr>
    </w:p>
    <w:p w14:paraId="533F994E" w14:textId="77777777" w:rsidR="005A0608" w:rsidRPr="00EE6E18" w:rsidRDefault="005A0608" w:rsidP="00554ADA">
      <w:pPr>
        <w:spacing w:before="120" w:after="40" w:line="360" w:lineRule="auto"/>
        <w:jc w:val="center"/>
        <w:rPr>
          <w:b/>
          <w:color w:val="000000" w:themeColor="text1"/>
          <w:sz w:val="24"/>
        </w:rPr>
      </w:pPr>
      <w:r w:rsidRPr="00EE6E18">
        <w:rPr>
          <w:b/>
          <w:color w:val="000000" w:themeColor="text1"/>
          <w:sz w:val="24"/>
        </w:rPr>
        <w:t>Hình 4.1: Cấu trúc tổ chức mã nguồn ứng dụng Kollab</w:t>
      </w:r>
    </w:p>
    <w:p w14:paraId="49E932BB" w14:textId="77777777" w:rsidR="005A0608" w:rsidRPr="00EE6E18" w:rsidRDefault="005A0608" w:rsidP="00554ADA">
      <w:pPr>
        <w:spacing w:before="120" w:after="40" w:line="360" w:lineRule="auto"/>
        <w:jc w:val="center"/>
        <w:rPr>
          <w:color w:val="000000" w:themeColor="text1"/>
        </w:rPr>
      </w:pPr>
      <w:r w:rsidRPr="00EE6E18">
        <w:rPr>
          <w:noProof/>
          <w:color w:val="000000" w:themeColor="text1"/>
        </w:rPr>
        <w:drawing>
          <wp:inline distT="0" distB="0" distL="0" distR="0" wp14:anchorId="3974B632" wp14:editId="4D7E6884">
            <wp:extent cx="5792470" cy="1096645"/>
            <wp:effectExtent l="0" t="0" r="0" b="8255"/>
            <wp:docPr id="20967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3045" name="Picture 2096763045"/>
                    <pic:cNvPicPr/>
                  </pic:nvPicPr>
                  <pic:blipFill>
                    <a:blip r:embed="rId28"/>
                    <a:stretch>
                      <a:fillRect/>
                    </a:stretch>
                  </pic:blipFill>
                  <pic:spPr>
                    <a:xfrm>
                      <a:off x="0" y="0"/>
                      <a:ext cx="5792470" cy="1096645"/>
                    </a:xfrm>
                    <a:prstGeom prst="rect">
                      <a:avLst/>
                    </a:prstGeom>
                  </pic:spPr>
                </pic:pic>
              </a:graphicData>
            </a:graphic>
          </wp:inline>
        </w:drawing>
      </w:r>
    </w:p>
    <w:p w14:paraId="124C1145" w14:textId="77777777" w:rsidR="005A0608" w:rsidRPr="00EE6E18" w:rsidRDefault="005A0608" w:rsidP="00554ADA">
      <w:pPr>
        <w:spacing w:line="360" w:lineRule="auto"/>
        <w:rPr>
          <w:color w:val="000000" w:themeColor="text1"/>
        </w:rPr>
      </w:pPr>
      <w:r w:rsidRPr="00EE6E18">
        <w:rPr>
          <w:color w:val="000000" w:themeColor="text1"/>
        </w:rPr>
        <w:t>Thư mục `src` bao gồm:</w:t>
      </w:r>
    </w:p>
    <w:p w14:paraId="0B3F35AC"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`features/`: Chứa các phân hệ giao diện chính (`auth`, `projects`, `backlog`, `sprint`, `ceremonies`, `reports`, `dashboard`, `profile`, `members`, `landing`).</w:t>
      </w:r>
    </w:p>
    <w:p w14:paraId="12FAC467"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`hooks/`: Chứa các Custom Hooks kết nối dữ liệu Supabase (`useProjects`, `useBacklog`, `useSprint`, `useRealtimeBoard`, `useReports`, `useExportPDF`, `useNotifications`).</w:t>
      </w:r>
    </w:p>
    <w:p w14:paraId="394D70BF"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`stores/`: Chứa các Zustand stores quản lý trạng thái client (`authStore`, `projectStore`, `uiStore`, `toastStore`).</w:t>
      </w:r>
    </w:p>
    <w:p w14:paraId="6AEB143E"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`types/`: Chứa định nghĩa kiểu dữ liệu TypeScript (`</w:t>
      </w:r>
      <w:proofErr w:type="gramStart"/>
      <w:r w:rsidRPr="00EE6E18">
        <w:rPr>
          <w:color w:val="000000" w:themeColor="text1"/>
        </w:rPr>
        <w:t>database.types</w:t>
      </w:r>
      <w:proofErr w:type="gramEnd"/>
      <w:r w:rsidRPr="00EE6E18">
        <w:rPr>
          <w:color w:val="000000" w:themeColor="text1"/>
        </w:rPr>
        <w:t>.ts`, `index.ts`).</w:t>
      </w:r>
    </w:p>
    <w:p w14:paraId="2D29EC2E" w14:textId="030648E1" w:rsidR="005A0608" w:rsidRPr="00EE6E18" w:rsidRDefault="005A0608" w:rsidP="00554ADA">
      <w:pPr>
        <w:pStyle w:val="ListBullet"/>
        <w:numPr>
          <w:ilvl w:val="0"/>
          <w:numId w:val="45"/>
        </w:numPr>
        <w:spacing w:after="60"/>
        <w:rPr>
          <w:color w:val="000000" w:themeColor="text1"/>
        </w:rPr>
      </w:pPr>
      <w:r w:rsidRPr="00EE6E18">
        <w:rPr>
          <w:color w:val="000000" w:themeColor="text1"/>
        </w:rPr>
        <w:t>`lib/`: Khởi tạo Supabase Client (`supabase.ts`) và Query Client.</w:t>
      </w:r>
    </w:p>
    <w:p w14:paraId="3C5660B3" w14:textId="77777777" w:rsidR="005A0608" w:rsidRPr="00EE6E18" w:rsidRDefault="005A0608" w:rsidP="00554ADA">
      <w:pPr>
        <w:pStyle w:val="Heading2"/>
        <w:spacing w:line="360" w:lineRule="auto"/>
        <w:rPr>
          <w:color w:val="000000" w:themeColor="text1"/>
        </w:rPr>
      </w:pPr>
      <w:bookmarkStart w:id="94" w:name="_Toc237864488"/>
      <w:bookmarkStart w:id="95" w:name="_Toc241437019"/>
      <w:r w:rsidRPr="00EE6E18">
        <w:rPr>
          <w:color w:val="000000" w:themeColor="text1"/>
        </w:rPr>
        <w:t>4.2. Triển khai Chi tiết các Module Chức năng (Giao diện &amp; Mã nguồn Component)</w:t>
      </w:r>
      <w:bookmarkEnd w:id="94"/>
      <w:bookmarkEnd w:id="95"/>
    </w:p>
    <w:p w14:paraId="4C8FFC3A" w14:textId="77777777" w:rsidR="00A92FA3" w:rsidRDefault="00A92FA3" w:rsidP="00554ADA">
      <w:pPr>
        <w:spacing w:line="360" w:lineRule="auto"/>
        <w:rPr>
          <w:color w:val="000000" w:themeColor="text1"/>
        </w:rPr>
      </w:pPr>
    </w:p>
    <w:p w14:paraId="2B0A0856" w14:textId="77777777" w:rsidR="00991D2A" w:rsidRDefault="00991D2A" w:rsidP="00554ADA">
      <w:pPr>
        <w:spacing w:line="360" w:lineRule="auto"/>
        <w:rPr>
          <w:color w:val="000000" w:themeColor="text1"/>
        </w:rPr>
      </w:pPr>
    </w:p>
    <w:p w14:paraId="6D2F2B9B" w14:textId="77777777" w:rsidR="00991D2A" w:rsidRDefault="00991D2A" w:rsidP="00554ADA">
      <w:pPr>
        <w:spacing w:line="360" w:lineRule="auto"/>
        <w:rPr>
          <w:color w:val="000000" w:themeColor="text1"/>
        </w:rPr>
      </w:pPr>
    </w:p>
    <w:p w14:paraId="75BC55A7" w14:textId="77777777" w:rsidR="00991D2A" w:rsidRPr="00EE6E18" w:rsidRDefault="00991D2A" w:rsidP="00554ADA">
      <w:pPr>
        <w:spacing w:line="360" w:lineRule="auto"/>
        <w:rPr>
          <w:color w:val="000000" w:themeColor="text1"/>
        </w:rPr>
      </w:pPr>
    </w:p>
    <w:p w14:paraId="58C8918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Bảng 4.1: Danh sách các Module và chức năng tương ứng trong ứng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2"/>
        <w:gridCol w:w="2210"/>
        <w:gridCol w:w="2215"/>
        <w:gridCol w:w="2818"/>
      </w:tblGrid>
      <w:tr w:rsidR="005A0608" w:rsidRPr="00EE6E18" w14:paraId="7C219AB9" w14:textId="77777777" w:rsidTr="00A92FA3">
        <w:trPr>
          <w:jc w:val="center"/>
        </w:trPr>
        <w:tc>
          <w:tcPr>
            <w:tcW w:w="2280" w:type="dxa"/>
            <w:tcMar>
              <w:top w:w="120" w:type="dxa"/>
              <w:left w:w="150" w:type="dxa"/>
              <w:bottom w:w="120" w:type="dxa"/>
              <w:right w:w="150" w:type="dxa"/>
            </w:tcMar>
          </w:tcPr>
          <w:p w14:paraId="21832A4E" w14:textId="77777777" w:rsidR="005A0608" w:rsidRPr="00EE6E18" w:rsidRDefault="005A0608" w:rsidP="00554ADA">
            <w:pPr>
              <w:spacing w:line="360" w:lineRule="auto"/>
              <w:jc w:val="center"/>
              <w:rPr>
                <w:color w:val="000000" w:themeColor="text1"/>
              </w:rPr>
            </w:pPr>
            <w:r w:rsidRPr="00EE6E18">
              <w:rPr>
                <w:b/>
                <w:color w:val="000000" w:themeColor="text1"/>
                <w:sz w:val="24"/>
              </w:rPr>
              <w:t>STT</w:t>
            </w:r>
          </w:p>
        </w:tc>
        <w:tc>
          <w:tcPr>
            <w:tcW w:w="2280" w:type="dxa"/>
            <w:tcMar>
              <w:top w:w="120" w:type="dxa"/>
              <w:left w:w="150" w:type="dxa"/>
              <w:bottom w:w="120" w:type="dxa"/>
              <w:right w:w="150" w:type="dxa"/>
            </w:tcMar>
          </w:tcPr>
          <w:p w14:paraId="3FFAB266" w14:textId="77777777" w:rsidR="005A0608" w:rsidRPr="00EE6E18" w:rsidRDefault="005A0608" w:rsidP="00554ADA">
            <w:pPr>
              <w:spacing w:line="360" w:lineRule="auto"/>
              <w:jc w:val="center"/>
              <w:rPr>
                <w:color w:val="000000" w:themeColor="text1"/>
              </w:rPr>
            </w:pPr>
            <w:r w:rsidRPr="00EE6E18">
              <w:rPr>
                <w:b/>
                <w:color w:val="000000" w:themeColor="text1"/>
                <w:sz w:val="24"/>
              </w:rPr>
              <w:t>Tên Module</w:t>
            </w:r>
          </w:p>
        </w:tc>
        <w:tc>
          <w:tcPr>
            <w:tcW w:w="2280" w:type="dxa"/>
            <w:tcMar>
              <w:top w:w="120" w:type="dxa"/>
              <w:left w:w="150" w:type="dxa"/>
              <w:bottom w:w="120" w:type="dxa"/>
              <w:right w:w="150" w:type="dxa"/>
            </w:tcMar>
          </w:tcPr>
          <w:p w14:paraId="0F9AD883" w14:textId="77777777" w:rsidR="005A0608" w:rsidRPr="00EE6E18" w:rsidRDefault="005A0608" w:rsidP="00554ADA">
            <w:pPr>
              <w:spacing w:line="360" w:lineRule="auto"/>
              <w:jc w:val="center"/>
              <w:rPr>
                <w:color w:val="000000" w:themeColor="text1"/>
              </w:rPr>
            </w:pPr>
            <w:r w:rsidRPr="00EE6E18">
              <w:rPr>
                <w:b/>
                <w:color w:val="000000" w:themeColor="text1"/>
                <w:sz w:val="24"/>
              </w:rPr>
              <w:t>Chức năng chính</w:t>
            </w:r>
          </w:p>
        </w:tc>
        <w:tc>
          <w:tcPr>
            <w:tcW w:w="2280" w:type="dxa"/>
            <w:tcMar>
              <w:top w:w="120" w:type="dxa"/>
              <w:left w:w="150" w:type="dxa"/>
              <w:bottom w:w="120" w:type="dxa"/>
              <w:right w:w="150" w:type="dxa"/>
            </w:tcMar>
          </w:tcPr>
          <w:p w14:paraId="4270CAD1" w14:textId="77777777" w:rsidR="005A0608" w:rsidRPr="00EE6E18" w:rsidRDefault="005A0608" w:rsidP="00554ADA">
            <w:pPr>
              <w:spacing w:line="360" w:lineRule="auto"/>
              <w:jc w:val="center"/>
              <w:rPr>
                <w:color w:val="000000" w:themeColor="text1"/>
              </w:rPr>
            </w:pPr>
            <w:r w:rsidRPr="00EE6E18">
              <w:rPr>
                <w:b/>
                <w:color w:val="000000" w:themeColor="text1"/>
                <w:sz w:val="24"/>
              </w:rPr>
              <w:t>Giao diện &amp; Component mã nguồn tương ứng</w:t>
            </w:r>
          </w:p>
        </w:tc>
      </w:tr>
      <w:tr w:rsidR="005A0608" w:rsidRPr="00EE6E18" w14:paraId="7C27AA79" w14:textId="77777777" w:rsidTr="00A92FA3">
        <w:trPr>
          <w:jc w:val="center"/>
        </w:trPr>
        <w:tc>
          <w:tcPr>
            <w:tcW w:w="2280" w:type="dxa"/>
            <w:tcMar>
              <w:top w:w="100" w:type="dxa"/>
              <w:left w:w="150" w:type="dxa"/>
              <w:bottom w:w="100" w:type="dxa"/>
              <w:right w:w="150" w:type="dxa"/>
            </w:tcMar>
          </w:tcPr>
          <w:p w14:paraId="3039B381" w14:textId="77777777" w:rsidR="005A0608" w:rsidRPr="00EE6E18" w:rsidRDefault="005A0608" w:rsidP="00554ADA">
            <w:pPr>
              <w:spacing w:line="360" w:lineRule="auto"/>
              <w:rPr>
                <w:color w:val="000000" w:themeColor="text1"/>
              </w:rPr>
            </w:pPr>
            <w:r w:rsidRPr="00EE6E18">
              <w:rPr>
                <w:color w:val="000000" w:themeColor="text1"/>
                <w:sz w:val="22"/>
              </w:rPr>
              <w:t>1</w:t>
            </w:r>
          </w:p>
        </w:tc>
        <w:tc>
          <w:tcPr>
            <w:tcW w:w="2280" w:type="dxa"/>
            <w:tcMar>
              <w:top w:w="100" w:type="dxa"/>
              <w:left w:w="150" w:type="dxa"/>
              <w:bottom w:w="100" w:type="dxa"/>
              <w:right w:w="150" w:type="dxa"/>
            </w:tcMar>
          </w:tcPr>
          <w:p w14:paraId="30A81EED" w14:textId="77777777" w:rsidR="005A0608" w:rsidRPr="00EE6E18" w:rsidRDefault="005A0608" w:rsidP="00554ADA">
            <w:pPr>
              <w:spacing w:line="360" w:lineRule="auto"/>
              <w:rPr>
                <w:color w:val="000000" w:themeColor="text1"/>
              </w:rPr>
            </w:pPr>
            <w:r w:rsidRPr="00EE6E18">
              <w:rPr>
                <w:color w:val="000000" w:themeColor="text1"/>
                <w:sz w:val="22"/>
              </w:rPr>
              <w:t>Module Xác thực &amp; Tài khoản</w:t>
            </w:r>
          </w:p>
        </w:tc>
        <w:tc>
          <w:tcPr>
            <w:tcW w:w="2280" w:type="dxa"/>
            <w:tcMar>
              <w:top w:w="100" w:type="dxa"/>
              <w:left w:w="150" w:type="dxa"/>
              <w:bottom w:w="100" w:type="dxa"/>
              <w:right w:w="150" w:type="dxa"/>
            </w:tcMar>
          </w:tcPr>
          <w:p w14:paraId="3CB73361" w14:textId="77777777" w:rsidR="005A0608" w:rsidRPr="00EE6E18" w:rsidRDefault="005A0608" w:rsidP="00554ADA">
            <w:pPr>
              <w:spacing w:line="360" w:lineRule="auto"/>
              <w:rPr>
                <w:color w:val="000000" w:themeColor="text1"/>
              </w:rPr>
            </w:pPr>
            <w:r w:rsidRPr="00EE6E18">
              <w:rPr>
                <w:color w:val="000000" w:themeColor="text1"/>
                <w:sz w:val="22"/>
              </w:rPr>
              <w:t>Đăng ký, Đăng nhập, Khôi phục mật khẩu, Chỉnh sửa Profile</w:t>
            </w:r>
          </w:p>
        </w:tc>
        <w:tc>
          <w:tcPr>
            <w:tcW w:w="2280" w:type="dxa"/>
            <w:tcMar>
              <w:top w:w="100" w:type="dxa"/>
              <w:left w:w="150" w:type="dxa"/>
              <w:bottom w:w="100" w:type="dxa"/>
              <w:right w:w="150" w:type="dxa"/>
            </w:tcMar>
          </w:tcPr>
          <w:p w14:paraId="5B3ADC70" w14:textId="77777777" w:rsidR="005A0608" w:rsidRPr="00EE6E18" w:rsidRDefault="005A0608" w:rsidP="00554ADA">
            <w:pPr>
              <w:spacing w:line="360" w:lineRule="auto"/>
              <w:rPr>
                <w:color w:val="000000" w:themeColor="text1"/>
              </w:rPr>
            </w:pPr>
            <w:r w:rsidRPr="00EE6E18">
              <w:rPr>
                <w:color w:val="000000" w:themeColor="text1"/>
                <w:sz w:val="22"/>
              </w:rPr>
              <w:t>`LoginPage.tsx`, `RegisterPage.tsx`, `ProfilePage.tsx`</w:t>
            </w:r>
          </w:p>
        </w:tc>
      </w:tr>
      <w:tr w:rsidR="005A0608" w:rsidRPr="00EE6E18" w14:paraId="01B3D84B" w14:textId="77777777" w:rsidTr="00A92FA3">
        <w:trPr>
          <w:jc w:val="center"/>
        </w:trPr>
        <w:tc>
          <w:tcPr>
            <w:tcW w:w="2280" w:type="dxa"/>
            <w:tcMar>
              <w:top w:w="100" w:type="dxa"/>
              <w:left w:w="150" w:type="dxa"/>
              <w:bottom w:w="100" w:type="dxa"/>
              <w:right w:w="150" w:type="dxa"/>
            </w:tcMar>
          </w:tcPr>
          <w:p w14:paraId="18C3D27B" w14:textId="77777777" w:rsidR="005A0608" w:rsidRPr="00EE6E18" w:rsidRDefault="005A0608" w:rsidP="00554ADA">
            <w:pPr>
              <w:spacing w:line="360" w:lineRule="auto"/>
              <w:rPr>
                <w:color w:val="000000" w:themeColor="text1"/>
              </w:rPr>
            </w:pPr>
            <w:r w:rsidRPr="00EE6E18">
              <w:rPr>
                <w:color w:val="000000" w:themeColor="text1"/>
                <w:sz w:val="22"/>
              </w:rPr>
              <w:t>2</w:t>
            </w:r>
          </w:p>
        </w:tc>
        <w:tc>
          <w:tcPr>
            <w:tcW w:w="2280" w:type="dxa"/>
            <w:tcMar>
              <w:top w:w="100" w:type="dxa"/>
              <w:left w:w="150" w:type="dxa"/>
              <w:bottom w:w="100" w:type="dxa"/>
              <w:right w:w="150" w:type="dxa"/>
            </w:tcMar>
          </w:tcPr>
          <w:p w14:paraId="2B6E692A" w14:textId="77777777" w:rsidR="005A0608" w:rsidRPr="00EE6E18" w:rsidRDefault="005A0608" w:rsidP="00554ADA">
            <w:pPr>
              <w:spacing w:line="360" w:lineRule="auto"/>
              <w:rPr>
                <w:color w:val="000000" w:themeColor="text1"/>
              </w:rPr>
            </w:pPr>
            <w:r w:rsidRPr="00EE6E18">
              <w:rPr>
                <w:color w:val="000000" w:themeColor="text1"/>
                <w:sz w:val="22"/>
              </w:rPr>
              <w:t>Module Quản lý Dự án</w:t>
            </w:r>
          </w:p>
        </w:tc>
        <w:tc>
          <w:tcPr>
            <w:tcW w:w="2280" w:type="dxa"/>
            <w:tcMar>
              <w:top w:w="100" w:type="dxa"/>
              <w:left w:w="150" w:type="dxa"/>
              <w:bottom w:w="100" w:type="dxa"/>
              <w:right w:w="150" w:type="dxa"/>
            </w:tcMar>
          </w:tcPr>
          <w:p w14:paraId="45C537BD" w14:textId="77777777" w:rsidR="005A0608" w:rsidRPr="00EE6E18" w:rsidRDefault="005A0608" w:rsidP="00554ADA">
            <w:pPr>
              <w:spacing w:line="360" w:lineRule="auto"/>
              <w:rPr>
                <w:color w:val="000000" w:themeColor="text1"/>
              </w:rPr>
            </w:pPr>
            <w:r w:rsidRPr="00EE6E18">
              <w:rPr>
                <w:color w:val="000000" w:themeColor="text1"/>
                <w:sz w:val="22"/>
              </w:rPr>
              <w:t>Danh sách dự án, Tạo mới dự án, Mời thành viên &amp; Phân vai trò</w:t>
            </w:r>
          </w:p>
        </w:tc>
        <w:tc>
          <w:tcPr>
            <w:tcW w:w="2280" w:type="dxa"/>
            <w:tcMar>
              <w:top w:w="100" w:type="dxa"/>
              <w:left w:w="150" w:type="dxa"/>
              <w:bottom w:w="100" w:type="dxa"/>
              <w:right w:w="150" w:type="dxa"/>
            </w:tcMar>
          </w:tcPr>
          <w:p w14:paraId="39F83270" w14:textId="77777777" w:rsidR="005A0608" w:rsidRPr="00EE6E18" w:rsidRDefault="005A0608" w:rsidP="00554ADA">
            <w:pPr>
              <w:spacing w:line="360" w:lineRule="auto"/>
              <w:rPr>
                <w:color w:val="000000" w:themeColor="text1"/>
              </w:rPr>
            </w:pPr>
            <w:r w:rsidRPr="00EE6E18">
              <w:rPr>
                <w:color w:val="000000" w:themeColor="text1"/>
                <w:sz w:val="22"/>
              </w:rPr>
              <w:t>`ProjectsPage.tsx`, `ProjectFormModal.tsx`, `MembersPage.tsx`</w:t>
            </w:r>
          </w:p>
        </w:tc>
      </w:tr>
      <w:tr w:rsidR="005A0608" w:rsidRPr="00EE6E18" w14:paraId="5933E09F" w14:textId="77777777" w:rsidTr="00A92FA3">
        <w:trPr>
          <w:jc w:val="center"/>
        </w:trPr>
        <w:tc>
          <w:tcPr>
            <w:tcW w:w="2280" w:type="dxa"/>
            <w:tcMar>
              <w:top w:w="100" w:type="dxa"/>
              <w:left w:w="150" w:type="dxa"/>
              <w:bottom w:w="100" w:type="dxa"/>
              <w:right w:w="150" w:type="dxa"/>
            </w:tcMar>
          </w:tcPr>
          <w:p w14:paraId="6B7D7469" w14:textId="77777777" w:rsidR="005A0608" w:rsidRPr="00EE6E18" w:rsidRDefault="005A0608" w:rsidP="00554ADA">
            <w:pPr>
              <w:spacing w:line="360" w:lineRule="auto"/>
              <w:rPr>
                <w:color w:val="000000" w:themeColor="text1"/>
              </w:rPr>
            </w:pPr>
            <w:r w:rsidRPr="00EE6E18">
              <w:rPr>
                <w:color w:val="000000" w:themeColor="text1"/>
                <w:sz w:val="22"/>
              </w:rPr>
              <w:t>3</w:t>
            </w:r>
          </w:p>
        </w:tc>
        <w:tc>
          <w:tcPr>
            <w:tcW w:w="2280" w:type="dxa"/>
            <w:tcMar>
              <w:top w:w="100" w:type="dxa"/>
              <w:left w:w="150" w:type="dxa"/>
              <w:bottom w:w="100" w:type="dxa"/>
              <w:right w:w="150" w:type="dxa"/>
            </w:tcMar>
          </w:tcPr>
          <w:p w14:paraId="46E7BEB5" w14:textId="77777777" w:rsidR="005A0608" w:rsidRPr="00EE6E18" w:rsidRDefault="005A0608" w:rsidP="00554ADA">
            <w:pPr>
              <w:spacing w:line="360" w:lineRule="auto"/>
              <w:rPr>
                <w:color w:val="000000" w:themeColor="text1"/>
              </w:rPr>
            </w:pPr>
            <w:r w:rsidRPr="00EE6E18">
              <w:rPr>
                <w:color w:val="000000" w:themeColor="text1"/>
                <w:sz w:val="22"/>
              </w:rPr>
              <w:t>Module Product Backlog</w:t>
            </w:r>
          </w:p>
        </w:tc>
        <w:tc>
          <w:tcPr>
            <w:tcW w:w="2280" w:type="dxa"/>
            <w:tcMar>
              <w:top w:w="100" w:type="dxa"/>
              <w:left w:w="150" w:type="dxa"/>
              <w:bottom w:w="100" w:type="dxa"/>
              <w:right w:w="150" w:type="dxa"/>
            </w:tcMar>
          </w:tcPr>
          <w:p w14:paraId="438BF926" w14:textId="77777777" w:rsidR="005A0608" w:rsidRPr="00EE6E18" w:rsidRDefault="005A0608" w:rsidP="00554ADA">
            <w:pPr>
              <w:spacing w:line="360" w:lineRule="auto"/>
              <w:rPr>
                <w:color w:val="000000" w:themeColor="text1"/>
              </w:rPr>
            </w:pPr>
            <w:r w:rsidRPr="00EE6E18">
              <w:rPr>
                <w:color w:val="000000" w:themeColor="text1"/>
                <w:sz w:val="22"/>
              </w:rPr>
              <w:t>Quản lý User Story, Ước lượng Story Points, Phân loại ưu tiên</w:t>
            </w:r>
          </w:p>
        </w:tc>
        <w:tc>
          <w:tcPr>
            <w:tcW w:w="2280" w:type="dxa"/>
            <w:tcMar>
              <w:top w:w="100" w:type="dxa"/>
              <w:left w:w="150" w:type="dxa"/>
              <w:bottom w:w="100" w:type="dxa"/>
              <w:right w:w="150" w:type="dxa"/>
            </w:tcMar>
          </w:tcPr>
          <w:p w14:paraId="6BE20703" w14:textId="77777777" w:rsidR="005A0608" w:rsidRPr="00EE6E18" w:rsidRDefault="005A0608" w:rsidP="00554ADA">
            <w:pPr>
              <w:spacing w:line="360" w:lineRule="auto"/>
              <w:rPr>
                <w:color w:val="000000" w:themeColor="text1"/>
              </w:rPr>
            </w:pPr>
            <w:r w:rsidRPr="00EE6E18">
              <w:rPr>
                <w:color w:val="000000" w:themeColor="text1"/>
                <w:sz w:val="22"/>
              </w:rPr>
              <w:t>`BacklogPage.tsx`, `UserStoryModal.tsx`</w:t>
            </w:r>
          </w:p>
        </w:tc>
      </w:tr>
      <w:tr w:rsidR="005A0608" w:rsidRPr="00EE6E18" w14:paraId="0BA8CCDC" w14:textId="77777777" w:rsidTr="00A92FA3">
        <w:trPr>
          <w:jc w:val="center"/>
        </w:trPr>
        <w:tc>
          <w:tcPr>
            <w:tcW w:w="2280" w:type="dxa"/>
            <w:tcMar>
              <w:top w:w="100" w:type="dxa"/>
              <w:left w:w="150" w:type="dxa"/>
              <w:bottom w:w="100" w:type="dxa"/>
              <w:right w:w="150" w:type="dxa"/>
            </w:tcMar>
          </w:tcPr>
          <w:p w14:paraId="363D0835" w14:textId="77777777" w:rsidR="005A0608" w:rsidRPr="00EE6E18" w:rsidRDefault="005A0608" w:rsidP="00554ADA">
            <w:pPr>
              <w:spacing w:line="360" w:lineRule="auto"/>
              <w:rPr>
                <w:color w:val="000000" w:themeColor="text1"/>
              </w:rPr>
            </w:pPr>
            <w:r w:rsidRPr="00EE6E18">
              <w:rPr>
                <w:color w:val="000000" w:themeColor="text1"/>
                <w:sz w:val="22"/>
              </w:rPr>
              <w:t>4</w:t>
            </w:r>
          </w:p>
        </w:tc>
        <w:tc>
          <w:tcPr>
            <w:tcW w:w="2280" w:type="dxa"/>
            <w:tcMar>
              <w:top w:w="100" w:type="dxa"/>
              <w:left w:w="150" w:type="dxa"/>
              <w:bottom w:w="100" w:type="dxa"/>
              <w:right w:w="150" w:type="dxa"/>
            </w:tcMar>
          </w:tcPr>
          <w:p w14:paraId="5E70A7ED" w14:textId="77777777" w:rsidR="005A0608" w:rsidRPr="00EE6E18" w:rsidRDefault="005A0608" w:rsidP="00554ADA">
            <w:pPr>
              <w:spacing w:line="360" w:lineRule="auto"/>
              <w:rPr>
                <w:color w:val="000000" w:themeColor="text1"/>
              </w:rPr>
            </w:pPr>
            <w:r w:rsidRPr="00EE6E18">
              <w:rPr>
                <w:color w:val="000000" w:themeColor="text1"/>
                <w:sz w:val="22"/>
              </w:rPr>
              <w:t>Module Active Sprint &amp; Board</w:t>
            </w:r>
          </w:p>
        </w:tc>
        <w:tc>
          <w:tcPr>
            <w:tcW w:w="2280" w:type="dxa"/>
            <w:tcMar>
              <w:top w:w="100" w:type="dxa"/>
              <w:left w:w="150" w:type="dxa"/>
              <w:bottom w:w="100" w:type="dxa"/>
              <w:right w:w="150" w:type="dxa"/>
            </w:tcMar>
          </w:tcPr>
          <w:p w14:paraId="22E724AA" w14:textId="77777777" w:rsidR="005A0608" w:rsidRPr="00EE6E18" w:rsidRDefault="005A0608" w:rsidP="00554ADA">
            <w:pPr>
              <w:spacing w:line="360" w:lineRule="auto"/>
              <w:rPr>
                <w:color w:val="000000" w:themeColor="text1"/>
              </w:rPr>
            </w:pPr>
            <w:r w:rsidRPr="00EE6E18">
              <w:rPr>
                <w:color w:val="000000" w:themeColor="text1"/>
                <w:sz w:val="22"/>
              </w:rPr>
              <w:t>Lập kế hoạch Sprint, Kéo thả Task Kanban, Chi tiết Task &amp; Comment</w:t>
            </w:r>
          </w:p>
        </w:tc>
        <w:tc>
          <w:tcPr>
            <w:tcW w:w="2280" w:type="dxa"/>
            <w:tcMar>
              <w:top w:w="100" w:type="dxa"/>
              <w:left w:w="150" w:type="dxa"/>
              <w:bottom w:w="100" w:type="dxa"/>
              <w:right w:w="150" w:type="dxa"/>
            </w:tcMar>
          </w:tcPr>
          <w:p w14:paraId="18764103" w14:textId="77777777" w:rsidR="005A0608" w:rsidRPr="00EE6E18" w:rsidRDefault="005A0608" w:rsidP="00554ADA">
            <w:pPr>
              <w:spacing w:line="360" w:lineRule="auto"/>
              <w:rPr>
                <w:color w:val="000000" w:themeColor="text1"/>
              </w:rPr>
            </w:pPr>
            <w:r w:rsidRPr="00EE6E18">
              <w:rPr>
                <w:color w:val="000000" w:themeColor="text1"/>
                <w:sz w:val="22"/>
              </w:rPr>
              <w:t>`SprintPlanning.tsx`, `KanbanBoard.tsx`, `TaskDetailModal.tsx`</w:t>
            </w:r>
          </w:p>
        </w:tc>
      </w:tr>
      <w:tr w:rsidR="005A0608" w:rsidRPr="00EE6E18" w14:paraId="674DE6B7" w14:textId="77777777" w:rsidTr="00A92FA3">
        <w:trPr>
          <w:jc w:val="center"/>
        </w:trPr>
        <w:tc>
          <w:tcPr>
            <w:tcW w:w="2280" w:type="dxa"/>
            <w:tcMar>
              <w:top w:w="100" w:type="dxa"/>
              <w:left w:w="150" w:type="dxa"/>
              <w:bottom w:w="100" w:type="dxa"/>
              <w:right w:w="150" w:type="dxa"/>
            </w:tcMar>
          </w:tcPr>
          <w:p w14:paraId="65C7D34F" w14:textId="77777777" w:rsidR="005A0608" w:rsidRPr="00EE6E18" w:rsidRDefault="005A0608" w:rsidP="00554ADA">
            <w:pPr>
              <w:spacing w:line="360" w:lineRule="auto"/>
              <w:rPr>
                <w:color w:val="000000" w:themeColor="text1"/>
              </w:rPr>
            </w:pPr>
            <w:r w:rsidRPr="00EE6E18">
              <w:rPr>
                <w:color w:val="000000" w:themeColor="text1"/>
                <w:sz w:val="22"/>
              </w:rPr>
              <w:t>5</w:t>
            </w:r>
          </w:p>
        </w:tc>
        <w:tc>
          <w:tcPr>
            <w:tcW w:w="2280" w:type="dxa"/>
            <w:tcMar>
              <w:top w:w="100" w:type="dxa"/>
              <w:left w:w="150" w:type="dxa"/>
              <w:bottom w:w="100" w:type="dxa"/>
              <w:right w:w="150" w:type="dxa"/>
            </w:tcMar>
          </w:tcPr>
          <w:p w14:paraId="3E02712A" w14:textId="77777777" w:rsidR="005A0608" w:rsidRPr="00EE6E18" w:rsidRDefault="005A0608" w:rsidP="00554ADA">
            <w:pPr>
              <w:spacing w:line="360" w:lineRule="auto"/>
              <w:rPr>
                <w:color w:val="000000" w:themeColor="text1"/>
              </w:rPr>
            </w:pPr>
            <w:r w:rsidRPr="00EE6E18">
              <w:rPr>
                <w:color w:val="000000" w:themeColor="text1"/>
                <w:sz w:val="22"/>
              </w:rPr>
              <w:t>Module Nghi thức Scrum</w:t>
            </w:r>
          </w:p>
        </w:tc>
        <w:tc>
          <w:tcPr>
            <w:tcW w:w="2280" w:type="dxa"/>
            <w:tcMar>
              <w:top w:w="100" w:type="dxa"/>
              <w:left w:w="150" w:type="dxa"/>
              <w:bottom w:w="100" w:type="dxa"/>
              <w:right w:w="150" w:type="dxa"/>
            </w:tcMar>
          </w:tcPr>
          <w:p w14:paraId="7EBC2E92" w14:textId="77777777" w:rsidR="005A0608" w:rsidRPr="00EE6E18" w:rsidRDefault="005A0608" w:rsidP="00554ADA">
            <w:pPr>
              <w:spacing w:line="360" w:lineRule="auto"/>
              <w:rPr>
                <w:color w:val="000000" w:themeColor="text1"/>
              </w:rPr>
            </w:pPr>
            <w:r w:rsidRPr="00EE6E18">
              <w:rPr>
                <w:color w:val="000000" w:themeColor="text1"/>
                <w:sz w:val="22"/>
              </w:rPr>
              <w:t>Ghi nhận Daily Standup Log, Review Notes, Retrospective Board</w:t>
            </w:r>
          </w:p>
        </w:tc>
        <w:tc>
          <w:tcPr>
            <w:tcW w:w="2280" w:type="dxa"/>
            <w:tcMar>
              <w:top w:w="100" w:type="dxa"/>
              <w:left w:w="150" w:type="dxa"/>
              <w:bottom w:w="100" w:type="dxa"/>
              <w:right w:w="150" w:type="dxa"/>
            </w:tcMar>
          </w:tcPr>
          <w:p w14:paraId="1453A0D6" w14:textId="77777777" w:rsidR="005A0608" w:rsidRPr="00EE6E18" w:rsidRDefault="005A0608" w:rsidP="00554ADA">
            <w:pPr>
              <w:spacing w:line="360" w:lineRule="auto"/>
              <w:rPr>
                <w:color w:val="000000" w:themeColor="text1"/>
              </w:rPr>
            </w:pPr>
            <w:r w:rsidRPr="00EE6E18">
              <w:rPr>
                <w:color w:val="000000" w:themeColor="text1"/>
                <w:sz w:val="22"/>
              </w:rPr>
              <w:t>`CeremoniesDashboard.tsx`, `DailyStandup.tsx`, `Retrospective.tsx`</w:t>
            </w:r>
          </w:p>
        </w:tc>
      </w:tr>
      <w:tr w:rsidR="005A0608" w:rsidRPr="00EE6E18" w14:paraId="60DB83FA" w14:textId="77777777" w:rsidTr="00A92FA3">
        <w:trPr>
          <w:jc w:val="center"/>
        </w:trPr>
        <w:tc>
          <w:tcPr>
            <w:tcW w:w="2280" w:type="dxa"/>
            <w:tcMar>
              <w:top w:w="100" w:type="dxa"/>
              <w:left w:w="150" w:type="dxa"/>
              <w:bottom w:w="100" w:type="dxa"/>
              <w:right w:w="150" w:type="dxa"/>
            </w:tcMar>
          </w:tcPr>
          <w:p w14:paraId="3298E46E" w14:textId="77777777" w:rsidR="005A0608" w:rsidRPr="00EE6E18" w:rsidRDefault="005A0608" w:rsidP="00554ADA">
            <w:pPr>
              <w:spacing w:line="360" w:lineRule="auto"/>
              <w:rPr>
                <w:color w:val="000000" w:themeColor="text1"/>
              </w:rPr>
            </w:pPr>
            <w:r w:rsidRPr="00EE6E18">
              <w:rPr>
                <w:color w:val="000000" w:themeColor="text1"/>
                <w:sz w:val="22"/>
              </w:rPr>
              <w:t>6</w:t>
            </w:r>
          </w:p>
        </w:tc>
        <w:tc>
          <w:tcPr>
            <w:tcW w:w="2280" w:type="dxa"/>
            <w:tcMar>
              <w:top w:w="100" w:type="dxa"/>
              <w:left w:w="150" w:type="dxa"/>
              <w:bottom w:w="100" w:type="dxa"/>
              <w:right w:w="150" w:type="dxa"/>
            </w:tcMar>
          </w:tcPr>
          <w:p w14:paraId="2E8023A8" w14:textId="77777777" w:rsidR="005A0608" w:rsidRPr="00EE6E18" w:rsidRDefault="005A0608" w:rsidP="00554ADA">
            <w:pPr>
              <w:spacing w:line="360" w:lineRule="auto"/>
              <w:rPr>
                <w:color w:val="000000" w:themeColor="text1"/>
              </w:rPr>
            </w:pPr>
            <w:r w:rsidRPr="00EE6E18">
              <w:rPr>
                <w:color w:val="000000" w:themeColor="text1"/>
                <w:sz w:val="22"/>
              </w:rPr>
              <w:t>Module Báo cáo Thống kê</w:t>
            </w:r>
          </w:p>
        </w:tc>
        <w:tc>
          <w:tcPr>
            <w:tcW w:w="2280" w:type="dxa"/>
            <w:tcMar>
              <w:top w:w="100" w:type="dxa"/>
              <w:left w:w="150" w:type="dxa"/>
              <w:bottom w:w="100" w:type="dxa"/>
              <w:right w:w="150" w:type="dxa"/>
            </w:tcMar>
          </w:tcPr>
          <w:p w14:paraId="04E4B9C1" w14:textId="77777777" w:rsidR="005A0608" w:rsidRPr="00EE6E18" w:rsidRDefault="005A0608" w:rsidP="00554ADA">
            <w:pPr>
              <w:spacing w:line="360" w:lineRule="auto"/>
              <w:rPr>
                <w:color w:val="000000" w:themeColor="text1"/>
              </w:rPr>
            </w:pPr>
            <w:r w:rsidRPr="00EE6E18">
              <w:rPr>
                <w:color w:val="000000" w:themeColor="text1"/>
                <w:sz w:val="22"/>
              </w:rPr>
              <w:t>Biểu đồ Burndown, Velocity, Task Status, Member Workload, Xuất PDF</w:t>
            </w:r>
          </w:p>
        </w:tc>
        <w:tc>
          <w:tcPr>
            <w:tcW w:w="2280" w:type="dxa"/>
            <w:tcMar>
              <w:top w:w="100" w:type="dxa"/>
              <w:left w:w="150" w:type="dxa"/>
              <w:bottom w:w="100" w:type="dxa"/>
              <w:right w:w="150" w:type="dxa"/>
            </w:tcMar>
          </w:tcPr>
          <w:p w14:paraId="55B6CCCC" w14:textId="77777777" w:rsidR="005A0608" w:rsidRPr="00EE6E18" w:rsidRDefault="005A0608" w:rsidP="00554ADA">
            <w:pPr>
              <w:spacing w:line="360" w:lineRule="auto"/>
              <w:rPr>
                <w:color w:val="000000" w:themeColor="text1"/>
              </w:rPr>
            </w:pPr>
            <w:r w:rsidRPr="00EE6E18">
              <w:rPr>
                <w:color w:val="000000" w:themeColor="text1"/>
                <w:sz w:val="22"/>
              </w:rPr>
              <w:t>`BurndownChart.tsx`, `VelocityChart.tsx`, `useExportPDF.ts`</w:t>
            </w:r>
          </w:p>
        </w:tc>
      </w:tr>
      <w:tr w:rsidR="005A0608" w:rsidRPr="00EE6E18" w14:paraId="5D6D6B14" w14:textId="77777777" w:rsidTr="00A92FA3">
        <w:trPr>
          <w:jc w:val="center"/>
        </w:trPr>
        <w:tc>
          <w:tcPr>
            <w:tcW w:w="2280" w:type="dxa"/>
            <w:tcMar>
              <w:top w:w="100" w:type="dxa"/>
              <w:left w:w="150" w:type="dxa"/>
              <w:bottom w:w="100" w:type="dxa"/>
              <w:right w:w="150" w:type="dxa"/>
            </w:tcMar>
          </w:tcPr>
          <w:p w14:paraId="6062EDCD" w14:textId="77777777" w:rsidR="005A0608" w:rsidRPr="00EE6E18" w:rsidRDefault="005A0608" w:rsidP="00554ADA">
            <w:pPr>
              <w:spacing w:line="360" w:lineRule="auto"/>
              <w:rPr>
                <w:color w:val="000000" w:themeColor="text1"/>
              </w:rPr>
            </w:pPr>
            <w:r w:rsidRPr="00EE6E18">
              <w:rPr>
                <w:color w:val="000000" w:themeColor="text1"/>
                <w:sz w:val="22"/>
              </w:rPr>
              <w:t>7</w:t>
            </w:r>
          </w:p>
        </w:tc>
        <w:tc>
          <w:tcPr>
            <w:tcW w:w="2280" w:type="dxa"/>
            <w:tcMar>
              <w:top w:w="100" w:type="dxa"/>
              <w:left w:w="150" w:type="dxa"/>
              <w:bottom w:w="100" w:type="dxa"/>
              <w:right w:w="150" w:type="dxa"/>
            </w:tcMar>
          </w:tcPr>
          <w:p w14:paraId="4E49C576" w14:textId="77777777" w:rsidR="005A0608" w:rsidRPr="00EE6E18" w:rsidRDefault="005A0608" w:rsidP="00554ADA">
            <w:pPr>
              <w:spacing w:line="360" w:lineRule="auto"/>
              <w:rPr>
                <w:color w:val="000000" w:themeColor="text1"/>
              </w:rPr>
            </w:pPr>
            <w:r w:rsidRPr="00EE6E18">
              <w:rPr>
                <w:color w:val="000000" w:themeColor="text1"/>
                <w:sz w:val="22"/>
              </w:rPr>
              <w:t>Module Dashboard &amp; Notifications</w:t>
            </w:r>
          </w:p>
        </w:tc>
        <w:tc>
          <w:tcPr>
            <w:tcW w:w="2280" w:type="dxa"/>
            <w:tcMar>
              <w:top w:w="100" w:type="dxa"/>
              <w:left w:w="150" w:type="dxa"/>
              <w:bottom w:w="100" w:type="dxa"/>
              <w:right w:w="150" w:type="dxa"/>
            </w:tcMar>
          </w:tcPr>
          <w:p w14:paraId="7F292099" w14:textId="77777777" w:rsidR="005A0608" w:rsidRPr="00EE6E18" w:rsidRDefault="005A0608" w:rsidP="00554ADA">
            <w:pPr>
              <w:spacing w:line="360" w:lineRule="auto"/>
              <w:rPr>
                <w:color w:val="000000" w:themeColor="text1"/>
              </w:rPr>
            </w:pPr>
            <w:r w:rsidRPr="00EE6E18">
              <w:rPr>
                <w:color w:val="000000" w:themeColor="text1"/>
                <w:sz w:val="22"/>
              </w:rPr>
              <w:t>Dashboard cá nhân, Nhật ký hoạt động, Thông báo thời gian thực</w:t>
            </w:r>
          </w:p>
        </w:tc>
        <w:tc>
          <w:tcPr>
            <w:tcW w:w="2280" w:type="dxa"/>
            <w:tcMar>
              <w:top w:w="100" w:type="dxa"/>
              <w:left w:w="150" w:type="dxa"/>
              <w:bottom w:w="100" w:type="dxa"/>
              <w:right w:w="150" w:type="dxa"/>
            </w:tcMar>
          </w:tcPr>
          <w:p w14:paraId="67D47A87" w14:textId="77777777" w:rsidR="005A0608" w:rsidRPr="00EE6E18" w:rsidRDefault="005A0608" w:rsidP="00554ADA">
            <w:pPr>
              <w:spacing w:line="360" w:lineRule="auto"/>
              <w:rPr>
                <w:color w:val="000000" w:themeColor="text1"/>
              </w:rPr>
            </w:pPr>
            <w:r w:rsidRPr="00EE6E18">
              <w:rPr>
                <w:color w:val="000000" w:themeColor="text1"/>
                <w:sz w:val="22"/>
              </w:rPr>
              <w:t>`DashboardPage.tsx`, `useNotifications.ts`</w:t>
            </w:r>
          </w:p>
        </w:tc>
      </w:tr>
    </w:tbl>
    <w:p w14:paraId="49B1B688" w14:textId="77777777" w:rsidR="005A0608" w:rsidRPr="00EE6E18" w:rsidRDefault="005A0608" w:rsidP="00554ADA">
      <w:pPr>
        <w:spacing w:line="360" w:lineRule="auto"/>
        <w:rPr>
          <w:color w:val="000000" w:themeColor="text1"/>
        </w:rPr>
      </w:pPr>
    </w:p>
    <w:p w14:paraId="41B45832" w14:textId="77777777" w:rsidR="005A0608" w:rsidRPr="00EE6E18" w:rsidRDefault="005A0608" w:rsidP="00554ADA">
      <w:pPr>
        <w:pStyle w:val="Heading3"/>
        <w:rPr>
          <w:color w:val="000000" w:themeColor="text1"/>
        </w:rPr>
      </w:pPr>
      <w:bookmarkStart w:id="96" w:name="_Toc237864489"/>
      <w:bookmarkStart w:id="97" w:name="_Toc241437020"/>
      <w:r w:rsidRPr="00EE6E18">
        <w:rPr>
          <w:color w:val="000000" w:themeColor="text1"/>
        </w:rPr>
        <w:lastRenderedPageBreak/>
        <w:t>4.2.1. Phân hệ Xác thực &amp; Quản lý Tài khoản (Auth &amp; Profile)</w:t>
      </w:r>
      <w:bookmarkEnd w:id="96"/>
      <w:bookmarkEnd w:id="97"/>
    </w:p>
    <w:p w14:paraId="3EA8595F" w14:textId="77777777" w:rsidR="005A0608" w:rsidRPr="00EE6E18" w:rsidRDefault="005A0608" w:rsidP="00554ADA">
      <w:pPr>
        <w:spacing w:before="120" w:after="40" w:line="360" w:lineRule="auto"/>
        <w:jc w:val="center"/>
        <w:rPr>
          <w:color w:val="000000" w:themeColor="text1"/>
        </w:rPr>
      </w:pPr>
    </w:p>
    <w:p w14:paraId="5B7957DE"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 Giao diện Trang Giới thiệu (Landing Page)</w:t>
      </w:r>
    </w:p>
    <w:p w14:paraId="592CCEF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57C6D51" wp14:editId="117A7C58">
            <wp:extent cx="5029200" cy="27358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png"/>
                    <pic:cNvPicPr/>
                  </pic:nvPicPr>
                  <pic:blipFill>
                    <a:blip r:embed="rId29"/>
                    <a:stretch>
                      <a:fillRect/>
                    </a:stretch>
                  </pic:blipFill>
                  <pic:spPr>
                    <a:xfrm>
                      <a:off x="0" y="0"/>
                      <a:ext cx="5029200" cy="2735842"/>
                    </a:xfrm>
                    <a:prstGeom prst="rect">
                      <a:avLst/>
                    </a:prstGeom>
                  </pic:spPr>
                </pic:pic>
              </a:graphicData>
            </a:graphic>
          </wp:inline>
        </w:drawing>
      </w:r>
    </w:p>
    <w:p w14:paraId="270DBCF8" w14:textId="77777777" w:rsidR="005A0608" w:rsidRPr="00EE6E18" w:rsidRDefault="005A0608" w:rsidP="00554ADA">
      <w:pPr>
        <w:spacing w:before="120" w:after="40" w:line="360" w:lineRule="auto"/>
        <w:jc w:val="center"/>
        <w:rPr>
          <w:color w:val="000000" w:themeColor="text1"/>
        </w:rPr>
      </w:pPr>
    </w:p>
    <w:p w14:paraId="55172FA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 Ảnh chụp mã nguồn component LandingPage.tsx</w:t>
      </w:r>
    </w:p>
    <w:p w14:paraId="758B6D3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300ED20" wp14:editId="75959E18">
            <wp:extent cx="5029200" cy="31971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png"/>
                    <pic:cNvPicPr/>
                  </pic:nvPicPr>
                  <pic:blipFill>
                    <a:blip r:embed="rId30"/>
                    <a:stretch>
                      <a:fillRect/>
                    </a:stretch>
                  </pic:blipFill>
                  <pic:spPr>
                    <a:xfrm>
                      <a:off x="0" y="0"/>
                      <a:ext cx="5029200" cy="3197113"/>
                    </a:xfrm>
                    <a:prstGeom prst="rect">
                      <a:avLst/>
                    </a:prstGeom>
                  </pic:spPr>
                </pic:pic>
              </a:graphicData>
            </a:graphic>
          </wp:inline>
        </w:drawing>
      </w:r>
    </w:p>
    <w:p w14:paraId="00EA7BA8" w14:textId="77777777" w:rsidR="005A0608" w:rsidRDefault="005A0608" w:rsidP="00554ADA">
      <w:pPr>
        <w:spacing w:before="120" w:after="40" w:line="360" w:lineRule="auto"/>
        <w:jc w:val="center"/>
        <w:rPr>
          <w:color w:val="000000" w:themeColor="text1"/>
        </w:rPr>
      </w:pPr>
    </w:p>
    <w:p w14:paraId="01BEDC24" w14:textId="77777777" w:rsidR="00991D2A" w:rsidRPr="00EE6E18" w:rsidRDefault="00991D2A" w:rsidP="00554ADA">
      <w:pPr>
        <w:spacing w:before="120" w:after="40" w:line="360" w:lineRule="auto"/>
        <w:jc w:val="center"/>
        <w:rPr>
          <w:color w:val="000000" w:themeColor="text1"/>
        </w:rPr>
      </w:pPr>
    </w:p>
    <w:p w14:paraId="3E967C07"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 Giao diện Trang Đăng nhập (Login Page)</w:t>
      </w:r>
    </w:p>
    <w:p w14:paraId="2E20E18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7DEE4C6" wp14:editId="0CFB42B2">
            <wp:extent cx="5029200" cy="27497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png"/>
                    <pic:cNvPicPr/>
                  </pic:nvPicPr>
                  <pic:blipFill>
                    <a:blip r:embed="rId31"/>
                    <a:stretch>
                      <a:fillRect/>
                    </a:stretch>
                  </pic:blipFill>
                  <pic:spPr>
                    <a:xfrm>
                      <a:off x="0" y="0"/>
                      <a:ext cx="5029200" cy="2749798"/>
                    </a:xfrm>
                    <a:prstGeom prst="rect">
                      <a:avLst/>
                    </a:prstGeom>
                  </pic:spPr>
                </pic:pic>
              </a:graphicData>
            </a:graphic>
          </wp:inline>
        </w:drawing>
      </w:r>
    </w:p>
    <w:p w14:paraId="3E78B3D6" w14:textId="77777777" w:rsidR="005A0608" w:rsidRPr="00EE6E18" w:rsidRDefault="005A0608" w:rsidP="00554ADA">
      <w:pPr>
        <w:spacing w:before="120" w:after="40" w:line="360" w:lineRule="auto"/>
        <w:jc w:val="center"/>
        <w:rPr>
          <w:color w:val="000000" w:themeColor="text1"/>
        </w:rPr>
      </w:pPr>
    </w:p>
    <w:p w14:paraId="3797F0A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4.5: Ảnh chụp mã nguồn component LoginPage.tsx</w:t>
      </w:r>
    </w:p>
    <w:p w14:paraId="5AF7532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E3A5413" wp14:editId="3EB8133A">
            <wp:extent cx="5029200" cy="28284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5.png"/>
                    <pic:cNvPicPr/>
                  </pic:nvPicPr>
                  <pic:blipFill>
                    <a:blip r:embed="rId32"/>
                    <a:stretch>
                      <a:fillRect/>
                    </a:stretch>
                  </pic:blipFill>
                  <pic:spPr>
                    <a:xfrm>
                      <a:off x="0" y="0"/>
                      <a:ext cx="5029200" cy="2828433"/>
                    </a:xfrm>
                    <a:prstGeom prst="rect">
                      <a:avLst/>
                    </a:prstGeom>
                  </pic:spPr>
                </pic:pic>
              </a:graphicData>
            </a:graphic>
          </wp:inline>
        </w:drawing>
      </w:r>
    </w:p>
    <w:p w14:paraId="5D3E43B4" w14:textId="77777777" w:rsidR="005A0608" w:rsidRPr="00EE6E18" w:rsidRDefault="005A0608" w:rsidP="00554ADA">
      <w:pPr>
        <w:spacing w:before="120" w:after="40" w:line="360" w:lineRule="auto"/>
        <w:jc w:val="center"/>
        <w:rPr>
          <w:color w:val="000000" w:themeColor="text1"/>
        </w:rPr>
      </w:pPr>
    </w:p>
    <w:p w14:paraId="3E305FE8" w14:textId="77777777" w:rsidR="00A92FA3" w:rsidRPr="00EE6E18" w:rsidRDefault="00A92FA3" w:rsidP="00554ADA">
      <w:pPr>
        <w:spacing w:before="120" w:after="40" w:line="360" w:lineRule="auto"/>
        <w:jc w:val="center"/>
        <w:rPr>
          <w:color w:val="000000" w:themeColor="text1"/>
        </w:rPr>
      </w:pPr>
    </w:p>
    <w:p w14:paraId="78796DB9" w14:textId="77777777" w:rsidR="00A92FA3" w:rsidRPr="00EE6E18" w:rsidRDefault="00A92FA3" w:rsidP="00554ADA">
      <w:pPr>
        <w:spacing w:before="120" w:after="40" w:line="360" w:lineRule="auto"/>
        <w:jc w:val="center"/>
        <w:rPr>
          <w:color w:val="000000" w:themeColor="text1"/>
        </w:rPr>
      </w:pPr>
    </w:p>
    <w:p w14:paraId="13362304" w14:textId="77777777" w:rsidR="00A92FA3" w:rsidRPr="00EE6E18" w:rsidRDefault="00A92FA3" w:rsidP="00554ADA">
      <w:pPr>
        <w:spacing w:before="120" w:after="40" w:line="360" w:lineRule="auto"/>
        <w:jc w:val="center"/>
        <w:rPr>
          <w:color w:val="000000" w:themeColor="text1"/>
        </w:rPr>
      </w:pPr>
    </w:p>
    <w:p w14:paraId="14FE581B" w14:textId="77777777" w:rsidR="00A92FA3" w:rsidRPr="00EE6E18" w:rsidRDefault="00A92FA3" w:rsidP="00554ADA">
      <w:pPr>
        <w:spacing w:before="120" w:after="40" w:line="360" w:lineRule="auto"/>
        <w:jc w:val="center"/>
        <w:rPr>
          <w:color w:val="000000" w:themeColor="text1"/>
        </w:rPr>
      </w:pPr>
    </w:p>
    <w:p w14:paraId="5A48B9A0" w14:textId="77777777" w:rsidR="00A92FA3" w:rsidRPr="00EE6E18" w:rsidRDefault="00A92FA3" w:rsidP="00554ADA">
      <w:pPr>
        <w:spacing w:before="120" w:after="40" w:line="360" w:lineRule="auto"/>
        <w:jc w:val="center"/>
        <w:rPr>
          <w:color w:val="000000" w:themeColor="text1"/>
        </w:rPr>
      </w:pPr>
    </w:p>
    <w:p w14:paraId="38B83B3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4.6: Giao diện Trang Đăng ký Tài khoản (Register Page)</w:t>
      </w:r>
    </w:p>
    <w:p w14:paraId="0EC56DC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6C665FF" wp14:editId="7443BDE0">
            <wp:extent cx="5029200" cy="27686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6.png"/>
                    <pic:cNvPicPr/>
                  </pic:nvPicPr>
                  <pic:blipFill>
                    <a:blip r:embed="rId33"/>
                    <a:stretch>
                      <a:fillRect/>
                    </a:stretch>
                  </pic:blipFill>
                  <pic:spPr>
                    <a:xfrm>
                      <a:off x="0" y="0"/>
                      <a:ext cx="5029200" cy="2768614"/>
                    </a:xfrm>
                    <a:prstGeom prst="rect">
                      <a:avLst/>
                    </a:prstGeom>
                  </pic:spPr>
                </pic:pic>
              </a:graphicData>
            </a:graphic>
          </wp:inline>
        </w:drawing>
      </w:r>
    </w:p>
    <w:p w14:paraId="47102961" w14:textId="77777777" w:rsidR="005A0608" w:rsidRPr="00EE6E18" w:rsidRDefault="005A0608" w:rsidP="00554ADA">
      <w:pPr>
        <w:spacing w:before="120" w:after="40" w:line="360" w:lineRule="auto"/>
        <w:jc w:val="center"/>
        <w:rPr>
          <w:color w:val="000000" w:themeColor="text1"/>
        </w:rPr>
      </w:pPr>
    </w:p>
    <w:p w14:paraId="521044C8"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4.7: Ảnh chụp mã nguồn component RegisterPage.tsx</w:t>
      </w:r>
    </w:p>
    <w:p w14:paraId="552B7EA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5D83D33" wp14:editId="33B0AD10">
            <wp:extent cx="5029200" cy="29865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7.png"/>
                    <pic:cNvPicPr/>
                  </pic:nvPicPr>
                  <pic:blipFill>
                    <a:blip r:embed="rId34"/>
                    <a:stretch>
                      <a:fillRect/>
                    </a:stretch>
                  </pic:blipFill>
                  <pic:spPr>
                    <a:xfrm>
                      <a:off x="0" y="0"/>
                      <a:ext cx="5029200" cy="2986528"/>
                    </a:xfrm>
                    <a:prstGeom prst="rect">
                      <a:avLst/>
                    </a:prstGeom>
                  </pic:spPr>
                </pic:pic>
              </a:graphicData>
            </a:graphic>
          </wp:inline>
        </w:drawing>
      </w:r>
    </w:p>
    <w:p w14:paraId="00A5B564" w14:textId="77777777" w:rsidR="005A0608" w:rsidRDefault="005A0608" w:rsidP="00554ADA">
      <w:pPr>
        <w:spacing w:before="120" w:after="40" w:line="360" w:lineRule="auto"/>
        <w:jc w:val="center"/>
        <w:rPr>
          <w:color w:val="000000" w:themeColor="text1"/>
        </w:rPr>
      </w:pPr>
    </w:p>
    <w:p w14:paraId="0CCA9EE9" w14:textId="77777777" w:rsidR="00991D2A" w:rsidRDefault="00991D2A" w:rsidP="00554ADA">
      <w:pPr>
        <w:spacing w:before="120" w:after="40" w:line="360" w:lineRule="auto"/>
        <w:jc w:val="center"/>
        <w:rPr>
          <w:color w:val="000000" w:themeColor="text1"/>
        </w:rPr>
      </w:pPr>
    </w:p>
    <w:p w14:paraId="0E9F812E" w14:textId="77777777" w:rsidR="00991D2A" w:rsidRPr="00EE6E18" w:rsidRDefault="00991D2A" w:rsidP="00554ADA">
      <w:pPr>
        <w:spacing w:before="120" w:after="40" w:line="360" w:lineRule="auto"/>
        <w:jc w:val="center"/>
        <w:rPr>
          <w:color w:val="000000" w:themeColor="text1"/>
        </w:rPr>
      </w:pPr>
    </w:p>
    <w:p w14:paraId="702C7B1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4.8: Giao diện Hồ sơ Cá nhân &amp; Đổi mật khẩu (Profile Page)</w:t>
      </w:r>
    </w:p>
    <w:p w14:paraId="757A2ECA"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BEC08FE" wp14:editId="4921CB5E">
            <wp:extent cx="5029200" cy="27628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8.png"/>
                    <pic:cNvPicPr/>
                  </pic:nvPicPr>
                  <pic:blipFill>
                    <a:blip r:embed="rId35"/>
                    <a:stretch>
                      <a:fillRect/>
                    </a:stretch>
                  </pic:blipFill>
                  <pic:spPr>
                    <a:xfrm>
                      <a:off x="0" y="0"/>
                      <a:ext cx="5029200" cy="2762822"/>
                    </a:xfrm>
                    <a:prstGeom prst="rect">
                      <a:avLst/>
                    </a:prstGeom>
                  </pic:spPr>
                </pic:pic>
              </a:graphicData>
            </a:graphic>
          </wp:inline>
        </w:drawing>
      </w:r>
    </w:p>
    <w:p w14:paraId="6B61EB40" w14:textId="77777777" w:rsidR="005A0608" w:rsidRPr="00EE6E18" w:rsidRDefault="005A0608" w:rsidP="00554ADA">
      <w:pPr>
        <w:spacing w:before="120" w:after="40" w:line="360" w:lineRule="auto"/>
        <w:jc w:val="center"/>
        <w:rPr>
          <w:color w:val="000000" w:themeColor="text1"/>
        </w:rPr>
      </w:pPr>
    </w:p>
    <w:p w14:paraId="268AD76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4.9: Ảnh chụp mã nguồn component ProfilePage.tsx</w:t>
      </w:r>
    </w:p>
    <w:p w14:paraId="3777876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083BFD9" wp14:editId="4963B47C">
            <wp:extent cx="5029200" cy="30244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9.png"/>
                    <pic:cNvPicPr/>
                  </pic:nvPicPr>
                  <pic:blipFill>
                    <a:blip r:embed="rId36"/>
                    <a:stretch>
                      <a:fillRect/>
                    </a:stretch>
                  </pic:blipFill>
                  <pic:spPr>
                    <a:xfrm>
                      <a:off x="0" y="0"/>
                      <a:ext cx="5029200" cy="3024493"/>
                    </a:xfrm>
                    <a:prstGeom prst="rect">
                      <a:avLst/>
                    </a:prstGeom>
                  </pic:spPr>
                </pic:pic>
              </a:graphicData>
            </a:graphic>
          </wp:inline>
        </w:drawing>
      </w:r>
    </w:p>
    <w:p w14:paraId="7F935316" w14:textId="77777777" w:rsidR="005A0608" w:rsidRPr="00EE6E18" w:rsidRDefault="005A0608" w:rsidP="00554ADA">
      <w:pPr>
        <w:pStyle w:val="Heading3"/>
        <w:rPr>
          <w:color w:val="000000" w:themeColor="text1"/>
        </w:rPr>
      </w:pPr>
      <w:bookmarkStart w:id="98" w:name="_Toc237864490"/>
      <w:bookmarkStart w:id="99" w:name="_Toc241437021"/>
      <w:r w:rsidRPr="00EE6E18">
        <w:rPr>
          <w:color w:val="000000" w:themeColor="text1"/>
        </w:rPr>
        <w:t>4.2.2. Phân hệ Quản lý Dự án &amp; Thành viên (Projects &amp; Members)</w:t>
      </w:r>
      <w:bookmarkEnd w:id="98"/>
      <w:bookmarkEnd w:id="99"/>
    </w:p>
    <w:p w14:paraId="51E761CF" w14:textId="77777777" w:rsidR="005A0608" w:rsidRPr="00EE6E18" w:rsidRDefault="005A0608" w:rsidP="00554ADA">
      <w:pPr>
        <w:spacing w:before="120" w:after="40" w:line="360" w:lineRule="auto"/>
        <w:jc w:val="center"/>
        <w:rPr>
          <w:color w:val="000000" w:themeColor="text1"/>
        </w:rPr>
      </w:pPr>
    </w:p>
    <w:p w14:paraId="62680780" w14:textId="77777777" w:rsidR="00A92FA3" w:rsidRPr="00EE6E18" w:rsidRDefault="00A92FA3" w:rsidP="00554ADA">
      <w:pPr>
        <w:spacing w:before="120" w:after="40" w:line="360" w:lineRule="auto"/>
        <w:jc w:val="center"/>
        <w:rPr>
          <w:color w:val="000000" w:themeColor="text1"/>
        </w:rPr>
      </w:pPr>
    </w:p>
    <w:p w14:paraId="01AB37EF" w14:textId="77777777" w:rsidR="00A92FA3" w:rsidRPr="00EE6E18" w:rsidRDefault="00A92FA3" w:rsidP="00554ADA">
      <w:pPr>
        <w:spacing w:before="120" w:after="40" w:line="360" w:lineRule="auto"/>
        <w:jc w:val="center"/>
        <w:rPr>
          <w:color w:val="000000" w:themeColor="text1"/>
        </w:rPr>
      </w:pPr>
    </w:p>
    <w:p w14:paraId="719E2485" w14:textId="77777777" w:rsidR="00A92FA3" w:rsidRPr="00EE6E18" w:rsidRDefault="00A92FA3" w:rsidP="00554ADA">
      <w:pPr>
        <w:spacing w:before="120" w:after="40" w:line="360" w:lineRule="auto"/>
        <w:jc w:val="center"/>
        <w:rPr>
          <w:color w:val="000000" w:themeColor="text1"/>
        </w:rPr>
      </w:pPr>
    </w:p>
    <w:p w14:paraId="34A034E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4.10: Giao diện Danh sách Dự án (Projects Page)</w:t>
      </w:r>
    </w:p>
    <w:p w14:paraId="011AD25F"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10FCBEC" wp14:editId="260ECC2A">
            <wp:extent cx="5029200" cy="27865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0.png"/>
                    <pic:cNvPicPr/>
                  </pic:nvPicPr>
                  <pic:blipFill>
                    <a:blip r:embed="rId37"/>
                    <a:stretch>
                      <a:fillRect/>
                    </a:stretch>
                  </pic:blipFill>
                  <pic:spPr>
                    <a:xfrm>
                      <a:off x="0" y="0"/>
                      <a:ext cx="5029200" cy="2786557"/>
                    </a:xfrm>
                    <a:prstGeom prst="rect">
                      <a:avLst/>
                    </a:prstGeom>
                  </pic:spPr>
                </pic:pic>
              </a:graphicData>
            </a:graphic>
          </wp:inline>
        </w:drawing>
      </w:r>
    </w:p>
    <w:p w14:paraId="7D05466C" w14:textId="77777777" w:rsidR="005A0608" w:rsidRPr="00EE6E18" w:rsidRDefault="005A0608" w:rsidP="00554ADA">
      <w:pPr>
        <w:spacing w:before="120" w:after="40" w:line="360" w:lineRule="auto"/>
        <w:jc w:val="center"/>
        <w:rPr>
          <w:color w:val="000000" w:themeColor="text1"/>
        </w:rPr>
      </w:pPr>
    </w:p>
    <w:p w14:paraId="4E6B9B1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4.11: Ảnh chụp mã nguồn component ProjectsPage.tsx</w:t>
      </w:r>
    </w:p>
    <w:p w14:paraId="112A92E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0BB4046" wp14:editId="4A9D8F2D">
            <wp:extent cx="5029200" cy="2795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1.png"/>
                    <pic:cNvPicPr/>
                  </pic:nvPicPr>
                  <pic:blipFill>
                    <a:blip r:embed="rId38"/>
                    <a:stretch>
                      <a:fillRect/>
                    </a:stretch>
                  </pic:blipFill>
                  <pic:spPr>
                    <a:xfrm>
                      <a:off x="0" y="0"/>
                      <a:ext cx="5029200" cy="2795165"/>
                    </a:xfrm>
                    <a:prstGeom prst="rect">
                      <a:avLst/>
                    </a:prstGeom>
                  </pic:spPr>
                </pic:pic>
              </a:graphicData>
            </a:graphic>
          </wp:inline>
        </w:drawing>
      </w:r>
    </w:p>
    <w:p w14:paraId="2952B349" w14:textId="77777777" w:rsidR="005A0608" w:rsidRPr="00EE6E18" w:rsidRDefault="005A0608" w:rsidP="00554ADA">
      <w:pPr>
        <w:spacing w:before="120" w:after="40" w:line="360" w:lineRule="auto"/>
        <w:jc w:val="center"/>
        <w:rPr>
          <w:color w:val="000000" w:themeColor="text1"/>
        </w:rPr>
      </w:pPr>
    </w:p>
    <w:p w14:paraId="64B4CBA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4.12: Giao diện Modal Tạo mới Dự án (Create Project Modal)</w:t>
      </w:r>
    </w:p>
    <w:p w14:paraId="06F611ED"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lastRenderedPageBreak/>
        <w:drawing>
          <wp:inline distT="0" distB="0" distL="0" distR="0" wp14:anchorId="198A91B5" wp14:editId="740496DB">
            <wp:extent cx="5029200" cy="27844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2.png"/>
                    <pic:cNvPicPr/>
                  </pic:nvPicPr>
                  <pic:blipFill>
                    <a:blip r:embed="rId39"/>
                    <a:stretch>
                      <a:fillRect/>
                    </a:stretch>
                  </pic:blipFill>
                  <pic:spPr>
                    <a:xfrm>
                      <a:off x="0" y="0"/>
                      <a:ext cx="5029200" cy="2784453"/>
                    </a:xfrm>
                    <a:prstGeom prst="rect">
                      <a:avLst/>
                    </a:prstGeom>
                  </pic:spPr>
                </pic:pic>
              </a:graphicData>
            </a:graphic>
          </wp:inline>
        </w:drawing>
      </w:r>
    </w:p>
    <w:p w14:paraId="291A6A6B" w14:textId="77777777" w:rsidR="005A0608" w:rsidRPr="00EE6E18" w:rsidRDefault="005A0608" w:rsidP="00554ADA">
      <w:pPr>
        <w:spacing w:before="120" w:after="40" w:line="360" w:lineRule="auto"/>
        <w:jc w:val="center"/>
        <w:rPr>
          <w:color w:val="000000" w:themeColor="text1"/>
        </w:rPr>
      </w:pPr>
    </w:p>
    <w:p w14:paraId="757162FC"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4.13: Ảnh chụp mã nguồn component ProjectFormModal.tsx</w:t>
      </w:r>
    </w:p>
    <w:p w14:paraId="19EF4EC4"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F1C420C" wp14:editId="2A1EB52E">
            <wp:extent cx="5029200" cy="27441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3.png"/>
                    <pic:cNvPicPr/>
                  </pic:nvPicPr>
                  <pic:blipFill>
                    <a:blip r:embed="rId40"/>
                    <a:stretch>
                      <a:fillRect/>
                    </a:stretch>
                  </pic:blipFill>
                  <pic:spPr>
                    <a:xfrm>
                      <a:off x="0" y="0"/>
                      <a:ext cx="5029200" cy="2744176"/>
                    </a:xfrm>
                    <a:prstGeom prst="rect">
                      <a:avLst/>
                    </a:prstGeom>
                  </pic:spPr>
                </pic:pic>
              </a:graphicData>
            </a:graphic>
          </wp:inline>
        </w:drawing>
      </w:r>
    </w:p>
    <w:p w14:paraId="0CAD7A5E" w14:textId="77777777" w:rsidR="005A0608" w:rsidRDefault="005A0608" w:rsidP="00554ADA">
      <w:pPr>
        <w:spacing w:before="120" w:after="40" w:line="360" w:lineRule="auto"/>
        <w:jc w:val="center"/>
        <w:rPr>
          <w:color w:val="000000" w:themeColor="text1"/>
        </w:rPr>
      </w:pPr>
    </w:p>
    <w:p w14:paraId="58E7A554" w14:textId="77777777" w:rsidR="00991D2A" w:rsidRDefault="00991D2A" w:rsidP="00554ADA">
      <w:pPr>
        <w:spacing w:before="120" w:after="40" w:line="360" w:lineRule="auto"/>
        <w:jc w:val="center"/>
        <w:rPr>
          <w:color w:val="000000" w:themeColor="text1"/>
        </w:rPr>
      </w:pPr>
    </w:p>
    <w:p w14:paraId="2A1695CC" w14:textId="77777777" w:rsidR="00991D2A" w:rsidRDefault="00991D2A" w:rsidP="00554ADA">
      <w:pPr>
        <w:spacing w:before="120" w:after="40" w:line="360" w:lineRule="auto"/>
        <w:jc w:val="center"/>
        <w:rPr>
          <w:color w:val="000000" w:themeColor="text1"/>
        </w:rPr>
      </w:pPr>
    </w:p>
    <w:p w14:paraId="4D58E62D" w14:textId="77777777" w:rsidR="00991D2A" w:rsidRDefault="00991D2A" w:rsidP="00554ADA">
      <w:pPr>
        <w:spacing w:before="120" w:after="40" w:line="360" w:lineRule="auto"/>
        <w:jc w:val="center"/>
        <w:rPr>
          <w:color w:val="000000" w:themeColor="text1"/>
        </w:rPr>
      </w:pPr>
    </w:p>
    <w:p w14:paraId="4F3D5E0B" w14:textId="77777777" w:rsidR="00991D2A" w:rsidRDefault="00991D2A" w:rsidP="00554ADA">
      <w:pPr>
        <w:spacing w:before="120" w:after="40" w:line="360" w:lineRule="auto"/>
        <w:jc w:val="center"/>
        <w:rPr>
          <w:color w:val="000000" w:themeColor="text1"/>
        </w:rPr>
      </w:pPr>
    </w:p>
    <w:p w14:paraId="3C532643" w14:textId="77777777" w:rsidR="00991D2A" w:rsidRPr="00EE6E18" w:rsidRDefault="00991D2A" w:rsidP="00554ADA">
      <w:pPr>
        <w:spacing w:before="120" w:after="40" w:line="360" w:lineRule="auto"/>
        <w:jc w:val="center"/>
        <w:rPr>
          <w:color w:val="000000" w:themeColor="text1"/>
        </w:rPr>
      </w:pPr>
    </w:p>
    <w:p w14:paraId="763C0E5C"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4.14: Giao diện Quản lý Thành viên và Phân quyền Dự án (Members Page)</w:t>
      </w:r>
    </w:p>
    <w:p w14:paraId="78FFD1AF"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719720F" wp14:editId="2639AD2D">
            <wp:extent cx="5029200" cy="27748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4.png"/>
                    <pic:cNvPicPr/>
                  </pic:nvPicPr>
                  <pic:blipFill>
                    <a:blip r:embed="rId41"/>
                    <a:stretch>
                      <a:fillRect/>
                    </a:stretch>
                  </pic:blipFill>
                  <pic:spPr>
                    <a:xfrm>
                      <a:off x="0" y="0"/>
                      <a:ext cx="5029200" cy="2774824"/>
                    </a:xfrm>
                    <a:prstGeom prst="rect">
                      <a:avLst/>
                    </a:prstGeom>
                  </pic:spPr>
                </pic:pic>
              </a:graphicData>
            </a:graphic>
          </wp:inline>
        </w:drawing>
      </w:r>
    </w:p>
    <w:p w14:paraId="091C26EE" w14:textId="77777777" w:rsidR="005A0608" w:rsidRPr="00EE6E18" w:rsidRDefault="005A0608" w:rsidP="00554ADA">
      <w:pPr>
        <w:spacing w:before="120" w:after="40" w:line="360" w:lineRule="auto"/>
        <w:jc w:val="center"/>
        <w:rPr>
          <w:color w:val="000000" w:themeColor="text1"/>
        </w:rPr>
      </w:pPr>
    </w:p>
    <w:p w14:paraId="180E31C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4.15: Ảnh chụp mã nguồn component MembersPage.tsx</w:t>
      </w:r>
    </w:p>
    <w:p w14:paraId="73989DC5"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DB5576A" wp14:editId="00E73C9A">
            <wp:extent cx="5029200" cy="32543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5.png"/>
                    <pic:cNvPicPr/>
                  </pic:nvPicPr>
                  <pic:blipFill>
                    <a:blip r:embed="rId42"/>
                    <a:stretch>
                      <a:fillRect/>
                    </a:stretch>
                  </pic:blipFill>
                  <pic:spPr>
                    <a:xfrm>
                      <a:off x="0" y="0"/>
                      <a:ext cx="5029200" cy="3254377"/>
                    </a:xfrm>
                    <a:prstGeom prst="rect">
                      <a:avLst/>
                    </a:prstGeom>
                  </pic:spPr>
                </pic:pic>
              </a:graphicData>
            </a:graphic>
          </wp:inline>
        </w:drawing>
      </w:r>
    </w:p>
    <w:p w14:paraId="40E97FC9" w14:textId="77777777" w:rsidR="005A0608" w:rsidRPr="00EE6E18" w:rsidRDefault="005A0608" w:rsidP="00554ADA">
      <w:pPr>
        <w:pStyle w:val="Heading3"/>
        <w:rPr>
          <w:color w:val="000000" w:themeColor="text1"/>
        </w:rPr>
      </w:pPr>
      <w:bookmarkStart w:id="100" w:name="_Toc237864491"/>
      <w:bookmarkStart w:id="101" w:name="_Toc241437022"/>
      <w:r w:rsidRPr="00EE6E18">
        <w:rPr>
          <w:color w:val="000000" w:themeColor="text1"/>
        </w:rPr>
        <w:t>4.2.3. Phân hệ Product Backlog &amp; Story Points</w:t>
      </w:r>
      <w:bookmarkEnd w:id="100"/>
      <w:bookmarkEnd w:id="101"/>
    </w:p>
    <w:p w14:paraId="58D8072D" w14:textId="77777777" w:rsidR="005A0608" w:rsidRPr="00EE6E18" w:rsidRDefault="005A0608" w:rsidP="00554ADA">
      <w:pPr>
        <w:spacing w:before="120" w:after="40" w:line="360" w:lineRule="auto"/>
        <w:jc w:val="center"/>
        <w:rPr>
          <w:color w:val="000000" w:themeColor="text1"/>
        </w:rPr>
      </w:pPr>
    </w:p>
    <w:p w14:paraId="74D82061" w14:textId="77777777" w:rsidR="00EE6E18" w:rsidRPr="00EE6E18" w:rsidRDefault="00EE6E18" w:rsidP="00554ADA">
      <w:pPr>
        <w:spacing w:before="120" w:after="40" w:line="360" w:lineRule="auto"/>
        <w:jc w:val="center"/>
        <w:rPr>
          <w:color w:val="000000" w:themeColor="text1"/>
        </w:rPr>
      </w:pPr>
    </w:p>
    <w:p w14:paraId="33CC1394" w14:textId="77777777" w:rsidR="00EE6E18" w:rsidRPr="00EE6E18" w:rsidRDefault="00EE6E18" w:rsidP="00554ADA">
      <w:pPr>
        <w:spacing w:before="120" w:after="40" w:line="360" w:lineRule="auto"/>
        <w:jc w:val="center"/>
        <w:rPr>
          <w:color w:val="000000" w:themeColor="text1"/>
        </w:rPr>
      </w:pPr>
    </w:p>
    <w:p w14:paraId="72983C4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4.16: Giao diện Quản lý Product Backlog và Ước lượng Story Point</w:t>
      </w:r>
    </w:p>
    <w:p w14:paraId="554DAEC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420C912C" wp14:editId="772A2BC9">
            <wp:extent cx="5029200" cy="27683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6.png"/>
                    <pic:cNvPicPr/>
                  </pic:nvPicPr>
                  <pic:blipFill>
                    <a:blip r:embed="rId43"/>
                    <a:stretch>
                      <a:fillRect/>
                    </a:stretch>
                  </pic:blipFill>
                  <pic:spPr>
                    <a:xfrm>
                      <a:off x="0" y="0"/>
                      <a:ext cx="5029200" cy="2768342"/>
                    </a:xfrm>
                    <a:prstGeom prst="rect">
                      <a:avLst/>
                    </a:prstGeom>
                  </pic:spPr>
                </pic:pic>
              </a:graphicData>
            </a:graphic>
          </wp:inline>
        </w:drawing>
      </w:r>
    </w:p>
    <w:p w14:paraId="20372F03" w14:textId="77777777" w:rsidR="005A0608" w:rsidRPr="00EE6E18" w:rsidRDefault="005A0608" w:rsidP="00554ADA">
      <w:pPr>
        <w:spacing w:before="120" w:after="40" w:line="360" w:lineRule="auto"/>
        <w:jc w:val="center"/>
        <w:rPr>
          <w:color w:val="000000" w:themeColor="text1"/>
        </w:rPr>
      </w:pPr>
    </w:p>
    <w:p w14:paraId="00133F57"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4.17: Ảnh chụp mã nguồn component BacklogPage.tsx</w:t>
      </w:r>
    </w:p>
    <w:p w14:paraId="7D71976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7DEAB6B" wp14:editId="2462E2D7">
            <wp:extent cx="5029200" cy="27643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7.png"/>
                    <pic:cNvPicPr/>
                  </pic:nvPicPr>
                  <pic:blipFill>
                    <a:blip r:embed="rId44"/>
                    <a:stretch>
                      <a:fillRect/>
                    </a:stretch>
                  </pic:blipFill>
                  <pic:spPr>
                    <a:xfrm>
                      <a:off x="0" y="0"/>
                      <a:ext cx="5029200" cy="2764305"/>
                    </a:xfrm>
                    <a:prstGeom prst="rect">
                      <a:avLst/>
                    </a:prstGeom>
                  </pic:spPr>
                </pic:pic>
              </a:graphicData>
            </a:graphic>
          </wp:inline>
        </w:drawing>
      </w:r>
    </w:p>
    <w:p w14:paraId="2D4BD4EC" w14:textId="77777777" w:rsidR="00EE6E18" w:rsidRPr="00EE6E18" w:rsidRDefault="00EE6E18" w:rsidP="00554ADA">
      <w:pPr>
        <w:spacing w:before="40" w:after="160" w:line="360" w:lineRule="auto"/>
        <w:jc w:val="center"/>
        <w:rPr>
          <w:color w:val="000000" w:themeColor="text1"/>
        </w:rPr>
      </w:pPr>
    </w:p>
    <w:p w14:paraId="56EAA11B" w14:textId="77777777" w:rsidR="00EE6E18" w:rsidRPr="00EE6E18" w:rsidRDefault="00EE6E18" w:rsidP="00554ADA">
      <w:pPr>
        <w:spacing w:before="40" w:after="160" w:line="360" w:lineRule="auto"/>
        <w:jc w:val="center"/>
        <w:rPr>
          <w:color w:val="000000" w:themeColor="text1"/>
        </w:rPr>
      </w:pPr>
    </w:p>
    <w:p w14:paraId="0A70140E" w14:textId="77777777" w:rsidR="00EE6E18" w:rsidRPr="00EE6E18" w:rsidRDefault="00EE6E18" w:rsidP="00554ADA">
      <w:pPr>
        <w:spacing w:before="40" w:after="160" w:line="360" w:lineRule="auto"/>
        <w:jc w:val="center"/>
        <w:rPr>
          <w:color w:val="000000" w:themeColor="text1"/>
        </w:rPr>
      </w:pPr>
    </w:p>
    <w:p w14:paraId="7F37E558" w14:textId="77777777" w:rsidR="00EE6E18" w:rsidRPr="00EE6E18" w:rsidRDefault="00EE6E18" w:rsidP="00554ADA">
      <w:pPr>
        <w:spacing w:before="40" w:after="160" w:line="360" w:lineRule="auto"/>
        <w:jc w:val="center"/>
        <w:rPr>
          <w:color w:val="000000" w:themeColor="text1"/>
        </w:rPr>
      </w:pPr>
    </w:p>
    <w:p w14:paraId="09C9A64F" w14:textId="77777777" w:rsidR="005A0608" w:rsidRPr="00EE6E18" w:rsidRDefault="005A0608" w:rsidP="00554ADA">
      <w:pPr>
        <w:spacing w:before="120" w:after="40" w:line="360" w:lineRule="auto"/>
        <w:jc w:val="center"/>
        <w:rPr>
          <w:color w:val="000000" w:themeColor="text1"/>
        </w:rPr>
      </w:pPr>
    </w:p>
    <w:p w14:paraId="17FDD0D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4.18: Giao diện Modal Tạo mới User Story &amp; Task</w:t>
      </w:r>
    </w:p>
    <w:p w14:paraId="7F4154B1"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0A52A13" wp14:editId="5B4BD7D1">
            <wp:extent cx="5029200" cy="27640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8.png"/>
                    <pic:cNvPicPr/>
                  </pic:nvPicPr>
                  <pic:blipFill>
                    <a:blip r:embed="rId45"/>
                    <a:stretch>
                      <a:fillRect/>
                    </a:stretch>
                  </pic:blipFill>
                  <pic:spPr>
                    <a:xfrm>
                      <a:off x="0" y="0"/>
                      <a:ext cx="5029200" cy="2764038"/>
                    </a:xfrm>
                    <a:prstGeom prst="rect">
                      <a:avLst/>
                    </a:prstGeom>
                  </pic:spPr>
                </pic:pic>
              </a:graphicData>
            </a:graphic>
          </wp:inline>
        </w:drawing>
      </w:r>
    </w:p>
    <w:p w14:paraId="085AF7ED" w14:textId="77777777" w:rsidR="005A0608" w:rsidRPr="00EE6E18" w:rsidRDefault="005A0608" w:rsidP="00554ADA">
      <w:pPr>
        <w:spacing w:before="120" w:after="40" w:line="360" w:lineRule="auto"/>
        <w:jc w:val="center"/>
        <w:rPr>
          <w:color w:val="000000" w:themeColor="text1"/>
        </w:rPr>
      </w:pPr>
    </w:p>
    <w:p w14:paraId="24E5E8A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4.19: Ảnh chụp mã nguồn component UserStoryModal.tsx</w:t>
      </w:r>
    </w:p>
    <w:p w14:paraId="231C542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7A3609F" wp14:editId="21BE5DB9">
            <wp:extent cx="5029200" cy="27745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9.png"/>
                    <pic:cNvPicPr/>
                  </pic:nvPicPr>
                  <pic:blipFill>
                    <a:blip r:embed="rId46"/>
                    <a:stretch>
                      <a:fillRect/>
                    </a:stretch>
                  </pic:blipFill>
                  <pic:spPr>
                    <a:xfrm>
                      <a:off x="0" y="0"/>
                      <a:ext cx="5029200" cy="2774545"/>
                    </a:xfrm>
                    <a:prstGeom prst="rect">
                      <a:avLst/>
                    </a:prstGeom>
                  </pic:spPr>
                </pic:pic>
              </a:graphicData>
            </a:graphic>
          </wp:inline>
        </w:drawing>
      </w:r>
    </w:p>
    <w:p w14:paraId="10D4EFBA" w14:textId="77777777" w:rsidR="005A0608" w:rsidRPr="00EE6E18" w:rsidRDefault="005A0608" w:rsidP="00554ADA">
      <w:pPr>
        <w:pStyle w:val="Heading3"/>
        <w:rPr>
          <w:color w:val="000000" w:themeColor="text1"/>
        </w:rPr>
      </w:pPr>
      <w:bookmarkStart w:id="102" w:name="_Toc237864492"/>
      <w:bookmarkStart w:id="103" w:name="_Toc241437023"/>
      <w:r w:rsidRPr="00EE6E18">
        <w:rPr>
          <w:color w:val="000000" w:themeColor="text1"/>
        </w:rPr>
        <w:t>4.2.4. Phân hệ Quản lý Sprint &amp; Interactive Kanban Board</w:t>
      </w:r>
      <w:bookmarkEnd w:id="102"/>
      <w:bookmarkEnd w:id="103"/>
    </w:p>
    <w:p w14:paraId="53FD75B5" w14:textId="77777777" w:rsidR="005A0608" w:rsidRDefault="005A0608" w:rsidP="00554ADA">
      <w:pPr>
        <w:spacing w:before="120" w:after="40" w:line="360" w:lineRule="auto"/>
        <w:jc w:val="center"/>
        <w:rPr>
          <w:color w:val="000000" w:themeColor="text1"/>
        </w:rPr>
      </w:pPr>
    </w:p>
    <w:p w14:paraId="717F7B2E" w14:textId="77777777" w:rsidR="00991D2A" w:rsidRDefault="00991D2A" w:rsidP="00554ADA">
      <w:pPr>
        <w:spacing w:before="120" w:after="40" w:line="360" w:lineRule="auto"/>
        <w:jc w:val="center"/>
        <w:rPr>
          <w:color w:val="000000" w:themeColor="text1"/>
        </w:rPr>
      </w:pPr>
    </w:p>
    <w:p w14:paraId="662AFE1D" w14:textId="77777777" w:rsidR="00991D2A" w:rsidRDefault="00991D2A" w:rsidP="00554ADA">
      <w:pPr>
        <w:spacing w:before="120" w:after="40" w:line="360" w:lineRule="auto"/>
        <w:jc w:val="center"/>
        <w:rPr>
          <w:color w:val="000000" w:themeColor="text1"/>
        </w:rPr>
      </w:pPr>
    </w:p>
    <w:p w14:paraId="77F08B4F" w14:textId="77777777" w:rsidR="00991D2A" w:rsidRPr="00EE6E18" w:rsidRDefault="00991D2A" w:rsidP="00554ADA">
      <w:pPr>
        <w:spacing w:before="120" w:after="40" w:line="360" w:lineRule="auto"/>
        <w:jc w:val="center"/>
        <w:rPr>
          <w:color w:val="000000" w:themeColor="text1"/>
        </w:rPr>
      </w:pPr>
    </w:p>
    <w:p w14:paraId="3D99710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4.20: Giao diện Lập kế hoạch Sprint (Sprint Planning Board)</w:t>
      </w:r>
    </w:p>
    <w:p w14:paraId="4290FB7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F1E5142" wp14:editId="69201CA7">
            <wp:extent cx="5029200" cy="2783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0.png"/>
                    <pic:cNvPicPr/>
                  </pic:nvPicPr>
                  <pic:blipFill>
                    <a:blip r:embed="rId47"/>
                    <a:stretch>
                      <a:fillRect/>
                    </a:stretch>
                  </pic:blipFill>
                  <pic:spPr>
                    <a:xfrm>
                      <a:off x="0" y="0"/>
                      <a:ext cx="5029200" cy="2783440"/>
                    </a:xfrm>
                    <a:prstGeom prst="rect">
                      <a:avLst/>
                    </a:prstGeom>
                  </pic:spPr>
                </pic:pic>
              </a:graphicData>
            </a:graphic>
          </wp:inline>
        </w:drawing>
      </w:r>
    </w:p>
    <w:p w14:paraId="4F0B1436" w14:textId="77777777" w:rsidR="005A0608" w:rsidRPr="00EE6E18" w:rsidRDefault="005A0608" w:rsidP="00554ADA">
      <w:pPr>
        <w:spacing w:before="120" w:after="40" w:line="360" w:lineRule="auto"/>
        <w:jc w:val="center"/>
        <w:rPr>
          <w:color w:val="000000" w:themeColor="text1"/>
        </w:rPr>
      </w:pPr>
    </w:p>
    <w:p w14:paraId="7713469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4.21: Ảnh chụp mã nguồn component SprintPlanning.tsx</w:t>
      </w:r>
    </w:p>
    <w:p w14:paraId="3988DD9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FF81E0B" wp14:editId="3CA54AA3">
            <wp:extent cx="5029200" cy="273928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1.png"/>
                    <pic:cNvPicPr/>
                  </pic:nvPicPr>
                  <pic:blipFill>
                    <a:blip r:embed="rId48"/>
                    <a:stretch>
                      <a:fillRect/>
                    </a:stretch>
                  </pic:blipFill>
                  <pic:spPr>
                    <a:xfrm>
                      <a:off x="0" y="0"/>
                      <a:ext cx="5029200" cy="2739286"/>
                    </a:xfrm>
                    <a:prstGeom prst="rect">
                      <a:avLst/>
                    </a:prstGeom>
                  </pic:spPr>
                </pic:pic>
              </a:graphicData>
            </a:graphic>
          </wp:inline>
        </w:drawing>
      </w:r>
    </w:p>
    <w:p w14:paraId="52A89FC6" w14:textId="77777777" w:rsidR="005A0608" w:rsidRDefault="005A0608" w:rsidP="00554ADA">
      <w:pPr>
        <w:spacing w:before="120" w:after="40" w:line="360" w:lineRule="auto"/>
        <w:jc w:val="center"/>
        <w:rPr>
          <w:color w:val="000000" w:themeColor="text1"/>
        </w:rPr>
      </w:pPr>
    </w:p>
    <w:p w14:paraId="16E619BD" w14:textId="77777777" w:rsidR="00991D2A" w:rsidRDefault="00991D2A" w:rsidP="00554ADA">
      <w:pPr>
        <w:spacing w:before="120" w:after="40" w:line="360" w:lineRule="auto"/>
        <w:jc w:val="center"/>
        <w:rPr>
          <w:color w:val="000000" w:themeColor="text1"/>
        </w:rPr>
      </w:pPr>
    </w:p>
    <w:p w14:paraId="144EE49F" w14:textId="77777777" w:rsidR="00991D2A" w:rsidRDefault="00991D2A" w:rsidP="00554ADA">
      <w:pPr>
        <w:spacing w:before="120" w:after="40" w:line="360" w:lineRule="auto"/>
        <w:jc w:val="center"/>
        <w:rPr>
          <w:color w:val="000000" w:themeColor="text1"/>
        </w:rPr>
      </w:pPr>
    </w:p>
    <w:p w14:paraId="2E3CF542" w14:textId="77777777" w:rsidR="00991D2A" w:rsidRDefault="00991D2A" w:rsidP="00554ADA">
      <w:pPr>
        <w:spacing w:before="120" w:after="40" w:line="360" w:lineRule="auto"/>
        <w:jc w:val="center"/>
        <w:rPr>
          <w:color w:val="000000" w:themeColor="text1"/>
        </w:rPr>
      </w:pPr>
    </w:p>
    <w:p w14:paraId="6A1AE20A" w14:textId="77777777" w:rsidR="00991D2A" w:rsidRPr="00EE6E18" w:rsidRDefault="00991D2A" w:rsidP="00554ADA">
      <w:pPr>
        <w:spacing w:before="120" w:after="40" w:line="360" w:lineRule="auto"/>
        <w:jc w:val="center"/>
        <w:rPr>
          <w:color w:val="000000" w:themeColor="text1"/>
        </w:rPr>
      </w:pPr>
    </w:p>
    <w:p w14:paraId="2A064D3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4.22: Giao diện Bảng công việc Interactive Kanban Board (Active Sprint)</w:t>
      </w:r>
    </w:p>
    <w:p w14:paraId="4ECC179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C2D235C" wp14:editId="5AB25996">
            <wp:extent cx="5029200" cy="27834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2.png"/>
                    <pic:cNvPicPr/>
                  </pic:nvPicPr>
                  <pic:blipFill>
                    <a:blip r:embed="rId49"/>
                    <a:stretch>
                      <a:fillRect/>
                    </a:stretch>
                  </pic:blipFill>
                  <pic:spPr>
                    <a:xfrm>
                      <a:off x="0" y="0"/>
                      <a:ext cx="5029200" cy="2783491"/>
                    </a:xfrm>
                    <a:prstGeom prst="rect">
                      <a:avLst/>
                    </a:prstGeom>
                  </pic:spPr>
                </pic:pic>
              </a:graphicData>
            </a:graphic>
          </wp:inline>
        </w:drawing>
      </w:r>
    </w:p>
    <w:p w14:paraId="06B2881A" w14:textId="77777777" w:rsidR="005A0608" w:rsidRPr="00EE6E18" w:rsidRDefault="005A0608" w:rsidP="00554ADA">
      <w:pPr>
        <w:spacing w:before="120" w:after="40" w:line="360" w:lineRule="auto"/>
        <w:jc w:val="center"/>
        <w:rPr>
          <w:color w:val="000000" w:themeColor="text1"/>
        </w:rPr>
      </w:pPr>
    </w:p>
    <w:p w14:paraId="0A1C0B6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4.23: Ảnh chụp mã nguồn component KanbanBoard.tsx</w:t>
      </w:r>
    </w:p>
    <w:p w14:paraId="70EE9D4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723AF2E" wp14:editId="7F042976">
            <wp:extent cx="5029200" cy="28039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3.png"/>
                    <pic:cNvPicPr/>
                  </pic:nvPicPr>
                  <pic:blipFill>
                    <a:blip r:embed="rId50"/>
                    <a:stretch>
                      <a:fillRect/>
                    </a:stretch>
                  </pic:blipFill>
                  <pic:spPr>
                    <a:xfrm>
                      <a:off x="0" y="0"/>
                      <a:ext cx="5029200" cy="2803984"/>
                    </a:xfrm>
                    <a:prstGeom prst="rect">
                      <a:avLst/>
                    </a:prstGeom>
                  </pic:spPr>
                </pic:pic>
              </a:graphicData>
            </a:graphic>
          </wp:inline>
        </w:drawing>
      </w:r>
    </w:p>
    <w:p w14:paraId="0D156ADE" w14:textId="77777777" w:rsidR="005A0608" w:rsidRDefault="005A0608" w:rsidP="00554ADA">
      <w:pPr>
        <w:spacing w:before="120" w:after="40" w:line="360" w:lineRule="auto"/>
        <w:jc w:val="center"/>
        <w:rPr>
          <w:color w:val="000000" w:themeColor="text1"/>
        </w:rPr>
      </w:pPr>
    </w:p>
    <w:p w14:paraId="582FE73B" w14:textId="77777777" w:rsidR="00991D2A" w:rsidRDefault="00991D2A" w:rsidP="00554ADA">
      <w:pPr>
        <w:spacing w:before="120" w:after="40" w:line="360" w:lineRule="auto"/>
        <w:jc w:val="center"/>
        <w:rPr>
          <w:color w:val="000000" w:themeColor="text1"/>
        </w:rPr>
      </w:pPr>
    </w:p>
    <w:p w14:paraId="1DAE0361" w14:textId="77777777" w:rsidR="00991D2A" w:rsidRDefault="00991D2A" w:rsidP="00554ADA">
      <w:pPr>
        <w:spacing w:before="120" w:after="40" w:line="360" w:lineRule="auto"/>
        <w:jc w:val="center"/>
        <w:rPr>
          <w:color w:val="000000" w:themeColor="text1"/>
        </w:rPr>
      </w:pPr>
    </w:p>
    <w:p w14:paraId="06C2EBFE" w14:textId="77777777" w:rsidR="00991D2A" w:rsidRDefault="00991D2A" w:rsidP="00554ADA">
      <w:pPr>
        <w:spacing w:before="120" w:after="40" w:line="360" w:lineRule="auto"/>
        <w:jc w:val="center"/>
        <w:rPr>
          <w:color w:val="000000" w:themeColor="text1"/>
        </w:rPr>
      </w:pPr>
    </w:p>
    <w:p w14:paraId="14014FCD" w14:textId="77777777" w:rsidR="00991D2A" w:rsidRPr="00EE6E18" w:rsidRDefault="00991D2A" w:rsidP="00554ADA">
      <w:pPr>
        <w:spacing w:before="120" w:after="40" w:line="360" w:lineRule="auto"/>
        <w:jc w:val="center"/>
        <w:rPr>
          <w:color w:val="000000" w:themeColor="text1"/>
        </w:rPr>
      </w:pPr>
    </w:p>
    <w:p w14:paraId="09B17CA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4.24: Thao tác Kéo thả thẻ Task chuyển cột trạng thái trên Kanban Board</w:t>
      </w:r>
    </w:p>
    <w:p w14:paraId="7908AAE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DB78515" wp14:editId="64796226">
            <wp:extent cx="5029200" cy="27976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4.png"/>
                    <pic:cNvPicPr/>
                  </pic:nvPicPr>
                  <pic:blipFill>
                    <a:blip r:embed="rId51"/>
                    <a:stretch>
                      <a:fillRect/>
                    </a:stretch>
                  </pic:blipFill>
                  <pic:spPr>
                    <a:xfrm>
                      <a:off x="0" y="0"/>
                      <a:ext cx="5029200" cy="2797611"/>
                    </a:xfrm>
                    <a:prstGeom prst="rect">
                      <a:avLst/>
                    </a:prstGeom>
                  </pic:spPr>
                </pic:pic>
              </a:graphicData>
            </a:graphic>
          </wp:inline>
        </w:drawing>
      </w:r>
    </w:p>
    <w:p w14:paraId="5C912048" w14:textId="77777777" w:rsidR="005A0608" w:rsidRPr="00EE6E18" w:rsidRDefault="005A0608" w:rsidP="00554ADA">
      <w:pPr>
        <w:spacing w:before="120" w:after="40" w:line="360" w:lineRule="auto"/>
        <w:jc w:val="center"/>
        <w:rPr>
          <w:color w:val="000000" w:themeColor="text1"/>
        </w:rPr>
      </w:pPr>
    </w:p>
    <w:p w14:paraId="4690453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4.25: Giao diện Chi tiết Nhiệm vụ &amp; Bình luận (Task Detail Modal)</w:t>
      </w:r>
    </w:p>
    <w:p w14:paraId="27BB5D3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FB73EBF" wp14:editId="53EEF14A">
            <wp:extent cx="5029200" cy="274758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5.png"/>
                    <pic:cNvPicPr/>
                  </pic:nvPicPr>
                  <pic:blipFill>
                    <a:blip r:embed="rId52"/>
                    <a:stretch>
                      <a:fillRect/>
                    </a:stretch>
                  </pic:blipFill>
                  <pic:spPr>
                    <a:xfrm>
                      <a:off x="0" y="0"/>
                      <a:ext cx="5029200" cy="2747582"/>
                    </a:xfrm>
                    <a:prstGeom prst="rect">
                      <a:avLst/>
                    </a:prstGeom>
                  </pic:spPr>
                </pic:pic>
              </a:graphicData>
            </a:graphic>
          </wp:inline>
        </w:drawing>
      </w:r>
    </w:p>
    <w:p w14:paraId="59F4D157" w14:textId="77777777" w:rsidR="005A0608" w:rsidRDefault="005A0608" w:rsidP="00554ADA">
      <w:pPr>
        <w:spacing w:before="120" w:after="40" w:line="360" w:lineRule="auto"/>
        <w:jc w:val="center"/>
        <w:rPr>
          <w:color w:val="000000" w:themeColor="text1"/>
        </w:rPr>
      </w:pPr>
    </w:p>
    <w:p w14:paraId="098F1DD0" w14:textId="77777777" w:rsidR="00991D2A" w:rsidRDefault="00991D2A" w:rsidP="00554ADA">
      <w:pPr>
        <w:spacing w:before="120" w:after="40" w:line="360" w:lineRule="auto"/>
        <w:jc w:val="center"/>
        <w:rPr>
          <w:color w:val="000000" w:themeColor="text1"/>
        </w:rPr>
      </w:pPr>
    </w:p>
    <w:p w14:paraId="4D09B4D6" w14:textId="77777777" w:rsidR="00991D2A" w:rsidRDefault="00991D2A" w:rsidP="00554ADA">
      <w:pPr>
        <w:spacing w:before="120" w:after="40" w:line="360" w:lineRule="auto"/>
        <w:jc w:val="center"/>
        <w:rPr>
          <w:color w:val="000000" w:themeColor="text1"/>
        </w:rPr>
      </w:pPr>
    </w:p>
    <w:p w14:paraId="16186CFA" w14:textId="77777777" w:rsidR="00991D2A" w:rsidRDefault="00991D2A" w:rsidP="00554ADA">
      <w:pPr>
        <w:spacing w:before="120" w:after="40" w:line="360" w:lineRule="auto"/>
        <w:jc w:val="center"/>
        <w:rPr>
          <w:color w:val="000000" w:themeColor="text1"/>
        </w:rPr>
      </w:pPr>
    </w:p>
    <w:p w14:paraId="67C051E0" w14:textId="77777777" w:rsidR="00991D2A" w:rsidRPr="00EE6E18" w:rsidRDefault="00991D2A" w:rsidP="00554ADA">
      <w:pPr>
        <w:spacing w:before="120" w:after="40" w:line="360" w:lineRule="auto"/>
        <w:jc w:val="center"/>
        <w:rPr>
          <w:color w:val="000000" w:themeColor="text1"/>
        </w:rPr>
      </w:pPr>
    </w:p>
    <w:p w14:paraId="200FCAD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4.26: Ảnh chụp mã nguồn component TaskDetailModal.tsx</w:t>
      </w:r>
    </w:p>
    <w:p w14:paraId="18E4E0CA"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0AB7DCD" wp14:editId="1E05D3C0">
            <wp:extent cx="5029200" cy="27434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6.png"/>
                    <pic:cNvPicPr/>
                  </pic:nvPicPr>
                  <pic:blipFill>
                    <a:blip r:embed="rId53"/>
                    <a:stretch>
                      <a:fillRect/>
                    </a:stretch>
                  </pic:blipFill>
                  <pic:spPr>
                    <a:xfrm>
                      <a:off x="0" y="0"/>
                      <a:ext cx="5029200" cy="2743445"/>
                    </a:xfrm>
                    <a:prstGeom prst="rect">
                      <a:avLst/>
                    </a:prstGeom>
                  </pic:spPr>
                </pic:pic>
              </a:graphicData>
            </a:graphic>
          </wp:inline>
        </w:drawing>
      </w:r>
    </w:p>
    <w:p w14:paraId="1F905A96" w14:textId="77777777" w:rsidR="005A0608" w:rsidRPr="00EE6E18" w:rsidRDefault="005A0608" w:rsidP="00554ADA">
      <w:pPr>
        <w:spacing w:before="120" w:after="40" w:line="360" w:lineRule="auto"/>
        <w:jc w:val="center"/>
        <w:rPr>
          <w:color w:val="000000" w:themeColor="text1"/>
        </w:rPr>
      </w:pPr>
    </w:p>
    <w:p w14:paraId="7FEFDE9E"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4.27: Giao diện Modal Hoàn thành Sprint (Complete Sprint Modal)</w:t>
      </w:r>
    </w:p>
    <w:p w14:paraId="303C411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0994204" wp14:editId="7286886A">
            <wp:extent cx="5029200" cy="2814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7.png"/>
                    <pic:cNvPicPr/>
                  </pic:nvPicPr>
                  <pic:blipFill>
                    <a:blip r:embed="rId54"/>
                    <a:stretch>
                      <a:fillRect/>
                    </a:stretch>
                  </pic:blipFill>
                  <pic:spPr>
                    <a:xfrm>
                      <a:off x="0" y="0"/>
                      <a:ext cx="5029200" cy="2814730"/>
                    </a:xfrm>
                    <a:prstGeom prst="rect">
                      <a:avLst/>
                    </a:prstGeom>
                  </pic:spPr>
                </pic:pic>
              </a:graphicData>
            </a:graphic>
          </wp:inline>
        </w:drawing>
      </w:r>
    </w:p>
    <w:p w14:paraId="129A0C90" w14:textId="77777777" w:rsidR="005A0608" w:rsidRPr="00EE6E18" w:rsidRDefault="005A0608" w:rsidP="00554ADA">
      <w:pPr>
        <w:pStyle w:val="Heading3"/>
      </w:pPr>
      <w:bookmarkStart w:id="104" w:name="_Toc237864493"/>
      <w:bookmarkStart w:id="105" w:name="_Toc241437024"/>
      <w:r w:rsidRPr="00EE6E18">
        <w:t>4.2.5. Phân hệ Nghi thức Scrum (Ceremonies)</w:t>
      </w:r>
      <w:bookmarkEnd w:id="104"/>
      <w:bookmarkEnd w:id="105"/>
    </w:p>
    <w:p w14:paraId="3AE0B7CB" w14:textId="77777777" w:rsidR="005A0608" w:rsidRDefault="005A0608" w:rsidP="00554ADA">
      <w:pPr>
        <w:spacing w:before="120" w:after="40" w:line="360" w:lineRule="auto"/>
        <w:jc w:val="center"/>
        <w:rPr>
          <w:color w:val="000000" w:themeColor="text1"/>
        </w:rPr>
      </w:pPr>
    </w:p>
    <w:p w14:paraId="451B488B" w14:textId="77777777" w:rsidR="00991D2A" w:rsidRDefault="00991D2A" w:rsidP="00554ADA">
      <w:pPr>
        <w:spacing w:before="120" w:after="40" w:line="360" w:lineRule="auto"/>
        <w:jc w:val="center"/>
        <w:rPr>
          <w:color w:val="000000" w:themeColor="text1"/>
        </w:rPr>
      </w:pPr>
    </w:p>
    <w:p w14:paraId="123F4FA1" w14:textId="77777777" w:rsidR="00991D2A" w:rsidRDefault="00991D2A" w:rsidP="00554ADA">
      <w:pPr>
        <w:spacing w:before="120" w:after="40" w:line="360" w:lineRule="auto"/>
        <w:jc w:val="center"/>
        <w:rPr>
          <w:color w:val="000000" w:themeColor="text1"/>
        </w:rPr>
      </w:pPr>
    </w:p>
    <w:p w14:paraId="6FFB0E43" w14:textId="77777777" w:rsidR="00991D2A" w:rsidRPr="00EE6E18" w:rsidRDefault="00991D2A" w:rsidP="00554ADA">
      <w:pPr>
        <w:spacing w:before="120" w:after="40" w:line="360" w:lineRule="auto"/>
        <w:jc w:val="center"/>
        <w:rPr>
          <w:color w:val="000000" w:themeColor="text1"/>
        </w:rPr>
      </w:pPr>
    </w:p>
    <w:p w14:paraId="59F7CB8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4.28: Giao diện Phân hệ Nghi thức Scrum (Ceremonies Dashboard)</w:t>
      </w:r>
    </w:p>
    <w:p w14:paraId="1247B94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E2C391A" wp14:editId="7197782E">
            <wp:extent cx="5029200" cy="27563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8.png"/>
                    <pic:cNvPicPr/>
                  </pic:nvPicPr>
                  <pic:blipFill>
                    <a:blip r:embed="rId55"/>
                    <a:stretch>
                      <a:fillRect/>
                    </a:stretch>
                  </pic:blipFill>
                  <pic:spPr>
                    <a:xfrm>
                      <a:off x="0" y="0"/>
                      <a:ext cx="5029200" cy="2756388"/>
                    </a:xfrm>
                    <a:prstGeom prst="rect">
                      <a:avLst/>
                    </a:prstGeom>
                  </pic:spPr>
                </pic:pic>
              </a:graphicData>
            </a:graphic>
          </wp:inline>
        </w:drawing>
      </w:r>
    </w:p>
    <w:p w14:paraId="649BE4AF" w14:textId="77777777" w:rsidR="005A0608" w:rsidRPr="00EE6E18" w:rsidRDefault="005A0608" w:rsidP="00554ADA">
      <w:pPr>
        <w:spacing w:before="120" w:after="40" w:line="360" w:lineRule="auto"/>
        <w:jc w:val="center"/>
        <w:rPr>
          <w:color w:val="000000" w:themeColor="text1"/>
        </w:rPr>
      </w:pPr>
    </w:p>
    <w:p w14:paraId="4BA0EC2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4.29: Ảnh chụp mã nguồn component CeremoniesDashboard.tsx</w:t>
      </w:r>
    </w:p>
    <w:p w14:paraId="778FB70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AEA5F77" wp14:editId="6C5D41A7">
            <wp:extent cx="5029200" cy="275227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9.png"/>
                    <pic:cNvPicPr/>
                  </pic:nvPicPr>
                  <pic:blipFill>
                    <a:blip r:embed="rId56"/>
                    <a:stretch>
                      <a:fillRect/>
                    </a:stretch>
                  </pic:blipFill>
                  <pic:spPr>
                    <a:xfrm>
                      <a:off x="0" y="0"/>
                      <a:ext cx="5029200" cy="2752272"/>
                    </a:xfrm>
                    <a:prstGeom prst="rect">
                      <a:avLst/>
                    </a:prstGeom>
                  </pic:spPr>
                </pic:pic>
              </a:graphicData>
            </a:graphic>
          </wp:inline>
        </w:drawing>
      </w:r>
    </w:p>
    <w:p w14:paraId="5F6D9036" w14:textId="77777777" w:rsidR="005A0608" w:rsidRDefault="005A0608" w:rsidP="00554ADA">
      <w:pPr>
        <w:spacing w:before="120" w:after="40" w:line="360" w:lineRule="auto"/>
        <w:jc w:val="center"/>
        <w:rPr>
          <w:color w:val="000000" w:themeColor="text1"/>
        </w:rPr>
      </w:pPr>
    </w:p>
    <w:p w14:paraId="15818578" w14:textId="77777777" w:rsidR="00991D2A" w:rsidRDefault="00991D2A" w:rsidP="00554ADA">
      <w:pPr>
        <w:spacing w:before="120" w:after="40" w:line="360" w:lineRule="auto"/>
        <w:jc w:val="center"/>
        <w:rPr>
          <w:color w:val="000000" w:themeColor="text1"/>
        </w:rPr>
      </w:pPr>
    </w:p>
    <w:p w14:paraId="4316C16C" w14:textId="77777777" w:rsidR="00991D2A" w:rsidRDefault="00991D2A" w:rsidP="00554ADA">
      <w:pPr>
        <w:spacing w:before="120" w:after="40" w:line="360" w:lineRule="auto"/>
        <w:jc w:val="center"/>
        <w:rPr>
          <w:color w:val="000000" w:themeColor="text1"/>
        </w:rPr>
      </w:pPr>
    </w:p>
    <w:p w14:paraId="3CD3927F" w14:textId="77777777" w:rsidR="00991D2A" w:rsidRDefault="00991D2A" w:rsidP="00554ADA">
      <w:pPr>
        <w:spacing w:before="120" w:after="40" w:line="360" w:lineRule="auto"/>
        <w:jc w:val="center"/>
        <w:rPr>
          <w:color w:val="000000" w:themeColor="text1"/>
        </w:rPr>
      </w:pPr>
    </w:p>
    <w:p w14:paraId="13BB8B81" w14:textId="77777777" w:rsidR="00991D2A" w:rsidRPr="00EE6E18" w:rsidRDefault="00991D2A" w:rsidP="00554ADA">
      <w:pPr>
        <w:spacing w:before="120" w:after="40" w:line="360" w:lineRule="auto"/>
        <w:jc w:val="center"/>
        <w:rPr>
          <w:color w:val="000000" w:themeColor="text1"/>
        </w:rPr>
      </w:pPr>
    </w:p>
    <w:p w14:paraId="09424D7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4.30: Giao diện Nhật ký Họp hằng ngày (Daily Standup Log)</w:t>
      </w:r>
    </w:p>
    <w:p w14:paraId="4FA1E27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0AC934F" wp14:editId="079C306B">
            <wp:extent cx="5029200" cy="28105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0.png"/>
                    <pic:cNvPicPr/>
                  </pic:nvPicPr>
                  <pic:blipFill>
                    <a:blip r:embed="rId57"/>
                    <a:stretch>
                      <a:fillRect/>
                    </a:stretch>
                  </pic:blipFill>
                  <pic:spPr>
                    <a:xfrm>
                      <a:off x="0" y="0"/>
                      <a:ext cx="5029200" cy="2810515"/>
                    </a:xfrm>
                    <a:prstGeom prst="rect">
                      <a:avLst/>
                    </a:prstGeom>
                  </pic:spPr>
                </pic:pic>
              </a:graphicData>
            </a:graphic>
          </wp:inline>
        </w:drawing>
      </w:r>
    </w:p>
    <w:p w14:paraId="107A813F" w14:textId="77777777" w:rsidR="005A0608" w:rsidRPr="00EE6E18" w:rsidRDefault="005A0608" w:rsidP="00554ADA">
      <w:pPr>
        <w:spacing w:before="120" w:after="40" w:line="360" w:lineRule="auto"/>
        <w:jc w:val="center"/>
        <w:rPr>
          <w:color w:val="000000" w:themeColor="text1"/>
        </w:rPr>
      </w:pPr>
    </w:p>
    <w:p w14:paraId="46BD0B5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4.31: Ảnh chụp mã nguồn component DailyStandup.tsx</w:t>
      </w:r>
    </w:p>
    <w:p w14:paraId="5D686D41"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DFA2FDF" wp14:editId="520B3DED">
            <wp:extent cx="5029200" cy="2759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1.png"/>
                    <pic:cNvPicPr/>
                  </pic:nvPicPr>
                  <pic:blipFill>
                    <a:blip r:embed="rId58"/>
                    <a:stretch>
                      <a:fillRect/>
                    </a:stretch>
                  </pic:blipFill>
                  <pic:spPr>
                    <a:xfrm>
                      <a:off x="0" y="0"/>
                      <a:ext cx="5029200" cy="2759895"/>
                    </a:xfrm>
                    <a:prstGeom prst="rect">
                      <a:avLst/>
                    </a:prstGeom>
                  </pic:spPr>
                </pic:pic>
              </a:graphicData>
            </a:graphic>
          </wp:inline>
        </w:drawing>
      </w:r>
    </w:p>
    <w:p w14:paraId="0A344B5B" w14:textId="77777777" w:rsidR="005A0608" w:rsidRDefault="005A0608" w:rsidP="00554ADA">
      <w:pPr>
        <w:spacing w:before="120" w:after="40" w:line="360" w:lineRule="auto"/>
        <w:jc w:val="center"/>
        <w:rPr>
          <w:color w:val="000000" w:themeColor="text1"/>
        </w:rPr>
      </w:pPr>
    </w:p>
    <w:p w14:paraId="61A07132" w14:textId="77777777" w:rsidR="00991D2A" w:rsidRDefault="00991D2A" w:rsidP="00554ADA">
      <w:pPr>
        <w:spacing w:before="120" w:after="40" w:line="360" w:lineRule="auto"/>
        <w:jc w:val="center"/>
        <w:rPr>
          <w:color w:val="000000" w:themeColor="text1"/>
        </w:rPr>
      </w:pPr>
    </w:p>
    <w:p w14:paraId="62A6E959" w14:textId="77777777" w:rsidR="00991D2A" w:rsidRDefault="00991D2A" w:rsidP="00554ADA">
      <w:pPr>
        <w:spacing w:before="120" w:after="40" w:line="360" w:lineRule="auto"/>
        <w:jc w:val="center"/>
        <w:rPr>
          <w:color w:val="000000" w:themeColor="text1"/>
        </w:rPr>
      </w:pPr>
    </w:p>
    <w:p w14:paraId="60A2BE4C" w14:textId="77777777" w:rsidR="00991D2A" w:rsidRDefault="00991D2A" w:rsidP="00554ADA">
      <w:pPr>
        <w:spacing w:before="120" w:after="40" w:line="360" w:lineRule="auto"/>
        <w:jc w:val="center"/>
        <w:rPr>
          <w:color w:val="000000" w:themeColor="text1"/>
        </w:rPr>
      </w:pPr>
    </w:p>
    <w:p w14:paraId="54D93B02" w14:textId="77777777" w:rsidR="00991D2A" w:rsidRPr="00EE6E18" w:rsidRDefault="00991D2A" w:rsidP="00554ADA">
      <w:pPr>
        <w:spacing w:before="120" w:after="40" w:line="360" w:lineRule="auto"/>
        <w:jc w:val="center"/>
        <w:rPr>
          <w:color w:val="000000" w:themeColor="text1"/>
        </w:rPr>
      </w:pPr>
    </w:p>
    <w:p w14:paraId="133B956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4.32: Giao diện Bảng đánh giá Cải tiến (Sprint Retrospective Board)</w:t>
      </w:r>
    </w:p>
    <w:p w14:paraId="6FDEBAB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453849E" wp14:editId="63135ADE">
            <wp:extent cx="5029200" cy="276202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2.png"/>
                    <pic:cNvPicPr/>
                  </pic:nvPicPr>
                  <pic:blipFill>
                    <a:blip r:embed="rId59"/>
                    <a:stretch>
                      <a:fillRect/>
                    </a:stretch>
                  </pic:blipFill>
                  <pic:spPr>
                    <a:xfrm>
                      <a:off x="0" y="0"/>
                      <a:ext cx="5029200" cy="2762026"/>
                    </a:xfrm>
                    <a:prstGeom prst="rect">
                      <a:avLst/>
                    </a:prstGeom>
                  </pic:spPr>
                </pic:pic>
              </a:graphicData>
            </a:graphic>
          </wp:inline>
        </w:drawing>
      </w:r>
    </w:p>
    <w:p w14:paraId="4EAD46A9" w14:textId="77777777" w:rsidR="005A0608" w:rsidRPr="00EE6E18" w:rsidRDefault="005A0608" w:rsidP="00554ADA">
      <w:pPr>
        <w:spacing w:before="120" w:after="40" w:line="360" w:lineRule="auto"/>
        <w:jc w:val="center"/>
        <w:rPr>
          <w:color w:val="000000" w:themeColor="text1"/>
        </w:rPr>
      </w:pPr>
    </w:p>
    <w:p w14:paraId="687C8EF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4.33: Ảnh chụp mã nguồn component Retrospective.tsx</w:t>
      </w:r>
    </w:p>
    <w:p w14:paraId="0D84B3A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891DCB3" wp14:editId="0ECCA801">
            <wp:extent cx="5029200" cy="275558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3.png"/>
                    <pic:cNvPicPr/>
                  </pic:nvPicPr>
                  <pic:blipFill>
                    <a:blip r:embed="rId60"/>
                    <a:stretch>
                      <a:fillRect/>
                    </a:stretch>
                  </pic:blipFill>
                  <pic:spPr>
                    <a:xfrm>
                      <a:off x="0" y="0"/>
                      <a:ext cx="5029200" cy="2755582"/>
                    </a:xfrm>
                    <a:prstGeom prst="rect">
                      <a:avLst/>
                    </a:prstGeom>
                  </pic:spPr>
                </pic:pic>
              </a:graphicData>
            </a:graphic>
          </wp:inline>
        </w:drawing>
      </w:r>
    </w:p>
    <w:p w14:paraId="36EDE4EA" w14:textId="77777777" w:rsidR="005A0608" w:rsidRPr="00EE6E18" w:rsidRDefault="005A0608" w:rsidP="00554ADA">
      <w:pPr>
        <w:pStyle w:val="Heading3"/>
      </w:pPr>
      <w:bookmarkStart w:id="106" w:name="_Toc237864494"/>
      <w:bookmarkStart w:id="107" w:name="_Toc241437025"/>
      <w:r w:rsidRPr="00EE6E18">
        <w:t>4.2.6. Phân hệ Báo cáo Thống kê &amp; Xuất PDF</w:t>
      </w:r>
      <w:bookmarkEnd w:id="106"/>
      <w:bookmarkEnd w:id="107"/>
    </w:p>
    <w:p w14:paraId="5F73C284" w14:textId="77777777" w:rsidR="005A0608" w:rsidRDefault="005A0608" w:rsidP="00554ADA">
      <w:pPr>
        <w:spacing w:before="120" w:after="40" w:line="360" w:lineRule="auto"/>
        <w:jc w:val="center"/>
        <w:rPr>
          <w:color w:val="000000" w:themeColor="text1"/>
        </w:rPr>
      </w:pPr>
    </w:p>
    <w:p w14:paraId="678343A5" w14:textId="77777777" w:rsidR="00991D2A" w:rsidRDefault="00991D2A" w:rsidP="00554ADA">
      <w:pPr>
        <w:spacing w:before="120" w:after="40" w:line="360" w:lineRule="auto"/>
        <w:jc w:val="center"/>
        <w:rPr>
          <w:color w:val="000000" w:themeColor="text1"/>
        </w:rPr>
      </w:pPr>
    </w:p>
    <w:p w14:paraId="3C84EEA4" w14:textId="77777777" w:rsidR="00991D2A" w:rsidRDefault="00991D2A" w:rsidP="00554ADA">
      <w:pPr>
        <w:spacing w:before="120" w:after="40" w:line="360" w:lineRule="auto"/>
        <w:jc w:val="center"/>
        <w:rPr>
          <w:color w:val="000000" w:themeColor="text1"/>
        </w:rPr>
      </w:pPr>
    </w:p>
    <w:p w14:paraId="3E85823A" w14:textId="77777777" w:rsidR="00991D2A" w:rsidRPr="00EE6E18" w:rsidRDefault="00991D2A" w:rsidP="00554ADA">
      <w:pPr>
        <w:spacing w:before="120" w:after="40" w:line="360" w:lineRule="auto"/>
        <w:jc w:val="center"/>
        <w:rPr>
          <w:color w:val="000000" w:themeColor="text1"/>
        </w:rPr>
      </w:pPr>
    </w:p>
    <w:p w14:paraId="76FA362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4.34: Giao diện Báo cáo Thống kê &amp; Biểu đồ Burndown Chart</w:t>
      </w:r>
    </w:p>
    <w:p w14:paraId="77FCDEE4"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C55F445" wp14:editId="6888E6F6">
            <wp:extent cx="5029200" cy="274975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4.png"/>
                    <pic:cNvPicPr/>
                  </pic:nvPicPr>
                  <pic:blipFill>
                    <a:blip r:embed="rId61"/>
                    <a:stretch>
                      <a:fillRect/>
                    </a:stretch>
                  </pic:blipFill>
                  <pic:spPr>
                    <a:xfrm>
                      <a:off x="0" y="0"/>
                      <a:ext cx="5029200" cy="2749759"/>
                    </a:xfrm>
                    <a:prstGeom prst="rect">
                      <a:avLst/>
                    </a:prstGeom>
                  </pic:spPr>
                </pic:pic>
              </a:graphicData>
            </a:graphic>
          </wp:inline>
        </w:drawing>
      </w:r>
    </w:p>
    <w:p w14:paraId="3AFFD7ED" w14:textId="77777777" w:rsidR="005A0608" w:rsidRPr="00EE6E18" w:rsidRDefault="005A0608" w:rsidP="00554ADA">
      <w:pPr>
        <w:spacing w:before="120" w:after="40" w:line="360" w:lineRule="auto"/>
        <w:jc w:val="center"/>
        <w:rPr>
          <w:color w:val="000000" w:themeColor="text1"/>
        </w:rPr>
      </w:pPr>
    </w:p>
    <w:p w14:paraId="040B65C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4.35: Ảnh chụp mã nguồn component BurndownChart.tsx</w:t>
      </w:r>
    </w:p>
    <w:p w14:paraId="444B81F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7115AC9" wp14:editId="1FD4AEAF">
            <wp:extent cx="5029200" cy="28052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5.png"/>
                    <pic:cNvPicPr/>
                  </pic:nvPicPr>
                  <pic:blipFill>
                    <a:blip r:embed="rId62"/>
                    <a:stretch>
                      <a:fillRect/>
                    </a:stretch>
                  </pic:blipFill>
                  <pic:spPr>
                    <a:xfrm>
                      <a:off x="0" y="0"/>
                      <a:ext cx="5029200" cy="2805205"/>
                    </a:xfrm>
                    <a:prstGeom prst="rect">
                      <a:avLst/>
                    </a:prstGeom>
                  </pic:spPr>
                </pic:pic>
              </a:graphicData>
            </a:graphic>
          </wp:inline>
        </w:drawing>
      </w:r>
    </w:p>
    <w:p w14:paraId="1FC5CD4E" w14:textId="77777777" w:rsidR="005A0608" w:rsidRDefault="005A0608" w:rsidP="00554ADA">
      <w:pPr>
        <w:spacing w:before="120" w:after="40" w:line="360" w:lineRule="auto"/>
        <w:jc w:val="center"/>
        <w:rPr>
          <w:color w:val="000000" w:themeColor="text1"/>
        </w:rPr>
      </w:pPr>
    </w:p>
    <w:p w14:paraId="4968DA88" w14:textId="77777777" w:rsidR="00991D2A" w:rsidRDefault="00991D2A" w:rsidP="00554ADA">
      <w:pPr>
        <w:spacing w:before="120" w:after="40" w:line="360" w:lineRule="auto"/>
        <w:jc w:val="center"/>
        <w:rPr>
          <w:color w:val="000000" w:themeColor="text1"/>
        </w:rPr>
      </w:pPr>
    </w:p>
    <w:p w14:paraId="19EA5C23" w14:textId="77777777" w:rsidR="00991D2A" w:rsidRDefault="00991D2A" w:rsidP="00554ADA">
      <w:pPr>
        <w:spacing w:before="120" w:after="40" w:line="360" w:lineRule="auto"/>
        <w:jc w:val="center"/>
        <w:rPr>
          <w:color w:val="000000" w:themeColor="text1"/>
        </w:rPr>
      </w:pPr>
    </w:p>
    <w:p w14:paraId="1CC9B71B" w14:textId="77777777" w:rsidR="00991D2A" w:rsidRDefault="00991D2A" w:rsidP="00554ADA">
      <w:pPr>
        <w:spacing w:before="120" w:after="40" w:line="360" w:lineRule="auto"/>
        <w:jc w:val="center"/>
        <w:rPr>
          <w:color w:val="000000" w:themeColor="text1"/>
        </w:rPr>
      </w:pPr>
    </w:p>
    <w:p w14:paraId="7DE2DE97" w14:textId="77777777" w:rsidR="00991D2A" w:rsidRPr="00EE6E18" w:rsidRDefault="00991D2A" w:rsidP="00554ADA">
      <w:pPr>
        <w:spacing w:before="120" w:after="40" w:line="360" w:lineRule="auto"/>
        <w:jc w:val="center"/>
        <w:rPr>
          <w:color w:val="000000" w:themeColor="text1"/>
        </w:rPr>
      </w:pPr>
    </w:p>
    <w:p w14:paraId="0261E46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4.36: Giao diện Biểu đồ Vận tốc Sprint (Velocity Chart) &amp; Phân bổ Công việc</w:t>
      </w:r>
    </w:p>
    <w:p w14:paraId="00833C2D"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D3E2500" wp14:editId="141E3809">
            <wp:extent cx="5029200" cy="275742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6.png"/>
                    <pic:cNvPicPr/>
                  </pic:nvPicPr>
                  <pic:blipFill>
                    <a:blip r:embed="rId63"/>
                    <a:stretch>
                      <a:fillRect/>
                    </a:stretch>
                  </pic:blipFill>
                  <pic:spPr>
                    <a:xfrm>
                      <a:off x="0" y="0"/>
                      <a:ext cx="5029200" cy="2757426"/>
                    </a:xfrm>
                    <a:prstGeom prst="rect">
                      <a:avLst/>
                    </a:prstGeom>
                  </pic:spPr>
                </pic:pic>
              </a:graphicData>
            </a:graphic>
          </wp:inline>
        </w:drawing>
      </w:r>
    </w:p>
    <w:p w14:paraId="45A84325" w14:textId="77777777" w:rsidR="005A0608" w:rsidRPr="00EE6E18" w:rsidRDefault="005A0608" w:rsidP="00554ADA">
      <w:pPr>
        <w:spacing w:before="120" w:after="40" w:line="360" w:lineRule="auto"/>
        <w:jc w:val="center"/>
        <w:rPr>
          <w:color w:val="000000" w:themeColor="text1"/>
        </w:rPr>
      </w:pPr>
    </w:p>
    <w:p w14:paraId="6324C72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4.37: Ảnh chụp mã nguồn component VelocityChart.tsx</w:t>
      </w:r>
    </w:p>
    <w:p w14:paraId="14F87B9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6586C3C" wp14:editId="693D3820">
            <wp:extent cx="5029200" cy="30321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7.png"/>
                    <pic:cNvPicPr/>
                  </pic:nvPicPr>
                  <pic:blipFill>
                    <a:blip r:embed="rId64"/>
                    <a:stretch>
                      <a:fillRect/>
                    </a:stretch>
                  </pic:blipFill>
                  <pic:spPr>
                    <a:xfrm>
                      <a:off x="0" y="0"/>
                      <a:ext cx="5029200" cy="3032196"/>
                    </a:xfrm>
                    <a:prstGeom prst="rect">
                      <a:avLst/>
                    </a:prstGeom>
                  </pic:spPr>
                </pic:pic>
              </a:graphicData>
            </a:graphic>
          </wp:inline>
        </w:drawing>
      </w:r>
    </w:p>
    <w:p w14:paraId="1BAAC6BF" w14:textId="77777777" w:rsidR="005A0608" w:rsidRDefault="005A0608" w:rsidP="00554ADA">
      <w:pPr>
        <w:spacing w:before="120" w:after="40" w:line="360" w:lineRule="auto"/>
        <w:jc w:val="center"/>
        <w:rPr>
          <w:color w:val="000000" w:themeColor="text1"/>
        </w:rPr>
      </w:pPr>
    </w:p>
    <w:p w14:paraId="3834C46D" w14:textId="77777777" w:rsidR="00991D2A" w:rsidRDefault="00991D2A" w:rsidP="00554ADA">
      <w:pPr>
        <w:spacing w:before="120" w:after="40" w:line="360" w:lineRule="auto"/>
        <w:jc w:val="center"/>
        <w:rPr>
          <w:color w:val="000000" w:themeColor="text1"/>
        </w:rPr>
      </w:pPr>
    </w:p>
    <w:p w14:paraId="1D68DF20" w14:textId="77777777" w:rsidR="00991D2A" w:rsidRDefault="00991D2A" w:rsidP="00554ADA">
      <w:pPr>
        <w:spacing w:before="120" w:after="40" w:line="360" w:lineRule="auto"/>
        <w:jc w:val="center"/>
        <w:rPr>
          <w:color w:val="000000" w:themeColor="text1"/>
        </w:rPr>
      </w:pPr>
    </w:p>
    <w:p w14:paraId="25111D81" w14:textId="77777777" w:rsidR="00991D2A" w:rsidRPr="00EE6E18" w:rsidRDefault="00991D2A" w:rsidP="00554ADA">
      <w:pPr>
        <w:spacing w:before="120" w:after="40" w:line="360" w:lineRule="auto"/>
        <w:jc w:val="center"/>
        <w:rPr>
          <w:color w:val="000000" w:themeColor="text1"/>
        </w:rPr>
      </w:pPr>
    </w:p>
    <w:p w14:paraId="0197544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4.38: Mẫu Báo cáo Dự án định dạng PDF được xuất tự động</w:t>
      </w:r>
    </w:p>
    <w:p w14:paraId="2588AE7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C9F06E7" wp14:editId="2BD8BF9C">
            <wp:extent cx="5029200" cy="293889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8.png"/>
                    <pic:cNvPicPr/>
                  </pic:nvPicPr>
                  <pic:blipFill>
                    <a:blip r:embed="rId65"/>
                    <a:stretch>
                      <a:fillRect/>
                    </a:stretch>
                  </pic:blipFill>
                  <pic:spPr>
                    <a:xfrm>
                      <a:off x="0" y="0"/>
                      <a:ext cx="5029200" cy="2938896"/>
                    </a:xfrm>
                    <a:prstGeom prst="rect">
                      <a:avLst/>
                    </a:prstGeom>
                  </pic:spPr>
                </pic:pic>
              </a:graphicData>
            </a:graphic>
          </wp:inline>
        </w:drawing>
      </w:r>
    </w:p>
    <w:p w14:paraId="0799C514" w14:textId="77777777" w:rsidR="005A0608" w:rsidRPr="00EE6E18" w:rsidRDefault="005A0608" w:rsidP="00554ADA">
      <w:pPr>
        <w:spacing w:before="120" w:after="40" w:line="360" w:lineRule="auto"/>
        <w:jc w:val="center"/>
        <w:rPr>
          <w:color w:val="000000" w:themeColor="text1"/>
        </w:rPr>
      </w:pPr>
    </w:p>
    <w:p w14:paraId="312A57F0"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4.39: Ảnh chụp mã nguồn hook useExportPDF.ts</w:t>
      </w:r>
    </w:p>
    <w:p w14:paraId="407C4ED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53B8888" wp14:editId="47F1A079">
            <wp:extent cx="5029200" cy="281418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9.png"/>
                    <pic:cNvPicPr/>
                  </pic:nvPicPr>
                  <pic:blipFill>
                    <a:blip r:embed="rId66"/>
                    <a:stretch>
                      <a:fillRect/>
                    </a:stretch>
                  </pic:blipFill>
                  <pic:spPr>
                    <a:xfrm>
                      <a:off x="0" y="0"/>
                      <a:ext cx="5029200" cy="2814183"/>
                    </a:xfrm>
                    <a:prstGeom prst="rect">
                      <a:avLst/>
                    </a:prstGeom>
                  </pic:spPr>
                </pic:pic>
              </a:graphicData>
            </a:graphic>
          </wp:inline>
        </w:drawing>
      </w:r>
    </w:p>
    <w:p w14:paraId="7BE97C95" w14:textId="77777777" w:rsidR="005A0608" w:rsidRPr="00EE6E18" w:rsidRDefault="005A0608" w:rsidP="00554ADA">
      <w:pPr>
        <w:pStyle w:val="Heading3"/>
      </w:pPr>
      <w:bookmarkStart w:id="108" w:name="_Toc237864495"/>
      <w:bookmarkStart w:id="109" w:name="_Toc241437026"/>
      <w:r w:rsidRPr="00EE6E18">
        <w:t>4.2.7. Phân hệ Personal Dashboard &amp; Notifications</w:t>
      </w:r>
      <w:bookmarkEnd w:id="108"/>
      <w:bookmarkEnd w:id="109"/>
    </w:p>
    <w:p w14:paraId="475D6CFE" w14:textId="172A23C1" w:rsidR="005A0608" w:rsidRDefault="005A0608" w:rsidP="00554ADA">
      <w:pPr>
        <w:spacing w:before="120" w:after="40" w:line="360" w:lineRule="auto"/>
        <w:jc w:val="center"/>
        <w:rPr>
          <w:color w:val="000000" w:themeColor="text1"/>
        </w:rPr>
      </w:pPr>
    </w:p>
    <w:p w14:paraId="11190166" w14:textId="77777777" w:rsidR="00991D2A" w:rsidRDefault="00991D2A" w:rsidP="00554ADA">
      <w:pPr>
        <w:spacing w:before="120" w:after="40" w:line="360" w:lineRule="auto"/>
        <w:jc w:val="center"/>
        <w:rPr>
          <w:color w:val="000000" w:themeColor="text1"/>
        </w:rPr>
      </w:pPr>
    </w:p>
    <w:p w14:paraId="3F7C8C46" w14:textId="77777777" w:rsidR="00991D2A" w:rsidRPr="00EE6E18" w:rsidRDefault="00991D2A" w:rsidP="00554ADA">
      <w:pPr>
        <w:spacing w:before="120" w:after="40" w:line="360" w:lineRule="auto"/>
        <w:jc w:val="center"/>
        <w:rPr>
          <w:color w:val="000000" w:themeColor="text1"/>
        </w:rPr>
      </w:pPr>
    </w:p>
    <w:p w14:paraId="662B38B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4.40: Giao diện Dashboard Cá nhân (Personal Dashboard)</w:t>
      </w:r>
    </w:p>
    <w:p w14:paraId="232AD82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BA61E59" wp14:editId="4EE6EE62">
            <wp:extent cx="5029200" cy="274879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0.png"/>
                    <pic:cNvPicPr/>
                  </pic:nvPicPr>
                  <pic:blipFill>
                    <a:blip r:embed="rId67"/>
                    <a:stretch>
                      <a:fillRect/>
                    </a:stretch>
                  </pic:blipFill>
                  <pic:spPr>
                    <a:xfrm>
                      <a:off x="0" y="0"/>
                      <a:ext cx="5029200" cy="2748796"/>
                    </a:xfrm>
                    <a:prstGeom prst="rect">
                      <a:avLst/>
                    </a:prstGeom>
                  </pic:spPr>
                </pic:pic>
              </a:graphicData>
            </a:graphic>
          </wp:inline>
        </w:drawing>
      </w:r>
    </w:p>
    <w:p w14:paraId="3DB27787" w14:textId="77777777" w:rsidR="005A0608" w:rsidRPr="00EE6E18" w:rsidRDefault="005A0608" w:rsidP="00554ADA">
      <w:pPr>
        <w:spacing w:before="120" w:after="40" w:line="360" w:lineRule="auto"/>
        <w:jc w:val="center"/>
        <w:rPr>
          <w:color w:val="000000" w:themeColor="text1"/>
        </w:rPr>
      </w:pPr>
    </w:p>
    <w:p w14:paraId="02A05475"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4.41: Ảnh chụp mã nguồn component DashboardPage.tsx</w:t>
      </w:r>
    </w:p>
    <w:p w14:paraId="5BD4BAE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C540C55" wp14:editId="0F69CD7B">
            <wp:extent cx="5029200" cy="28453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1.png"/>
                    <pic:cNvPicPr/>
                  </pic:nvPicPr>
                  <pic:blipFill>
                    <a:blip r:embed="rId68"/>
                    <a:stretch>
                      <a:fillRect/>
                    </a:stretch>
                  </pic:blipFill>
                  <pic:spPr>
                    <a:xfrm>
                      <a:off x="0" y="0"/>
                      <a:ext cx="5029200" cy="2845330"/>
                    </a:xfrm>
                    <a:prstGeom prst="rect">
                      <a:avLst/>
                    </a:prstGeom>
                  </pic:spPr>
                </pic:pic>
              </a:graphicData>
            </a:graphic>
          </wp:inline>
        </w:drawing>
      </w:r>
    </w:p>
    <w:p w14:paraId="0B125AA8" w14:textId="77777777" w:rsidR="005A0608" w:rsidRDefault="005A0608" w:rsidP="00554ADA">
      <w:pPr>
        <w:spacing w:before="120" w:after="40" w:line="360" w:lineRule="auto"/>
        <w:jc w:val="center"/>
        <w:rPr>
          <w:color w:val="000000" w:themeColor="text1"/>
        </w:rPr>
      </w:pPr>
    </w:p>
    <w:p w14:paraId="290396DA" w14:textId="77777777" w:rsidR="00991D2A" w:rsidRDefault="00991D2A" w:rsidP="00554ADA">
      <w:pPr>
        <w:spacing w:before="120" w:after="40" w:line="360" w:lineRule="auto"/>
        <w:jc w:val="center"/>
        <w:rPr>
          <w:color w:val="000000" w:themeColor="text1"/>
        </w:rPr>
      </w:pPr>
    </w:p>
    <w:p w14:paraId="7F4BE8CB" w14:textId="77777777" w:rsidR="00991D2A" w:rsidRDefault="00991D2A" w:rsidP="00554ADA">
      <w:pPr>
        <w:spacing w:before="120" w:after="40" w:line="360" w:lineRule="auto"/>
        <w:jc w:val="center"/>
        <w:rPr>
          <w:color w:val="000000" w:themeColor="text1"/>
        </w:rPr>
      </w:pPr>
    </w:p>
    <w:p w14:paraId="7EE5B807" w14:textId="77777777" w:rsidR="00991D2A" w:rsidRDefault="00991D2A" w:rsidP="00554ADA">
      <w:pPr>
        <w:spacing w:before="120" w:after="40" w:line="360" w:lineRule="auto"/>
        <w:jc w:val="center"/>
        <w:rPr>
          <w:color w:val="000000" w:themeColor="text1"/>
        </w:rPr>
      </w:pPr>
    </w:p>
    <w:p w14:paraId="055E8673" w14:textId="77777777" w:rsidR="00991D2A" w:rsidRPr="00EE6E18" w:rsidRDefault="00991D2A" w:rsidP="00554ADA">
      <w:pPr>
        <w:spacing w:before="120" w:after="40" w:line="360" w:lineRule="auto"/>
        <w:jc w:val="center"/>
        <w:rPr>
          <w:color w:val="000000" w:themeColor="text1"/>
        </w:rPr>
      </w:pPr>
    </w:p>
    <w:p w14:paraId="5A2C8E6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4.42: Giao diện Ngăn Thông báo Thời gian thực (Notifications Drawer)</w:t>
      </w:r>
    </w:p>
    <w:p w14:paraId="7A5F3E0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8FCAECA" wp14:editId="40CA63AF">
            <wp:extent cx="5029200" cy="48554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2.png"/>
                    <pic:cNvPicPr/>
                  </pic:nvPicPr>
                  <pic:blipFill>
                    <a:blip r:embed="rId69"/>
                    <a:stretch>
                      <a:fillRect/>
                    </a:stretch>
                  </pic:blipFill>
                  <pic:spPr>
                    <a:xfrm>
                      <a:off x="0" y="0"/>
                      <a:ext cx="5029200" cy="4855405"/>
                    </a:xfrm>
                    <a:prstGeom prst="rect">
                      <a:avLst/>
                    </a:prstGeom>
                  </pic:spPr>
                </pic:pic>
              </a:graphicData>
            </a:graphic>
          </wp:inline>
        </w:drawing>
      </w:r>
    </w:p>
    <w:p w14:paraId="32DACEF5" w14:textId="77777777" w:rsidR="005A0608" w:rsidRDefault="005A0608" w:rsidP="00554ADA">
      <w:pPr>
        <w:spacing w:before="120" w:after="40" w:line="360" w:lineRule="auto"/>
        <w:jc w:val="center"/>
        <w:rPr>
          <w:color w:val="000000" w:themeColor="text1"/>
        </w:rPr>
      </w:pPr>
    </w:p>
    <w:p w14:paraId="60593B00" w14:textId="77777777" w:rsidR="00991D2A" w:rsidRDefault="00991D2A" w:rsidP="00554ADA">
      <w:pPr>
        <w:spacing w:before="120" w:after="40" w:line="360" w:lineRule="auto"/>
        <w:jc w:val="center"/>
        <w:rPr>
          <w:color w:val="000000" w:themeColor="text1"/>
        </w:rPr>
      </w:pPr>
    </w:p>
    <w:p w14:paraId="6413819C" w14:textId="77777777" w:rsidR="00991D2A" w:rsidRDefault="00991D2A" w:rsidP="00554ADA">
      <w:pPr>
        <w:spacing w:before="120" w:after="40" w:line="360" w:lineRule="auto"/>
        <w:jc w:val="center"/>
        <w:rPr>
          <w:color w:val="000000" w:themeColor="text1"/>
        </w:rPr>
      </w:pPr>
    </w:p>
    <w:p w14:paraId="13ABC926" w14:textId="77777777" w:rsidR="00991D2A" w:rsidRDefault="00991D2A" w:rsidP="00554ADA">
      <w:pPr>
        <w:spacing w:before="120" w:after="40" w:line="360" w:lineRule="auto"/>
        <w:jc w:val="center"/>
        <w:rPr>
          <w:color w:val="000000" w:themeColor="text1"/>
        </w:rPr>
      </w:pPr>
    </w:p>
    <w:p w14:paraId="68F2F35A" w14:textId="77777777" w:rsidR="00991D2A" w:rsidRDefault="00991D2A" w:rsidP="00554ADA">
      <w:pPr>
        <w:spacing w:before="120" w:after="40" w:line="360" w:lineRule="auto"/>
        <w:jc w:val="center"/>
        <w:rPr>
          <w:color w:val="000000" w:themeColor="text1"/>
        </w:rPr>
      </w:pPr>
    </w:p>
    <w:p w14:paraId="6F44EF6E" w14:textId="77777777" w:rsidR="00991D2A" w:rsidRDefault="00991D2A" w:rsidP="00554ADA">
      <w:pPr>
        <w:spacing w:before="120" w:after="40" w:line="360" w:lineRule="auto"/>
        <w:jc w:val="center"/>
        <w:rPr>
          <w:color w:val="000000" w:themeColor="text1"/>
        </w:rPr>
      </w:pPr>
    </w:p>
    <w:p w14:paraId="63266515" w14:textId="77777777" w:rsidR="00991D2A" w:rsidRDefault="00991D2A" w:rsidP="00554ADA">
      <w:pPr>
        <w:spacing w:before="120" w:after="40" w:line="360" w:lineRule="auto"/>
        <w:jc w:val="center"/>
        <w:rPr>
          <w:color w:val="000000" w:themeColor="text1"/>
        </w:rPr>
      </w:pPr>
    </w:p>
    <w:p w14:paraId="5D4AD415" w14:textId="77777777" w:rsidR="00991D2A" w:rsidRDefault="00991D2A" w:rsidP="00554ADA">
      <w:pPr>
        <w:spacing w:before="120" w:after="40" w:line="360" w:lineRule="auto"/>
        <w:jc w:val="center"/>
        <w:rPr>
          <w:color w:val="000000" w:themeColor="text1"/>
        </w:rPr>
      </w:pPr>
    </w:p>
    <w:p w14:paraId="7C20AC56" w14:textId="77777777" w:rsidR="00991D2A" w:rsidRPr="00EE6E18" w:rsidRDefault="00991D2A" w:rsidP="00554ADA">
      <w:pPr>
        <w:spacing w:before="120" w:after="40" w:line="360" w:lineRule="auto"/>
        <w:jc w:val="center"/>
        <w:rPr>
          <w:color w:val="000000" w:themeColor="text1"/>
        </w:rPr>
      </w:pPr>
    </w:p>
    <w:p w14:paraId="0F426D2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4.43: Ảnh chụp mã nguồn hook useNotifications.ts</w:t>
      </w:r>
    </w:p>
    <w:p w14:paraId="0261B34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F5F046C" wp14:editId="6B396086">
            <wp:extent cx="5029200" cy="280693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3.png"/>
                    <pic:cNvPicPr/>
                  </pic:nvPicPr>
                  <pic:blipFill>
                    <a:blip r:embed="rId70"/>
                    <a:stretch>
                      <a:fillRect/>
                    </a:stretch>
                  </pic:blipFill>
                  <pic:spPr>
                    <a:xfrm>
                      <a:off x="0" y="0"/>
                      <a:ext cx="5029200" cy="2806934"/>
                    </a:xfrm>
                    <a:prstGeom prst="rect">
                      <a:avLst/>
                    </a:prstGeom>
                  </pic:spPr>
                </pic:pic>
              </a:graphicData>
            </a:graphic>
          </wp:inline>
        </w:drawing>
      </w:r>
    </w:p>
    <w:p w14:paraId="7BE44EDA" w14:textId="77777777" w:rsidR="005A0608" w:rsidRPr="00EE6E18" w:rsidRDefault="005A0608" w:rsidP="00554ADA">
      <w:pPr>
        <w:pStyle w:val="Heading2"/>
        <w:spacing w:line="360" w:lineRule="auto"/>
      </w:pPr>
      <w:bookmarkStart w:id="110" w:name="_Toc237864496"/>
      <w:bookmarkStart w:id="111" w:name="_Toc241437027"/>
      <w:r w:rsidRPr="00EE6E18">
        <w:t>4.3. Trình bày Mã nguồn Tiêu biểu và Giải thích Kỹ thuật</w:t>
      </w:r>
      <w:bookmarkEnd w:id="110"/>
      <w:bookmarkEnd w:id="111"/>
    </w:p>
    <w:p w14:paraId="00B1EF1F" w14:textId="77777777" w:rsidR="005A0608" w:rsidRPr="00EE6E18" w:rsidRDefault="005A0608" w:rsidP="00554ADA">
      <w:pPr>
        <w:pStyle w:val="Heading3"/>
      </w:pPr>
      <w:bookmarkStart w:id="112" w:name="_Toc237864497"/>
      <w:bookmarkStart w:id="113" w:name="_Toc241437028"/>
      <w:r w:rsidRPr="00EE6E18">
        <w:t>4.3.1. Mã nguồn Supabase SQL Schema (Triggers &amp; RLS Policies)</w:t>
      </w:r>
      <w:bookmarkEnd w:id="112"/>
      <w:bookmarkEnd w:id="113"/>
    </w:p>
    <w:p w14:paraId="452F175B" w14:textId="77777777" w:rsidR="005A0608" w:rsidRPr="00EE6E18" w:rsidRDefault="005A0608" w:rsidP="00554ADA">
      <w:pPr>
        <w:spacing w:line="360" w:lineRule="auto"/>
        <w:rPr>
          <w:color w:val="000000" w:themeColor="text1"/>
        </w:rPr>
      </w:pPr>
      <w:r w:rsidRPr="00EE6E18">
        <w:rPr>
          <w:color w:val="000000" w:themeColor="text1"/>
        </w:rPr>
        <w:t>Dưới đây là mã nguồn PL/pgSQL tiêu biểu cài đặt Trigger tự động tạo Profile cá nhân khi người dùng đăng ký tài khoản thành công:</w:t>
      </w:r>
    </w:p>
    <w:p w14:paraId="3A9FE683" w14:textId="77777777"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 Trigger: Tự động tạo bản ghi profiles khi người dùng mới đăng ký qua auth.users</w:t>
      </w:r>
      <w:r w:rsidRPr="00EE6E18">
        <w:rPr>
          <w:rFonts w:ascii="Consolas" w:hAnsi="Consolas"/>
          <w:color w:val="000000" w:themeColor="text1"/>
          <w:sz w:val="20"/>
        </w:rPr>
        <w:br/>
        <w:t>CREATE OR REPLACE FUNCTION public.handle_new_user()</w:t>
      </w:r>
      <w:r w:rsidRPr="00EE6E18">
        <w:rPr>
          <w:rFonts w:ascii="Consolas" w:hAnsi="Consolas"/>
          <w:color w:val="000000" w:themeColor="text1"/>
          <w:sz w:val="20"/>
        </w:rPr>
        <w:br/>
        <w:t>RETURNS trigger AS $$</w:t>
      </w:r>
      <w:r w:rsidRPr="00EE6E18">
        <w:rPr>
          <w:rFonts w:ascii="Consolas" w:hAnsi="Consolas"/>
          <w:color w:val="000000" w:themeColor="text1"/>
          <w:sz w:val="20"/>
        </w:rPr>
        <w:br/>
        <w:t>BEGIN</w:t>
      </w:r>
      <w:r w:rsidRPr="00EE6E18">
        <w:rPr>
          <w:rFonts w:ascii="Consolas" w:hAnsi="Consolas"/>
          <w:color w:val="000000" w:themeColor="text1"/>
          <w:sz w:val="20"/>
        </w:rPr>
        <w:br/>
        <w:t xml:space="preserve">    INSERT INTO public.profiles (id, full_name, email, avatar_url)</w:t>
      </w:r>
      <w:r w:rsidRPr="00EE6E18">
        <w:rPr>
          <w:rFonts w:ascii="Consolas" w:hAnsi="Consolas"/>
          <w:color w:val="000000" w:themeColor="text1"/>
          <w:sz w:val="20"/>
        </w:rPr>
        <w:br/>
        <w:t xml:space="preserve">    VALUES (</w:t>
      </w:r>
      <w:r w:rsidRPr="00EE6E18">
        <w:rPr>
          <w:rFonts w:ascii="Consolas" w:hAnsi="Consolas"/>
          <w:color w:val="000000" w:themeColor="text1"/>
          <w:sz w:val="20"/>
        </w:rPr>
        <w:br/>
        <w:t xml:space="preserve">        new.id,</w:t>
      </w:r>
      <w:r w:rsidRPr="00EE6E18">
        <w:rPr>
          <w:rFonts w:ascii="Consolas" w:hAnsi="Consolas"/>
          <w:color w:val="000000" w:themeColor="text1"/>
          <w:sz w:val="20"/>
        </w:rPr>
        <w:br/>
        <w:t xml:space="preserve">        coalesce(new.raw_user_meta_data-&gt;&gt;'full_name', split_part(new.email, '@', 1)),</w:t>
      </w:r>
      <w:r w:rsidRPr="00EE6E18">
        <w:rPr>
          <w:rFonts w:ascii="Consolas" w:hAnsi="Consolas"/>
          <w:color w:val="000000" w:themeColor="text1"/>
          <w:sz w:val="20"/>
        </w:rPr>
        <w:br/>
        <w:t xml:space="preserve">        new.email,</w:t>
      </w:r>
      <w:r w:rsidRPr="00EE6E18">
        <w:rPr>
          <w:rFonts w:ascii="Consolas" w:hAnsi="Consolas"/>
          <w:color w:val="000000" w:themeColor="text1"/>
          <w:sz w:val="20"/>
        </w:rPr>
        <w:br/>
        <w:t xml:space="preserve">        new.raw_user_meta_data-&gt;&gt;'avatar_url'</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RETURN new;</w:t>
      </w:r>
      <w:r w:rsidRPr="00EE6E18">
        <w:rPr>
          <w:rFonts w:ascii="Consolas" w:hAnsi="Consolas"/>
          <w:color w:val="000000" w:themeColor="text1"/>
          <w:sz w:val="20"/>
        </w:rPr>
        <w:br/>
        <w:t>END;</w:t>
      </w:r>
      <w:r w:rsidRPr="00EE6E18">
        <w:rPr>
          <w:rFonts w:ascii="Consolas" w:hAnsi="Consolas"/>
          <w:color w:val="000000" w:themeColor="text1"/>
          <w:sz w:val="20"/>
        </w:rPr>
        <w:br/>
        <w:t>$$ LANGUAGE plpgsql SECURITY DEFINER;</w:t>
      </w:r>
      <w:r w:rsidRPr="00EE6E18">
        <w:rPr>
          <w:rFonts w:ascii="Consolas" w:hAnsi="Consolas"/>
          <w:color w:val="000000" w:themeColor="text1"/>
          <w:sz w:val="20"/>
        </w:rPr>
        <w:br/>
      </w:r>
      <w:r w:rsidRPr="00EE6E18">
        <w:rPr>
          <w:rFonts w:ascii="Consolas" w:hAnsi="Consolas"/>
          <w:color w:val="000000" w:themeColor="text1"/>
          <w:sz w:val="20"/>
        </w:rPr>
        <w:br/>
        <w:t>CREATE TRIGGER on_auth_user_created</w:t>
      </w:r>
      <w:r w:rsidRPr="00EE6E18">
        <w:rPr>
          <w:rFonts w:ascii="Consolas" w:hAnsi="Consolas"/>
          <w:color w:val="000000" w:themeColor="text1"/>
          <w:sz w:val="20"/>
        </w:rPr>
        <w:br/>
      </w:r>
      <w:r w:rsidRPr="00EE6E18">
        <w:rPr>
          <w:rFonts w:ascii="Consolas" w:hAnsi="Consolas"/>
          <w:color w:val="000000" w:themeColor="text1"/>
          <w:sz w:val="20"/>
        </w:rPr>
        <w:lastRenderedPageBreak/>
        <w:t xml:space="preserve">    AFTER INSERT ON auth.users</w:t>
      </w:r>
      <w:r w:rsidRPr="00EE6E18">
        <w:rPr>
          <w:rFonts w:ascii="Consolas" w:hAnsi="Consolas"/>
          <w:color w:val="000000" w:themeColor="text1"/>
          <w:sz w:val="20"/>
        </w:rPr>
        <w:br/>
        <w:t xml:space="preserve">    FOR EACH ROW EXECUTE FUNCTION public.handle_new_user();</w:t>
      </w:r>
    </w:p>
    <w:p w14:paraId="235AF679" w14:textId="77777777" w:rsidR="005A0608" w:rsidRPr="00EE6E18" w:rsidRDefault="005A0608" w:rsidP="00554ADA">
      <w:pPr>
        <w:spacing w:line="360" w:lineRule="auto"/>
        <w:rPr>
          <w:color w:val="000000" w:themeColor="text1"/>
        </w:rPr>
      </w:pPr>
      <w:r w:rsidRPr="00EE6E18">
        <w:rPr>
          <w:color w:val="000000" w:themeColor="text1"/>
        </w:rPr>
        <w:t>Chính sách bảo mật RLS phân quyền truy cập dự án chỉ cho thành viên dự án:</w:t>
      </w:r>
    </w:p>
    <w:p w14:paraId="73AE5359" w14:textId="77777777"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 Kích hoạt Row Level Security cho bảng projects</w:t>
      </w:r>
      <w:r w:rsidRPr="00EE6E18">
        <w:rPr>
          <w:rFonts w:ascii="Consolas" w:hAnsi="Consolas"/>
          <w:color w:val="000000" w:themeColor="text1"/>
          <w:sz w:val="20"/>
        </w:rPr>
        <w:br/>
        <w:t xml:space="preserve">ALTER TABLE </w:t>
      </w:r>
      <w:proofErr w:type="gramStart"/>
      <w:r w:rsidRPr="00EE6E18">
        <w:rPr>
          <w:rFonts w:ascii="Consolas" w:hAnsi="Consolas"/>
          <w:color w:val="000000" w:themeColor="text1"/>
          <w:sz w:val="20"/>
        </w:rPr>
        <w:t>public.projects</w:t>
      </w:r>
      <w:proofErr w:type="gramEnd"/>
      <w:r w:rsidRPr="00EE6E18">
        <w:rPr>
          <w:rFonts w:ascii="Consolas" w:hAnsi="Consolas"/>
          <w:color w:val="000000" w:themeColor="text1"/>
          <w:sz w:val="20"/>
        </w:rPr>
        <w:t xml:space="preserve"> ENABLE ROW LEVEL SECURITY;</w:t>
      </w:r>
      <w:r w:rsidRPr="00EE6E18">
        <w:rPr>
          <w:rFonts w:ascii="Consolas" w:hAnsi="Consolas"/>
          <w:color w:val="000000" w:themeColor="text1"/>
          <w:sz w:val="20"/>
        </w:rPr>
        <w:br/>
      </w:r>
      <w:r w:rsidRPr="00EE6E18">
        <w:rPr>
          <w:rFonts w:ascii="Consolas" w:hAnsi="Consolas"/>
          <w:color w:val="000000" w:themeColor="text1"/>
          <w:sz w:val="20"/>
        </w:rPr>
        <w:br/>
        <w:t>-- Policy: Thành viên dự án mới có quyền xem thông tin dự án</w:t>
      </w:r>
      <w:r w:rsidRPr="00EE6E18">
        <w:rPr>
          <w:rFonts w:ascii="Consolas" w:hAnsi="Consolas"/>
          <w:color w:val="000000" w:themeColor="text1"/>
          <w:sz w:val="20"/>
        </w:rPr>
        <w:br/>
        <w:t>CREATE POLICY "Users can view projects they belong to"</w:t>
      </w:r>
      <w:r w:rsidRPr="00EE6E18">
        <w:rPr>
          <w:rFonts w:ascii="Consolas" w:hAnsi="Consolas"/>
          <w:color w:val="000000" w:themeColor="text1"/>
          <w:sz w:val="20"/>
        </w:rPr>
        <w:br/>
        <w:t xml:space="preserve">    ON </w:t>
      </w:r>
      <w:proofErr w:type="gramStart"/>
      <w:r w:rsidRPr="00EE6E18">
        <w:rPr>
          <w:rFonts w:ascii="Consolas" w:hAnsi="Consolas"/>
          <w:color w:val="000000" w:themeColor="text1"/>
          <w:sz w:val="20"/>
        </w:rPr>
        <w:t>public.projects</w:t>
      </w:r>
      <w:proofErr w:type="gramEnd"/>
      <w:r w:rsidRPr="00EE6E18">
        <w:rPr>
          <w:rFonts w:ascii="Consolas" w:hAnsi="Consolas"/>
          <w:color w:val="000000" w:themeColor="text1"/>
          <w:sz w:val="20"/>
        </w:rPr>
        <w:t xml:space="preserve"> FOR SELECT</w:t>
      </w:r>
      <w:r w:rsidRPr="00EE6E18">
        <w:rPr>
          <w:rFonts w:ascii="Consolas" w:hAnsi="Consolas"/>
          <w:color w:val="000000" w:themeColor="text1"/>
          <w:sz w:val="20"/>
        </w:rPr>
        <w:br/>
        <w:t xml:space="preserve">    USING (</w:t>
      </w:r>
      <w:r w:rsidRPr="00EE6E18">
        <w:rPr>
          <w:rFonts w:ascii="Consolas" w:hAnsi="Consolas"/>
          <w:color w:val="000000" w:themeColor="text1"/>
          <w:sz w:val="20"/>
        </w:rPr>
        <w:br/>
        <w:t xml:space="preserve">        owner_id = </w:t>
      </w:r>
      <w:proofErr w:type="gramStart"/>
      <w:r w:rsidRPr="00EE6E18">
        <w:rPr>
          <w:rFonts w:ascii="Consolas" w:hAnsi="Consolas"/>
          <w:color w:val="000000" w:themeColor="text1"/>
          <w:sz w:val="20"/>
        </w:rPr>
        <w:t>auth.uid(</w:t>
      </w:r>
      <w:proofErr w:type="gramEnd"/>
      <w:r w:rsidRPr="00EE6E18">
        <w:rPr>
          <w:rFonts w:ascii="Consolas" w:hAnsi="Consolas"/>
          <w:color w:val="000000" w:themeColor="text1"/>
          <w:sz w:val="20"/>
        </w:rPr>
        <w:t>) OR</w:t>
      </w:r>
      <w:r w:rsidRPr="00EE6E18">
        <w:rPr>
          <w:rFonts w:ascii="Consolas" w:hAnsi="Consolas"/>
          <w:color w:val="000000" w:themeColor="text1"/>
          <w:sz w:val="20"/>
        </w:rPr>
        <w:br/>
        <w:t xml:space="preserve">        public.is_project_</w:t>
      </w:r>
      <w:proofErr w:type="gramStart"/>
      <w:r w:rsidRPr="00EE6E18">
        <w:rPr>
          <w:rFonts w:ascii="Consolas" w:hAnsi="Consolas"/>
          <w:color w:val="000000" w:themeColor="text1"/>
          <w:sz w:val="20"/>
        </w:rPr>
        <w:t>member(</w:t>
      </w:r>
      <w:proofErr w:type="gramEnd"/>
      <w:r w:rsidRPr="00EE6E18">
        <w:rPr>
          <w:rFonts w:ascii="Consolas" w:hAnsi="Consolas"/>
          <w:color w:val="000000" w:themeColor="text1"/>
          <w:sz w:val="20"/>
        </w:rPr>
        <w:t xml:space="preserve">id, </w:t>
      </w:r>
      <w:proofErr w:type="gramStart"/>
      <w:r w:rsidRPr="00EE6E18">
        <w:rPr>
          <w:rFonts w:ascii="Consolas" w:hAnsi="Consolas"/>
          <w:color w:val="000000" w:themeColor="text1"/>
          <w:sz w:val="20"/>
        </w:rPr>
        <w:t>auth.uid(</w:t>
      </w:r>
      <w:proofErr w:type="gramEnd"/>
      <w:r w:rsidRPr="00EE6E18">
        <w:rPr>
          <w:rFonts w:ascii="Consolas" w:hAnsi="Consolas"/>
          <w:color w:val="000000" w:themeColor="text1"/>
          <w:sz w:val="20"/>
        </w:rPr>
        <w:t>))</w:t>
      </w:r>
      <w:r w:rsidRPr="00EE6E18">
        <w:rPr>
          <w:rFonts w:ascii="Consolas" w:hAnsi="Consolas"/>
          <w:color w:val="000000" w:themeColor="text1"/>
          <w:sz w:val="20"/>
        </w:rPr>
        <w:br/>
        <w:t xml:space="preserve">  </w:t>
      </w:r>
      <w:proofErr w:type="gramStart"/>
      <w:r w:rsidRPr="00EE6E18">
        <w:rPr>
          <w:rFonts w:ascii="Consolas" w:hAnsi="Consolas"/>
          <w:color w:val="000000" w:themeColor="text1"/>
          <w:sz w:val="20"/>
        </w:rPr>
        <w:t xml:space="preserve">  )</w:t>
      </w:r>
      <w:proofErr w:type="gramEnd"/>
      <w:r w:rsidRPr="00EE6E18">
        <w:rPr>
          <w:rFonts w:ascii="Consolas" w:hAnsi="Consolas"/>
          <w:color w:val="000000" w:themeColor="text1"/>
          <w:sz w:val="20"/>
        </w:rPr>
        <w:t>;</w:t>
      </w:r>
    </w:p>
    <w:p w14:paraId="01C083E8" w14:textId="77777777" w:rsidR="005A0608" w:rsidRPr="00EE6E18" w:rsidRDefault="005A0608" w:rsidP="00554ADA">
      <w:pPr>
        <w:pStyle w:val="Heading3"/>
      </w:pPr>
      <w:bookmarkStart w:id="114" w:name="_Toc237864498"/>
      <w:bookmarkStart w:id="115" w:name="_Toc241437029"/>
      <w:r w:rsidRPr="00EE6E18">
        <w:t>4.3.2. Mã nguồn Custom Hook `useRealtimeBoard`</w:t>
      </w:r>
      <w:bookmarkEnd w:id="114"/>
      <w:bookmarkEnd w:id="115"/>
    </w:p>
    <w:p w14:paraId="51911773" w14:textId="77777777" w:rsidR="005A0608" w:rsidRPr="00EE6E18" w:rsidRDefault="005A0608" w:rsidP="00554ADA">
      <w:pPr>
        <w:spacing w:line="360" w:lineRule="auto"/>
        <w:rPr>
          <w:color w:val="000000" w:themeColor="text1"/>
        </w:rPr>
      </w:pPr>
      <w:r w:rsidRPr="00EE6E18">
        <w:rPr>
          <w:color w:val="000000" w:themeColor="text1"/>
        </w:rPr>
        <w:t>Custom hook xử lý đồng bộ thời gian thực bảng công việc Kanban giữa các trình duyệt:</w:t>
      </w:r>
    </w:p>
    <w:p w14:paraId="463D6B26" w14:textId="3CD907E4"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import { useEffect } from 'react';</w:t>
      </w:r>
      <w:r w:rsidRPr="00EE6E18">
        <w:rPr>
          <w:rFonts w:ascii="Consolas" w:hAnsi="Consolas"/>
          <w:color w:val="000000" w:themeColor="text1"/>
          <w:sz w:val="20"/>
        </w:rPr>
        <w:br/>
        <w:t>import { useQueryClient } from '@tanstack/react-query';</w:t>
      </w:r>
      <w:r w:rsidRPr="00EE6E18">
        <w:rPr>
          <w:rFonts w:ascii="Consolas" w:hAnsi="Consolas"/>
          <w:color w:val="000000" w:themeColor="text1"/>
          <w:sz w:val="20"/>
        </w:rPr>
        <w:br/>
        <w:t>import { supabase } from '../lib/supabase';</w:t>
      </w:r>
      <w:r w:rsidRPr="00EE6E18">
        <w:rPr>
          <w:rFonts w:ascii="Consolas" w:hAnsi="Consolas"/>
          <w:color w:val="000000" w:themeColor="text1"/>
          <w:sz w:val="20"/>
        </w:rPr>
        <w:br/>
      </w:r>
      <w:r w:rsidRPr="00EE6E18">
        <w:rPr>
          <w:rFonts w:ascii="Consolas" w:hAnsi="Consolas"/>
          <w:color w:val="000000" w:themeColor="text1"/>
          <w:sz w:val="20"/>
        </w:rPr>
        <w:br/>
        <w:t>export function useRealtimeBoard(projectId: string) {</w:t>
      </w:r>
      <w:r w:rsidRPr="00EE6E18">
        <w:rPr>
          <w:rFonts w:ascii="Consolas" w:hAnsi="Consolas"/>
          <w:color w:val="000000" w:themeColor="text1"/>
          <w:sz w:val="20"/>
        </w:rPr>
        <w:br/>
        <w:t xml:space="preserve">  const queryClient = useQueryClient();</w:t>
      </w:r>
      <w:r w:rsidRPr="00EE6E18">
        <w:rPr>
          <w:rFonts w:ascii="Consolas" w:hAnsi="Consolas"/>
          <w:color w:val="000000" w:themeColor="text1"/>
          <w:sz w:val="20"/>
        </w:rPr>
        <w:br/>
      </w:r>
      <w:r w:rsidRPr="00EE6E18">
        <w:rPr>
          <w:rFonts w:ascii="Consolas" w:hAnsi="Consolas"/>
          <w:color w:val="000000" w:themeColor="text1"/>
          <w:sz w:val="20"/>
        </w:rPr>
        <w:br/>
        <w:t xml:space="preserve">  useEffect(() =&gt; {</w:t>
      </w:r>
      <w:r w:rsidRPr="00EE6E18">
        <w:rPr>
          <w:rFonts w:ascii="Consolas" w:hAnsi="Consolas"/>
          <w:color w:val="000000" w:themeColor="text1"/>
          <w:sz w:val="20"/>
        </w:rPr>
        <w:br/>
        <w:t xml:space="preserve">    if (!projectId) return;</w:t>
      </w:r>
      <w:r w:rsidRPr="00EE6E18">
        <w:rPr>
          <w:rFonts w:ascii="Consolas" w:hAnsi="Consolas"/>
          <w:color w:val="000000" w:themeColor="text1"/>
          <w:sz w:val="20"/>
        </w:rPr>
        <w:br/>
      </w:r>
      <w:r w:rsidRPr="00EE6E18">
        <w:rPr>
          <w:rFonts w:ascii="Consolas" w:hAnsi="Consolas"/>
          <w:color w:val="000000" w:themeColor="text1"/>
          <w:sz w:val="20"/>
        </w:rPr>
        <w:br/>
        <w:t xml:space="preserve">    // Lắng nghe sự kiện thay đổi trên bảng tasks thuộc project</w:t>
      </w:r>
      <w:r w:rsidRPr="00EE6E18">
        <w:rPr>
          <w:rFonts w:ascii="Consolas" w:hAnsi="Consolas"/>
          <w:color w:val="000000" w:themeColor="text1"/>
          <w:sz w:val="20"/>
        </w:rPr>
        <w:br/>
        <w:t xml:space="preserve">    const channel = supabase</w:t>
      </w:r>
      <w:r w:rsidRPr="00EE6E18">
        <w:rPr>
          <w:rFonts w:ascii="Consolas" w:hAnsi="Consolas"/>
          <w:color w:val="000000" w:themeColor="text1"/>
          <w:sz w:val="20"/>
        </w:rPr>
        <w:br/>
        <w:t xml:space="preserve">      .channel(`realtime-tasks-${projectId}`)</w:t>
      </w:r>
      <w:r w:rsidRPr="00EE6E18">
        <w:rPr>
          <w:rFonts w:ascii="Consolas" w:hAnsi="Consolas"/>
          <w:color w:val="000000" w:themeColor="text1"/>
          <w:sz w:val="20"/>
        </w:rPr>
        <w:br/>
        <w:t xml:space="preserve">      .on(</w:t>
      </w:r>
      <w:r w:rsidRPr="00EE6E18">
        <w:rPr>
          <w:rFonts w:ascii="Consolas" w:hAnsi="Consolas"/>
          <w:color w:val="000000" w:themeColor="text1"/>
          <w:sz w:val="20"/>
        </w:rPr>
        <w:br/>
        <w:t xml:space="preserve">        'postgres_changes',</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event: '</w:t>
      </w:r>
      <w:r w:rsidR="00C86ABD">
        <w:rPr>
          <w:rFonts w:ascii="Consolas" w:hAnsi="Consolas"/>
          <w:color w:val="000000" w:themeColor="text1"/>
          <w:sz w:val="20"/>
        </w:rPr>
        <w:t xml:space="preserve">  </w:t>
      </w:r>
      <w:r w:rsidRPr="00EE6E18">
        <w:rPr>
          <w:rFonts w:ascii="Consolas" w:hAnsi="Consolas"/>
          <w:color w:val="000000" w:themeColor="text1"/>
          <w:sz w:val="20"/>
        </w:rPr>
        <w:t>',</w:t>
      </w:r>
      <w:r w:rsidRPr="00EE6E18">
        <w:rPr>
          <w:rFonts w:ascii="Consolas" w:hAnsi="Consolas"/>
          <w:color w:val="000000" w:themeColor="text1"/>
          <w:sz w:val="20"/>
        </w:rPr>
        <w:br/>
        <w:t xml:space="preserve">          schema: 'public',</w:t>
      </w:r>
      <w:r w:rsidRPr="00EE6E18">
        <w:rPr>
          <w:rFonts w:ascii="Consolas" w:hAnsi="Consolas"/>
          <w:color w:val="000000" w:themeColor="text1"/>
          <w:sz w:val="20"/>
        </w:rPr>
        <w:br/>
        <w:t xml:space="preserve">          table: 'tasks',</w:t>
      </w:r>
      <w:r w:rsidRPr="00EE6E18">
        <w:rPr>
          <w:rFonts w:ascii="Consolas" w:hAnsi="Consolas"/>
          <w:color w:val="000000" w:themeColor="text1"/>
          <w:sz w:val="20"/>
        </w:rPr>
        <w:br/>
        <w:t xml:space="preserve">          filter: `project_id=eq.${projectId}`,</w:t>
      </w:r>
      <w:r w:rsidRPr="00EE6E18">
        <w:rPr>
          <w:rFonts w:ascii="Consolas" w:hAnsi="Consolas"/>
          <w:color w:val="000000" w:themeColor="text1"/>
          <w:sz w:val="20"/>
        </w:rPr>
        <w:br/>
        <w:t xml:space="preserve">        },</w:t>
      </w:r>
      <w:r w:rsidRPr="00EE6E18">
        <w:rPr>
          <w:rFonts w:ascii="Consolas" w:hAnsi="Consolas"/>
          <w:color w:val="000000" w:themeColor="text1"/>
          <w:sz w:val="20"/>
        </w:rPr>
        <w:br/>
      </w:r>
      <w:r w:rsidRPr="00EE6E18">
        <w:rPr>
          <w:rFonts w:ascii="Consolas" w:hAnsi="Consolas"/>
          <w:color w:val="000000" w:themeColor="text1"/>
          <w:sz w:val="20"/>
        </w:rPr>
        <w:lastRenderedPageBreak/>
        <w:t xml:space="preserve">        () =&gt; {</w:t>
      </w:r>
      <w:r w:rsidRPr="00EE6E18">
        <w:rPr>
          <w:rFonts w:ascii="Consolas" w:hAnsi="Consolas"/>
          <w:color w:val="000000" w:themeColor="text1"/>
          <w:sz w:val="20"/>
        </w:rPr>
        <w:br/>
        <w:t xml:space="preserve">          // Tự động làm mới cache dữ liệu khi có thay đổi từ người dùng khác</w:t>
      </w:r>
      <w:r w:rsidRPr="00EE6E18">
        <w:rPr>
          <w:rFonts w:ascii="Consolas" w:hAnsi="Consolas"/>
          <w:color w:val="000000" w:themeColor="text1"/>
          <w:sz w:val="20"/>
        </w:rPr>
        <w:br/>
        <w:t xml:space="preserve">          queryClient.invalidateQueries({ queryKey: ['tasks', projectId] });</w:t>
      </w:r>
      <w:r w:rsidRPr="00EE6E18">
        <w:rPr>
          <w:rFonts w:ascii="Consolas" w:hAnsi="Consolas"/>
          <w:color w:val="000000" w:themeColor="text1"/>
          <w:sz w:val="20"/>
        </w:rPr>
        <w:br/>
        <w:t xml:space="preserve">          queryClient.invalidateQueries({ queryKey: ['sprint-board', projectId] });</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.subscribe();</w:t>
      </w:r>
      <w:r w:rsidRPr="00EE6E18">
        <w:rPr>
          <w:rFonts w:ascii="Consolas" w:hAnsi="Consolas"/>
          <w:color w:val="000000" w:themeColor="text1"/>
          <w:sz w:val="20"/>
        </w:rPr>
        <w:br/>
      </w:r>
      <w:r w:rsidRPr="00EE6E18">
        <w:rPr>
          <w:rFonts w:ascii="Consolas" w:hAnsi="Consolas"/>
          <w:color w:val="000000" w:themeColor="text1"/>
          <w:sz w:val="20"/>
        </w:rPr>
        <w:br/>
        <w:t xml:space="preserve">    return () =&gt; {</w:t>
      </w:r>
      <w:r w:rsidRPr="00EE6E18">
        <w:rPr>
          <w:rFonts w:ascii="Consolas" w:hAnsi="Consolas"/>
          <w:color w:val="000000" w:themeColor="text1"/>
          <w:sz w:val="20"/>
        </w:rPr>
        <w:br/>
        <w:t xml:space="preserve">      supabase.removeChannel(channel);</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 [projectId, queryClient]);</w:t>
      </w:r>
      <w:r w:rsidRPr="00EE6E18">
        <w:rPr>
          <w:rFonts w:ascii="Consolas" w:hAnsi="Consolas"/>
          <w:color w:val="000000" w:themeColor="text1"/>
          <w:sz w:val="20"/>
        </w:rPr>
        <w:br/>
        <w:t>}</w:t>
      </w:r>
    </w:p>
    <w:p w14:paraId="3D446F84" w14:textId="77777777" w:rsidR="005A0608" w:rsidRPr="00EE6E18" w:rsidRDefault="005A0608" w:rsidP="00554ADA">
      <w:pPr>
        <w:pStyle w:val="Heading3"/>
      </w:pPr>
      <w:bookmarkStart w:id="116" w:name="_Toc237864499"/>
      <w:bookmarkStart w:id="117" w:name="_Toc241437030"/>
      <w:r w:rsidRPr="00EE6E18">
        <w:t>4.3.3. Mã nguồn Xử lý Kéo thả Kanban với `@dnd-kit`</w:t>
      </w:r>
      <w:bookmarkEnd w:id="116"/>
      <w:bookmarkEnd w:id="117"/>
    </w:p>
    <w:p w14:paraId="0576E536" w14:textId="77777777" w:rsidR="005A0608" w:rsidRPr="00EE6E18" w:rsidRDefault="005A0608" w:rsidP="00554ADA">
      <w:pPr>
        <w:spacing w:line="360" w:lineRule="auto"/>
        <w:rPr>
          <w:color w:val="000000" w:themeColor="text1"/>
        </w:rPr>
      </w:pPr>
      <w:r w:rsidRPr="00EE6E18">
        <w:rPr>
          <w:color w:val="000000" w:themeColor="text1"/>
        </w:rPr>
        <w:t>Mã nguồn xử lý sự kiện `onDragEnd` để cập nhật trạng thái Task khi kéo sang cột mới:</w:t>
      </w:r>
    </w:p>
    <w:p w14:paraId="3D43FC51" w14:textId="77777777"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const handleDragEnd = async (event: DragEndEvent) =&gt; {</w:t>
      </w:r>
      <w:r w:rsidRPr="00EE6E18">
        <w:rPr>
          <w:rFonts w:ascii="Consolas" w:hAnsi="Consolas"/>
          <w:color w:val="000000" w:themeColor="text1"/>
          <w:sz w:val="20"/>
        </w:rPr>
        <w:br/>
        <w:t xml:space="preserve">  const </w:t>
      </w:r>
      <w:proofErr w:type="gramStart"/>
      <w:r w:rsidRPr="00EE6E18">
        <w:rPr>
          <w:rFonts w:ascii="Consolas" w:hAnsi="Consolas"/>
          <w:color w:val="000000" w:themeColor="text1"/>
          <w:sz w:val="20"/>
        </w:rPr>
        <w:t>{ active</w:t>
      </w:r>
      <w:proofErr w:type="gramEnd"/>
      <w:r w:rsidRPr="00EE6E18">
        <w:rPr>
          <w:rFonts w:ascii="Consolas" w:hAnsi="Consolas"/>
          <w:color w:val="000000" w:themeColor="text1"/>
          <w:sz w:val="20"/>
        </w:rPr>
        <w:t xml:space="preserve">, </w:t>
      </w:r>
      <w:proofErr w:type="gramStart"/>
      <w:r w:rsidRPr="00EE6E18">
        <w:rPr>
          <w:rFonts w:ascii="Consolas" w:hAnsi="Consolas"/>
          <w:color w:val="000000" w:themeColor="text1"/>
          <w:sz w:val="20"/>
        </w:rPr>
        <w:t>over }</w:t>
      </w:r>
      <w:proofErr w:type="gramEnd"/>
      <w:r w:rsidRPr="00EE6E18">
        <w:rPr>
          <w:rFonts w:ascii="Consolas" w:hAnsi="Consolas"/>
          <w:color w:val="000000" w:themeColor="text1"/>
          <w:sz w:val="20"/>
        </w:rPr>
        <w:t xml:space="preserve"> = event;</w:t>
      </w:r>
      <w:r w:rsidRPr="00EE6E18">
        <w:rPr>
          <w:rFonts w:ascii="Consolas" w:hAnsi="Consolas"/>
          <w:color w:val="000000" w:themeColor="text1"/>
          <w:sz w:val="20"/>
        </w:rPr>
        <w:br/>
        <w:t xml:space="preserve">  if </w:t>
      </w:r>
      <w:proofErr w:type="gramStart"/>
      <w:r w:rsidRPr="00EE6E18">
        <w:rPr>
          <w:rFonts w:ascii="Consolas" w:hAnsi="Consolas"/>
          <w:color w:val="000000" w:themeColor="text1"/>
          <w:sz w:val="20"/>
        </w:rPr>
        <w:t>(!over</w:t>
      </w:r>
      <w:proofErr w:type="gramEnd"/>
      <w:r w:rsidRPr="00EE6E18">
        <w:rPr>
          <w:rFonts w:ascii="Consolas" w:hAnsi="Consolas"/>
          <w:color w:val="000000" w:themeColor="text1"/>
          <w:sz w:val="20"/>
        </w:rPr>
        <w:t>) return;</w:t>
      </w:r>
      <w:r w:rsidRPr="00EE6E18">
        <w:rPr>
          <w:rFonts w:ascii="Consolas" w:hAnsi="Consolas"/>
          <w:color w:val="000000" w:themeColor="text1"/>
          <w:sz w:val="20"/>
        </w:rPr>
        <w:br/>
      </w:r>
      <w:r w:rsidRPr="00EE6E18">
        <w:rPr>
          <w:rFonts w:ascii="Consolas" w:hAnsi="Consolas"/>
          <w:color w:val="000000" w:themeColor="text1"/>
          <w:sz w:val="20"/>
        </w:rPr>
        <w:br/>
        <w:t xml:space="preserve">  const taskId = active.id as string;</w:t>
      </w:r>
      <w:r w:rsidRPr="00EE6E18">
        <w:rPr>
          <w:rFonts w:ascii="Consolas" w:hAnsi="Consolas"/>
          <w:color w:val="000000" w:themeColor="text1"/>
          <w:sz w:val="20"/>
        </w:rPr>
        <w:br/>
        <w:t xml:space="preserve">  const newStatus = over.id as 'todo' | 'in_progress' | 'review' | 'done';</w:t>
      </w:r>
      <w:r w:rsidRPr="00EE6E18">
        <w:rPr>
          <w:rFonts w:ascii="Consolas" w:hAnsi="Consolas"/>
          <w:color w:val="000000" w:themeColor="text1"/>
          <w:sz w:val="20"/>
        </w:rPr>
        <w:br/>
      </w:r>
      <w:r w:rsidRPr="00EE6E18">
        <w:rPr>
          <w:rFonts w:ascii="Consolas" w:hAnsi="Consolas"/>
          <w:color w:val="000000" w:themeColor="text1"/>
          <w:sz w:val="20"/>
        </w:rPr>
        <w:br/>
        <w:t xml:space="preserve">  // Optimistic UI Update: Cập nhật giao diện ngay lập tức</w:t>
      </w:r>
      <w:r w:rsidRPr="00EE6E18">
        <w:rPr>
          <w:rFonts w:ascii="Consolas" w:hAnsi="Consolas"/>
          <w:color w:val="000000" w:themeColor="text1"/>
          <w:sz w:val="20"/>
        </w:rPr>
        <w:br/>
        <w:t xml:space="preserve">  setTasks((prevTasks) =&gt;</w:t>
      </w:r>
      <w:r w:rsidRPr="00EE6E18">
        <w:rPr>
          <w:rFonts w:ascii="Consolas" w:hAnsi="Consolas"/>
          <w:color w:val="000000" w:themeColor="text1"/>
          <w:sz w:val="20"/>
        </w:rPr>
        <w:br/>
        <w:t xml:space="preserve">    prevTasks.map((t) =&gt; (t.id === </w:t>
      </w:r>
      <w:proofErr w:type="gramStart"/>
      <w:r w:rsidRPr="00EE6E18">
        <w:rPr>
          <w:rFonts w:ascii="Consolas" w:hAnsi="Consolas"/>
          <w:color w:val="000000" w:themeColor="text1"/>
          <w:sz w:val="20"/>
        </w:rPr>
        <w:t>taskId ?</w:t>
      </w:r>
      <w:proofErr w:type="gramEnd"/>
      <w:r w:rsidRPr="00EE6E18">
        <w:rPr>
          <w:rFonts w:ascii="Consolas" w:hAnsi="Consolas"/>
          <w:color w:val="000000" w:themeColor="text1"/>
          <w:sz w:val="20"/>
        </w:rPr>
        <w:t xml:space="preserve"> </w:t>
      </w:r>
      <w:proofErr w:type="gramStart"/>
      <w:r w:rsidRPr="00EE6E18">
        <w:rPr>
          <w:rFonts w:ascii="Consolas" w:hAnsi="Consolas"/>
          <w:color w:val="000000" w:themeColor="text1"/>
          <w:sz w:val="20"/>
        </w:rPr>
        <w:t>{ ...</w:t>
      </w:r>
      <w:proofErr w:type="gramEnd"/>
      <w:r w:rsidRPr="00EE6E18">
        <w:rPr>
          <w:rFonts w:ascii="Consolas" w:hAnsi="Consolas"/>
          <w:color w:val="000000" w:themeColor="text1"/>
          <w:sz w:val="20"/>
        </w:rPr>
        <w:t xml:space="preserve">t, status: </w:t>
      </w:r>
      <w:proofErr w:type="gramStart"/>
      <w:r w:rsidRPr="00EE6E18">
        <w:rPr>
          <w:rFonts w:ascii="Consolas" w:hAnsi="Consolas"/>
          <w:color w:val="000000" w:themeColor="text1"/>
          <w:sz w:val="20"/>
        </w:rPr>
        <w:t>newStatus }</w:t>
      </w:r>
      <w:proofErr w:type="gramEnd"/>
      <w:r w:rsidRPr="00EE6E18">
        <w:rPr>
          <w:rFonts w:ascii="Consolas" w:hAnsi="Consolas"/>
          <w:color w:val="000000" w:themeColor="text1"/>
          <w:sz w:val="20"/>
        </w:rPr>
        <w:t xml:space="preserve"> : t))</w:t>
      </w:r>
      <w:r w:rsidRPr="00EE6E18">
        <w:rPr>
          <w:rFonts w:ascii="Consolas" w:hAnsi="Consolas"/>
          <w:color w:val="000000" w:themeColor="text1"/>
          <w:sz w:val="20"/>
        </w:rPr>
        <w:br/>
        <w:t xml:space="preserve">  );</w:t>
      </w:r>
      <w:r w:rsidRPr="00EE6E18">
        <w:rPr>
          <w:rFonts w:ascii="Consolas" w:hAnsi="Consolas"/>
          <w:color w:val="000000" w:themeColor="text1"/>
          <w:sz w:val="20"/>
        </w:rPr>
        <w:br/>
      </w:r>
      <w:r w:rsidRPr="00EE6E18">
        <w:rPr>
          <w:rFonts w:ascii="Consolas" w:hAnsi="Consolas"/>
          <w:color w:val="000000" w:themeColor="text1"/>
          <w:sz w:val="20"/>
        </w:rPr>
        <w:br/>
        <w:t xml:space="preserve">  // Gọi API cập nhật CSDL PostgreSQL</w:t>
      </w:r>
      <w:r w:rsidRPr="00EE6E18">
        <w:rPr>
          <w:rFonts w:ascii="Consolas" w:hAnsi="Consolas"/>
          <w:color w:val="000000" w:themeColor="text1"/>
          <w:sz w:val="20"/>
        </w:rPr>
        <w:br/>
        <w:t xml:space="preserve">  const </w:t>
      </w:r>
      <w:proofErr w:type="gramStart"/>
      <w:r w:rsidRPr="00EE6E18">
        <w:rPr>
          <w:rFonts w:ascii="Consolas" w:hAnsi="Consolas"/>
          <w:color w:val="000000" w:themeColor="text1"/>
          <w:sz w:val="20"/>
        </w:rPr>
        <w:t>{ error</w:t>
      </w:r>
      <w:proofErr w:type="gramEnd"/>
      <w:r w:rsidRPr="00EE6E18">
        <w:rPr>
          <w:rFonts w:ascii="Consolas" w:hAnsi="Consolas"/>
          <w:color w:val="000000" w:themeColor="text1"/>
          <w:sz w:val="20"/>
        </w:rPr>
        <w:t xml:space="preserve"> } = await supabase</w:t>
      </w:r>
      <w:r w:rsidRPr="00EE6E18">
        <w:rPr>
          <w:rFonts w:ascii="Consolas" w:hAnsi="Consolas"/>
          <w:color w:val="000000" w:themeColor="text1"/>
          <w:sz w:val="20"/>
        </w:rPr>
        <w:br/>
        <w:t xml:space="preserve">  </w:t>
      </w:r>
      <w:proofErr w:type="gramStart"/>
      <w:r w:rsidRPr="00EE6E18">
        <w:rPr>
          <w:rFonts w:ascii="Consolas" w:hAnsi="Consolas"/>
          <w:color w:val="000000" w:themeColor="text1"/>
          <w:sz w:val="20"/>
        </w:rPr>
        <w:t xml:space="preserve">  .from</w:t>
      </w:r>
      <w:proofErr w:type="gramEnd"/>
      <w:r w:rsidRPr="00EE6E18">
        <w:rPr>
          <w:rFonts w:ascii="Consolas" w:hAnsi="Consolas"/>
          <w:color w:val="000000" w:themeColor="text1"/>
          <w:sz w:val="20"/>
        </w:rPr>
        <w:t>('tasks')</w:t>
      </w:r>
      <w:r w:rsidRPr="00EE6E18">
        <w:rPr>
          <w:rFonts w:ascii="Consolas" w:hAnsi="Consolas"/>
          <w:color w:val="000000" w:themeColor="text1"/>
          <w:sz w:val="20"/>
        </w:rPr>
        <w:br/>
        <w:t xml:space="preserve">  </w:t>
      </w:r>
      <w:proofErr w:type="gramStart"/>
      <w:r w:rsidRPr="00EE6E18">
        <w:rPr>
          <w:rFonts w:ascii="Consolas" w:hAnsi="Consolas"/>
          <w:color w:val="000000" w:themeColor="text1"/>
          <w:sz w:val="20"/>
        </w:rPr>
        <w:t xml:space="preserve">  .update({ status</w:t>
      </w:r>
      <w:proofErr w:type="gramEnd"/>
      <w:r w:rsidRPr="00EE6E18">
        <w:rPr>
          <w:rFonts w:ascii="Consolas" w:hAnsi="Consolas"/>
          <w:color w:val="000000" w:themeColor="text1"/>
          <w:sz w:val="20"/>
        </w:rPr>
        <w:t>: newStatus, updated_at: new Date(</w:t>
      </w:r>
      <w:proofErr w:type="gramStart"/>
      <w:r w:rsidRPr="00EE6E18">
        <w:rPr>
          <w:rFonts w:ascii="Consolas" w:hAnsi="Consolas"/>
          <w:color w:val="000000" w:themeColor="text1"/>
          <w:sz w:val="20"/>
        </w:rPr>
        <w:t>).toISOString</w:t>
      </w:r>
      <w:proofErr w:type="gramEnd"/>
      <w:r w:rsidRPr="00EE6E18">
        <w:rPr>
          <w:rFonts w:ascii="Consolas" w:hAnsi="Consolas"/>
          <w:color w:val="000000" w:themeColor="text1"/>
          <w:sz w:val="20"/>
        </w:rPr>
        <w:t>() })</w:t>
      </w:r>
      <w:r w:rsidRPr="00EE6E18">
        <w:rPr>
          <w:rFonts w:ascii="Consolas" w:hAnsi="Consolas"/>
          <w:color w:val="000000" w:themeColor="text1"/>
          <w:sz w:val="20"/>
        </w:rPr>
        <w:br/>
        <w:t xml:space="preserve">  </w:t>
      </w:r>
      <w:proofErr w:type="gramStart"/>
      <w:r w:rsidRPr="00EE6E18">
        <w:rPr>
          <w:rFonts w:ascii="Consolas" w:hAnsi="Consolas"/>
          <w:color w:val="000000" w:themeColor="text1"/>
          <w:sz w:val="20"/>
        </w:rPr>
        <w:t xml:space="preserve">  .eq</w:t>
      </w:r>
      <w:proofErr w:type="gramEnd"/>
      <w:r w:rsidRPr="00EE6E18">
        <w:rPr>
          <w:rFonts w:ascii="Consolas" w:hAnsi="Consolas"/>
          <w:color w:val="000000" w:themeColor="text1"/>
          <w:sz w:val="20"/>
        </w:rPr>
        <w:t>('id', taskId);</w:t>
      </w:r>
      <w:r w:rsidRPr="00EE6E18">
        <w:rPr>
          <w:rFonts w:ascii="Consolas" w:hAnsi="Consolas"/>
          <w:color w:val="000000" w:themeColor="text1"/>
          <w:sz w:val="20"/>
        </w:rPr>
        <w:br/>
      </w:r>
      <w:r w:rsidRPr="00EE6E18">
        <w:rPr>
          <w:rFonts w:ascii="Consolas" w:hAnsi="Consolas"/>
          <w:color w:val="000000" w:themeColor="text1"/>
          <w:sz w:val="20"/>
        </w:rPr>
        <w:br/>
        <w:t xml:space="preserve">  if (error) {</w:t>
      </w:r>
      <w:r w:rsidRPr="00EE6E18">
        <w:rPr>
          <w:rFonts w:ascii="Consolas" w:hAnsi="Consolas"/>
          <w:color w:val="000000" w:themeColor="text1"/>
          <w:sz w:val="20"/>
        </w:rPr>
        <w:br/>
        <w:t xml:space="preserve">    </w:t>
      </w:r>
      <w:proofErr w:type="gramStart"/>
      <w:r w:rsidRPr="00EE6E18">
        <w:rPr>
          <w:rFonts w:ascii="Consolas" w:hAnsi="Consolas"/>
          <w:color w:val="000000" w:themeColor="text1"/>
          <w:sz w:val="20"/>
        </w:rPr>
        <w:t>toast.error</w:t>
      </w:r>
      <w:proofErr w:type="gramEnd"/>
      <w:r w:rsidRPr="00EE6E18">
        <w:rPr>
          <w:rFonts w:ascii="Consolas" w:hAnsi="Consolas"/>
          <w:color w:val="000000" w:themeColor="text1"/>
          <w:sz w:val="20"/>
        </w:rPr>
        <w:t>('Cập nhật trạng thái nhiệm vụ thất bại!');</w:t>
      </w:r>
      <w:r w:rsidRPr="00EE6E18">
        <w:rPr>
          <w:rFonts w:ascii="Consolas" w:hAnsi="Consolas"/>
          <w:color w:val="000000" w:themeColor="text1"/>
          <w:sz w:val="20"/>
        </w:rPr>
        <w:br/>
        <w:t xml:space="preserve">    queryClient.invalidateQueries</w:t>
      </w:r>
      <w:proofErr w:type="gramStart"/>
      <w:r w:rsidRPr="00EE6E18">
        <w:rPr>
          <w:rFonts w:ascii="Consolas" w:hAnsi="Consolas"/>
          <w:color w:val="000000" w:themeColor="text1"/>
          <w:sz w:val="20"/>
        </w:rPr>
        <w:t>({ queryKey</w:t>
      </w:r>
      <w:proofErr w:type="gramEnd"/>
      <w:r w:rsidRPr="00EE6E18">
        <w:rPr>
          <w:rFonts w:ascii="Consolas" w:hAnsi="Consolas"/>
          <w:color w:val="000000" w:themeColor="text1"/>
          <w:sz w:val="20"/>
        </w:rPr>
        <w:t>: ['tasks', projectId] });</w:t>
      </w:r>
      <w:r w:rsidRPr="00EE6E18">
        <w:rPr>
          <w:rFonts w:ascii="Consolas" w:hAnsi="Consolas"/>
          <w:color w:val="000000" w:themeColor="text1"/>
          <w:sz w:val="20"/>
        </w:rPr>
        <w:br/>
      </w:r>
      <w:proofErr w:type="gramStart"/>
      <w:r w:rsidRPr="00EE6E18">
        <w:rPr>
          <w:rFonts w:ascii="Consolas" w:hAnsi="Consolas"/>
          <w:color w:val="000000" w:themeColor="text1"/>
          <w:sz w:val="20"/>
        </w:rPr>
        <w:lastRenderedPageBreak/>
        <w:t xml:space="preserve">  }</w:t>
      </w:r>
      <w:proofErr w:type="gramEnd"/>
      <w:r w:rsidRPr="00EE6E18">
        <w:rPr>
          <w:rFonts w:ascii="Consolas" w:hAnsi="Consolas"/>
          <w:color w:val="000000" w:themeColor="text1"/>
          <w:sz w:val="20"/>
        </w:rPr>
        <w:br/>
        <w:t>};</w:t>
      </w:r>
    </w:p>
    <w:p w14:paraId="7A0E7163" w14:textId="77777777" w:rsidR="005A0608" w:rsidRPr="00EE6E18" w:rsidRDefault="005A0608" w:rsidP="00554ADA">
      <w:pPr>
        <w:pStyle w:val="Heading2"/>
        <w:spacing w:line="360" w:lineRule="auto"/>
      </w:pPr>
      <w:bookmarkStart w:id="118" w:name="_Toc237864500"/>
      <w:bookmarkStart w:id="119" w:name="_Toc241437031"/>
      <w:r w:rsidRPr="00EE6E18">
        <w:t>4.4. Kiểm thử Hệ thống (Testing)</w:t>
      </w:r>
      <w:bookmarkEnd w:id="118"/>
      <w:bookmarkEnd w:id="119"/>
    </w:p>
    <w:p w14:paraId="1720D8AE" w14:textId="2773E328" w:rsidR="005A0608" w:rsidRPr="00EE6E18" w:rsidRDefault="00EE6E18" w:rsidP="00554ADA">
      <w:pPr>
        <w:spacing w:line="360" w:lineRule="auto"/>
        <w:rPr>
          <w:color w:val="000000" w:themeColor="text1"/>
        </w:rPr>
      </w:pPr>
      <w:r>
        <w:rPr>
          <w:color w:val="000000" w:themeColor="text1"/>
        </w:rPr>
        <w:t xml:space="preserve">Em </w:t>
      </w:r>
      <w:r w:rsidR="005A0608" w:rsidRPr="00EE6E18">
        <w:rPr>
          <w:color w:val="000000" w:themeColor="text1"/>
        </w:rPr>
        <w:t>đã tiến hành kiểm thử toàn diện hệ thống Kollab qua hai hình thức: Kiểm thử Chức năng (Functional Testing) và Kiểm thử Tích hợp thời gian thực (Integration &amp; Realtime Testing).</w:t>
      </w:r>
    </w:p>
    <w:p w14:paraId="62254C7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4.2: Kịch bản kiểm thử chức năng phân hệ Đăng nhập và Phân quyền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824"/>
        <w:gridCol w:w="1824"/>
        <w:gridCol w:w="1824"/>
        <w:gridCol w:w="1824"/>
      </w:tblGrid>
      <w:tr w:rsidR="005A0608" w:rsidRPr="00EE6E18" w14:paraId="4CBF43DA" w14:textId="77777777" w:rsidTr="00EE6E18">
        <w:trPr>
          <w:jc w:val="center"/>
        </w:trPr>
        <w:tc>
          <w:tcPr>
            <w:tcW w:w="1824" w:type="dxa"/>
            <w:tcMar>
              <w:top w:w="120" w:type="dxa"/>
              <w:left w:w="150" w:type="dxa"/>
              <w:bottom w:w="120" w:type="dxa"/>
              <w:right w:w="150" w:type="dxa"/>
            </w:tcMar>
          </w:tcPr>
          <w:p w14:paraId="4BF39FD0" w14:textId="77777777" w:rsidR="005A0608" w:rsidRPr="00EE6E18" w:rsidRDefault="005A0608" w:rsidP="00554ADA">
            <w:pPr>
              <w:spacing w:line="360" w:lineRule="auto"/>
              <w:jc w:val="center"/>
              <w:rPr>
                <w:color w:val="000000" w:themeColor="text1"/>
              </w:rPr>
            </w:pPr>
            <w:r w:rsidRPr="00EE6E18">
              <w:rPr>
                <w:b/>
                <w:color w:val="000000" w:themeColor="text1"/>
                <w:sz w:val="24"/>
              </w:rPr>
              <w:t>STT</w:t>
            </w:r>
          </w:p>
        </w:tc>
        <w:tc>
          <w:tcPr>
            <w:tcW w:w="1824" w:type="dxa"/>
            <w:tcMar>
              <w:top w:w="120" w:type="dxa"/>
              <w:left w:w="150" w:type="dxa"/>
              <w:bottom w:w="120" w:type="dxa"/>
              <w:right w:w="150" w:type="dxa"/>
            </w:tcMar>
          </w:tcPr>
          <w:p w14:paraId="5C46D0F1" w14:textId="77777777" w:rsidR="005A0608" w:rsidRPr="00EE6E18" w:rsidRDefault="005A0608" w:rsidP="00554ADA">
            <w:pPr>
              <w:spacing w:line="360" w:lineRule="auto"/>
              <w:jc w:val="center"/>
              <w:rPr>
                <w:color w:val="000000" w:themeColor="text1"/>
              </w:rPr>
            </w:pPr>
            <w:r w:rsidRPr="00EE6E18">
              <w:rPr>
                <w:b/>
                <w:color w:val="000000" w:themeColor="text1"/>
                <w:sz w:val="24"/>
              </w:rPr>
              <w:t>Kịch bản kiểm thử</w:t>
            </w:r>
          </w:p>
        </w:tc>
        <w:tc>
          <w:tcPr>
            <w:tcW w:w="1824" w:type="dxa"/>
            <w:tcMar>
              <w:top w:w="120" w:type="dxa"/>
              <w:left w:w="150" w:type="dxa"/>
              <w:bottom w:w="120" w:type="dxa"/>
              <w:right w:w="150" w:type="dxa"/>
            </w:tcMar>
          </w:tcPr>
          <w:p w14:paraId="23CA9A59" w14:textId="77777777" w:rsidR="005A0608" w:rsidRPr="00EE6E18" w:rsidRDefault="005A0608" w:rsidP="00554ADA">
            <w:pPr>
              <w:spacing w:line="360" w:lineRule="auto"/>
              <w:jc w:val="center"/>
              <w:rPr>
                <w:color w:val="000000" w:themeColor="text1"/>
              </w:rPr>
            </w:pPr>
            <w:r w:rsidRPr="00EE6E18">
              <w:rPr>
                <w:b/>
                <w:color w:val="000000" w:themeColor="text1"/>
                <w:sz w:val="24"/>
              </w:rPr>
              <w:t>Dữ liệu đầu vào</w:t>
            </w:r>
          </w:p>
        </w:tc>
        <w:tc>
          <w:tcPr>
            <w:tcW w:w="1824" w:type="dxa"/>
            <w:tcMar>
              <w:top w:w="120" w:type="dxa"/>
              <w:left w:w="150" w:type="dxa"/>
              <w:bottom w:w="120" w:type="dxa"/>
              <w:right w:w="150" w:type="dxa"/>
            </w:tcMar>
          </w:tcPr>
          <w:p w14:paraId="2E901848" w14:textId="77777777" w:rsidR="005A0608" w:rsidRPr="00EE6E18" w:rsidRDefault="005A0608" w:rsidP="00554ADA">
            <w:pPr>
              <w:spacing w:line="360" w:lineRule="auto"/>
              <w:jc w:val="center"/>
              <w:rPr>
                <w:color w:val="000000" w:themeColor="text1"/>
              </w:rPr>
            </w:pPr>
            <w:r w:rsidRPr="00EE6E18">
              <w:rPr>
                <w:b/>
                <w:color w:val="000000" w:themeColor="text1"/>
                <w:sz w:val="24"/>
              </w:rPr>
              <w:t>Kết quả kỳ vọng</w:t>
            </w:r>
          </w:p>
        </w:tc>
        <w:tc>
          <w:tcPr>
            <w:tcW w:w="1824" w:type="dxa"/>
            <w:tcMar>
              <w:top w:w="120" w:type="dxa"/>
              <w:left w:w="150" w:type="dxa"/>
              <w:bottom w:w="120" w:type="dxa"/>
              <w:right w:w="150" w:type="dxa"/>
            </w:tcMar>
          </w:tcPr>
          <w:p w14:paraId="690054BA" w14:textId="77777777" w:rsidR="005A0608" w:rsidRPr="00EE6E18" w:rsidRDefault="005A0608" w:rsidP="00554ADA">
            <w:pPr>
              <w:spacing w:line="360" w:lineRule="auto"/>
              <w:jc w:val="center"/>
              <w:rPr>
                <w:color w:val="000000" w:themeColor="text1"/>
              </w:rPr>
            </w:pPr>
            <w:r w:rsidRPr="00EE6E18">
              <w:rPr>
                <w:b/>
                <w:color w:val="000000" w:themeColor="text1"/>
                <w:sz w:val="24"/>
              </w:rPr>
              <w:t>Trạng thái</w:t>
            </w:r>
          </w:p>
        </w:tc>
      </w:tr>
      <w:tr w:rsidR="005A0608" w:rsidRPr="00EE6E18" w14:paraId="78EAE4C8" w14:textId="77777777" w:rsidTr="00EE6E18">
        <w:trPr>
          <w:jc w:val="center"/>
        </w:trPr>
        <w:tc>
          <w:tcPr>
            <w:tcW w:w="1824" w:type="dxa"/>
            <w:tcMar>
              <w:top w:w="100" w:type="dxa"/>
              <w:left w:w="150" w:type="dxa"/>
              <w:bottom w:w="100" w:type="dxa"/>
              <w:right w:w="150" w:type="dxa"/>
            </w:tcMar>
          </w:tcPr>
          <w:p w14:paraId="609AEBB1" w14:textId="77777777" w:rsidR="005A0608" w:rsidRPr="00EE6E18" w:rsidRDefault="005A0608" w:rsidP="00554ADA">
            <w:pPr>
              <w:spacing w:line="360" w:lineRule="auto"/>
              <w:rPr>
                <w:color w:val="000000" w:themeColor="text1"/>
              </w:rPr>
            </w:pPr>
            <w:r w:rsidRPr="00EE6E18">
              <w:rPr>
                <w:color w:val="000000" w:themeColor="text1"/>
                <w:sz w:val="22"/>
              </w:rPr>
              <w:t>1</w:t>
            </w:r>
          </w:p>
        </w:tc>
        <w:tc>
          <w:tcPr>
            <w:tcW w:w="1824" w:type="dxa"/>
            <w:tcMar>
              <w:top w:w="100" w:type="dxa"/>
              <w:left w:w="150" w:type="dxa"/>
              <w:bottom w:w="100" w:type="dxa"/>
              <w:right w:w="150" w:type="dxa"/>
            </w:tcMar>
          </w:tcPr>
          <w:p w14:paraId="3250DBEA" w14:textId="77777777" w:rsidR="005A0608" w:rsidRPr="00EE6E18" w:rsidRDefault="005A0608" w:rsidP="00554ADA">
            <w:pPr>
              <w:spacing w:line="360" w:lineRule="auto"/>
              <w:rPr>
                <w:color w:val="000000" w:themeColor="text1"/>
              </w:rPr>
            </w:pPr>
            <w:r w:rsidRPr="00EE6E18">
              <w:rPr>
                <w:color w:val="000000" w:themeColor="text1"/>
                <w:sz w:val="22"/>
              </w:rPr>
              <w:t>Đăng ký tài khoản mới hợp lệ</w:t>
            </w:r>
          </w:p>
        </w:tc>
        <w:tc>
          <w:tcPr>
            <w:tcW w:w="1824" w:type="dxa"/>
            <w:tcMar>
              <w:top w:w="100" w:type="dxa"/>
              <w:left w:w="150" w:type="dxa"/>
              <w:bottom w:w="100" w:type="dxa"/>
              <w:right w:w="150" w:type="dxa"/>
            </w:tcMar>
          </w:tcPr>
          <w:p w14:paraId="63116816" w14:textId="77777777" w:rsidR="005A0608" w:rsidRPr="00EE6E18" w:rsidRDefault="005A0608" w:rsidP="00554ADA">
            <w:pPr>
              <w:spacing w:line="360" w:lineRule="auto"/>
              <w:rPr>
                <w:color w:val="000000" w:themeColor="text1"/>
              </w:rPr>
            </w:pPr>
            <w:r w:rsidRPr="00EE6E18">
              <w:rPr>
                <w:color w:val="000000" w:themeColor="text1"/>
                <w:sz w:val="22"/>
              </w:rPr>
              <w:t>Full name, Email chuẩn, Pass 8 ký tự</w:t>
            </w:r>
          </w:p>
        </w:tc>
        <w:tc>
          <w:tcPr>
            <w:tcW w:w="1824" w:type="dxa"/>
            <w:tcMar>
              <w:top w:w="100" w:type="dxa"/>
              <w:left w:w="150" w:type="dxa"/>
              <w:bottom w:w="100" w:type="dxa"/>
              <w:right w:w="150" w:type="dxa"/>
            </w:tcMar>
          </w:tcPr>
          <w:p w14:paraId="2DD30A28" w14:textId="77777777" w:rsidR="005A0608" w:rsidRPr="00EE6E18" w:rsidRDefault="005A0608" w:rsidP="00554ADA">
            <w:pPr>
              <w:spacing w:line="360" w:lineRule="auto"/>
              <w:rPr>
                <w:color w:val="000000" w:themeColor="text1"/>
              </w:rPr>
            </w:pPr>
            <w:r w:rsidRPr="00EE6E18">
              <w:rPr>
                <w:color w:val="000000" w:themeColor="text1"/>
                <w:sz w:val="22"/>
              </w:rPr>
              <w:t>Đăng ký thành công, tự động tạo Profile trong CSDL</w:t>
            </w:r>
          </w:p>
        </w:tc>
        <w:tc>
          <w:tcPr>
            <w:tcW w:w="1824" w:type="dxa"/>
            <w:tcMar>
              <w:top w:w="100" w:type="dxa"/>
              <w:left w:w="150" w:type="dxa"/>
              <w:bottom w:w="100" w:type="dxa"/>
              <w:right w:w="150" w:type="dxa"/>
            </w:tcMar>
          </w:tcPr>
          <w:p w14:paraId="1439652B" w14:textId="15003377"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38D80DB3" w14:textId="77777777" w:rsidTr="00EE6E18">
        <w:trPr>
          <w:jc w:val="center"/>
        </w:trPr>
        <w:tc>
          <w:tcPr>
            <w:tcW w:w="1824" w:type="dxa"/>
            <w:tcMar>
              <w:top w:w="100" w:type="dxa"/>
              <w:left w:w="150" w:type="dxa"/>
              <w:bottom w:w="100" w:type="dxa"/>
              <w:right w:w="150" w:type="dxa"/>
            </w:tcMar>
          </w:tcPr>
          <w:p w14:paraId="6657B567" w14:textId="77777777" w:rsidR="005A0608" w:rsidRPr="00EE6E18" w:rsidRDefault="005A0608" w:rsidP="00554ADA">
            <w:pPr>
              <w:spacing w:line="360" w:lineRule="auto"/>
              <w:rPr>
                <w:color w:val="000000" w:themeColor="text1"/>
              </w:rPr>
            </w:pPr>
            <w:r w:rsidRPr="00EE6E18">
              <w:rPr>
                <w:color w:val="000000" w:themeColor="text1"/>
                <w:sz w:val="22"/>
              </w:rPr>
              <w:t>2</w:t>
            </w:r>
          </w:p>
        </w:tc>
        <w:tc>
          <w:tcPr>
            <w:tcW w:w="1824" w:type="dxa"/>
            <w:tcMar>
              <w:top w:w="100" w:type="dxa"/>
              <w:left w:w="150" w:type="dxa"/>
              <w:bottom w:w="100" w:type="dxa"/>
              <w:right w:w="150" w:type="dxa"/>
            </w:tcMar>
          </w:tcPr>
          <w:p w14:paraId="4DD72E39" w14:textId="77777777" w:rsidR="005A0608" w:rsidRPr="00EE6E18" w:rsidRDefault="005A0608" w:rsidP="00554ADA">
            <w:pPr>
              <w:spacing w:line="360" w:lineRule="auto"/>
              <w:rPr>
                <w:color w:val="000000" w:themeColor="text1"/>
              </w:rPr>
            </w:pPr>
            <w:r w:rsidRPr="00EE6E18">
              <w:rPr>
                <w:color w:val="000000" w:themeColor="text1"/>
                <w:sz w:val="22"/>
              </w:rPr>
              <w:t>Đăng ký với Email đã tồn tại</w:t>
            </w:r>
          </w:p>
        </w:tc>
        <w:tc>
          <w:tcPr>
            <w:tcW w:w="1824" w:type="dxa"/>
            <w:tcMar>
              <w:top w:w="100" w:type="dxa"/>
              <w:left w:w="150" w:type="dxa"/>
              <w:bottom w:w="100" w:type="dxa"/>
              <w:right w:w="150" w:type="dxa"/>
            </w:tcMar>
          </w:tcPr>
          <w:p w14:paraId="53151992" w14:textId="77777777" w:rsidR="005A0608" w:rsidRPr="00EE6E18" w:rsidRDefault="005A0608" w:rsidP="00554ADA">
            <w:pPr>
              <w:spacing w:line="360" w:lineRule="auto"/>
              <w:rPr>
                <w:color w:val="000000" w:themeColor="text1"/>
              </w:rPr>
            </w:pPr>
            <w:r w:rsidRPr="00EE6E18">
              <w:rPr>
                <w:color w:val="000000" w:themeColor="text1"/>
                <w:sz w:val="22"/>
              </w:rPr>
              <w:t>Email đã có trong hệ thống</w:t>
            </w:r>
          </w:p>
        </w:tc>
        <w:tc>
          <w:tcPr>
            <w:tcW w:w="1824" w:type="dxa"/>
            <w:tcMar>
              <w:top w:w="100" w:type="dxa"/>
              <w:left w:w="150" w:type="dxa"/>
              <w:bottom w:w="100" w:type="dxa"/>
              <w:right w:w="150" w:type="dxa"/>
            </w:tcMar>
          </w:tcPr>
          <w:p w14:paraId="6B82E036" w14:textId="77777777" w:rsidR="005A0608" w:rsidRPr="00EE6E18" w:rsidRDefault="005A0608" w:rsidP="00554ADA">
            <w:pPr>
              <w:spacing w:line="360" w:lineRule="auto"/>
              <w:rPr>
                <w:color w:val="000000" w:themeColor="text1"/>
              </w:rPr>
            </w:pPr>
            <w:r w:rsidRPr="00EE6E18">
              <w:rPr>
                <w:color w:val="000000" w:themeColor="text1"/>
                <w:sz w:val="22"/>
              </w:rPr>
              <w:t>Báo lỗi Email đã được sử dụng</w:t>
            </w:r>
          </w:p>
        </w:tc>
        <w:tc>
          <w:tcPr>
            <w:tcW w:w="1824" w:type="dxa"/>
            <w:tcMar>
              <w:top w:w="100" w:type="dxa"/>
              <w:left w:w="150" w:type="dxa"/>
              <w:bottom w:w="100" w:type="dxa"/>
              <w:right w:w="150" w:type="dxa"/>
            </w:tcMar>
          </w:tcPr>
          <w:p w14:paraId="16E06038" w14:textId="7643FA3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2E0A08DB" w14:textId="77777777" w:rsidTr="00EE6E18">
        <w:trPr>
          <w:jc w:val="center"/>
        </w:trPr>
        <w:tc>
          <w:tcPr>
            <w:tcW w:w="1824" w:type="dxa"/>
            <w:tcMar>
              <w:top w:w="100" w:type="dxa"/>
              <w:left w:w="150" w:type="dxa"/>
              <w:bottom w:w="100" w:type="dxa"/>
              <w:right w:w="150" w:type="dxa"/>
            </w:tcMar>
          </w:tcPr>
          <w:p w14:paraId="53925F32" w14:textId="77777777" w:rsidR="005A0608" w:rsidRPr="00EE6E18" w:rsidRDefault="005A0608" w:rsidP="00554ADA">
            <w:pPr>
              <w:spacing w:line="360" w:lineRule="auto"/>
              <w:rPr>
                <w:color w:val="000000" w:themeColor="text1"/>
              </w:rPr>
            </w:pPr>
            <w:r w:rsidRPr="00EE6E18">
              <w:rPr>
                <w:color w:val="000000" w:themeColor="text1"/>
                <w:sz w:val="22"/>
              </w:rPr>
              <w:t>3</w:t>
            </w:r>
          </w:p>
        </w:tc>
        <w:tc>
          <w:tcPr>
            <w:tcW w:w="1824" w:type="dxa"/>
            <w:tcMar>
              <w:top w:w="100" w:type="dxa"/>
              <w:left w:w="150" w:type="dxa"/>
              <w:bottom w:w="100" w:type="dxa"/>
              <w:right w:w="150" w:type="dxa"/>
            </w:tcMar>
          </w:tcPr>
          <w:p w14:paraId="315AF2D5" w14:textId="77777777" w:rsidR="005A0608" w:rsidRPr="00EE6E18" w:rsidRDefault="005A0608" w:rsidP="00554ADA">
            <w:pPr>
              <w:spacing w:line="360" w:lineRule="auto"/>
              <w:rPr>
                <w:color w:val="000000" w:themeColor="text1"/>
              </w:rPr>
            </w:pPr>
            <w:r w:rsidRPr="00EE6E18">
              <w:rPr>
                <w:color w:val="000000" w:themeColor="text1"/>
                <w:sz w:val="22"/>
              </w:rPr>
              <w:t>Đăng nhập đúng thông tin</w:t>
            </w:r>
          </w:p>
        </w:tc>
        <w:tc>
          <w:tcPr>
            <w:tcW w:w="1824" w:type="dxa"/>
            <w:tcMar>
              <w:top w:w="100" w:type="dxa"/>
              <w:left w:w="150" w:type="dxa"/>
              <w:bottom w:w="100" w:type="dxa"/>
              <w:right w:w="150" w:type="dxa"/>
            </w:tcMar>
          </w:tcPr>
          <w:p w14:paraId="09229DEA" w14:textId="77777777" w:rsidR="005A0608" w:rsidRPr="00EE6E18" w:rsidRDefault="005A0608" w:rsidP="00554ADA">
            <w:pPr>
              <w:spacing w:line="360" w:lineRule="auto"/>
              <w:rPr>
                <w:color w:val="000000" w:themeColor="text1"/>
              </w:rPr>
            </w:pPr>
            <w:r w:rsidRPr="00EE6E18">
              <w:rPr>
                <w:color w:val="000000" w:themeColor="text1"/>
                <w:sz w:val="22"/>
              </w:rPr>
              <w:t>Email &amp; Password chính xác</w:t>
            </w:r>
          </w:p>
        </w:tc>
        <w:tc>
          <w:tcPr>
            <w:tcW w:w="1824" w:type="dxa"/>
            <w:tcMar>
              <w:top w:w="100" w:type="dxa"/>
              <w:left w:w="150" w:type="dxa"/>
              <w:bottom w:w="100" w:type="dxa"/>
              <w:right w:w="150" w:type="dxa"/>
            </w:tcMar>
          </w:tcPr>
          <w:p w14:paraId="1010C6E5" w14:textId="77777777" w:rsidR="005A0608" w:rsidRPr="00EE6E18" w:rsidRDefault="005A0608" w:rsidP="00554ADA">
            <w:pPr>
              <w:spacing w:line="360" w:lineRule="auto"/>
              <w:rPr>
                <w:color w:val="000000" w:themeColor="text1"/>
              </w:rPr>
            </w:pPr>
            <w:r w:rsidRPr="00EE6E18">
              <w:rPr>
                <w:color w:val="000000" w:themeColor="text1"/>
                <w:sz w:val="22"/>
              </w:rPr>
              <w:t>Chuyển hướng tới Dashboard, lưu Token session</w:t>
            </w:r>
          </w:p>
        </w:tc>
        <w:tc>
          <w:tcPr>
            <w:tcW w:w="1824" w:type="dxa"/>
            <w:tcMar>
              <w:top w:w="100" w:type="dxa"/>
              <w:left w:w="150" w:type="dxa"/>
              <w:bottom w:w="100" w:type="dxa"/>
              <w:right w:w="150" w:type="dxa"/>
            </w:tcMar>
          </w:tcPr>
          <w:p w14:paraId="6EAAEB19" w14:textId="4DEEA79F"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128FE41C" w14:textId="77777777" w:rsidTr="00EE6E18">
        <w:trPr>
          <w:jc w:val="center"/>
        </w:trPr>
        <w:tc>
          <w:tcPr>
            <w:tcW w:w="1824" w:type="dxa"/>
            <w:tcMar>
              <w:top w:w="100" w:type="dxa"/>
              <w:left w:w="150" w:type="dxa"/>
              <w:bottom w:w="100" w:type="dxa"/>
              <w:right w:w="150" w:type="dxa"/>
            </w:tcMar>
          </w:tcPr>
          <w:p w14:paraId="52028D41" w14:textId="77777777" w:rsidR="005A0608" w:rsidRPr="00EE6E18" w:rsidRDefault="005A0608" w:rsidP="00554ADA">
            <w:pPr>
              <w:spacing w:line="360" w:lineRule="auto"/>
              <w:rPr>
                <w:color w:val="000000" w:themeColor="text1"/>
              </w:rPr>
            </w:pPr>
            <w:r w:rsidRPr="00EE6E18">
              <w:rPr>
                <w:color w:val="000000" w:themeColor="text1"/>
                <w:sz w:val="22"/>
              </w:rPr>
              <w:t>4</w:t>
            </w:r>
          </w:p>
        </w:tc>
        <w:tc>
          <w:tcPr>
            <w:tcW w:w="1824" w:type="dxa"/>
            <w:tcMar>
              <w:top w:w="100" w:type="dxa"/>
              <w:left w:w="150" w:type="dxa"/>
              <w:bottom w:w="100" w:type="dxa"/>
              <w:right w:w="150" w:type="dxa"/>
            </w:tcMar>
          </w:tcPr>
          <w:p w14:paraId="46F1CC55" w14:textId="77777777" w:rsidR="005A0608" w:rsidRPr="00EE6E18" w:rsidRDefault="005A0608" w:rsidP="00554ADA">
            <w:pPr>
              <w:spacing w:line="360" w:lineRule="auto"/>
              <w:rPr>
                <w:color w:val="000000" w:themeColor="text1"/>
              </w:rPr>
            </w:pPr>
            <w:r w:rsidRPr="00EE6E18">
              <w:rPr>
                <w:color w:val="000000" w:themeColor="text1"/>
                <w:sz w:val="22"/>
              </w:rPr>
              <w:t>Truy cập trang Private khi chưa Login</w:t>
            </w:r>
          </w:p>
        </w:tc>
        <w:tc>
          <w:tcPr>
            <w:tcW w:w="1824" w:type="dxa"/>
            <w:tcMar>
              <w:top w:w="100" w:type="dxa"/>
              <w:left w:w="150" w:type="dxa"/>
              <w:bottom w:w="100" w:type="dxa"/>
              <w:right w:w="150" w:type="dxa"/>
            </w:tcMar>
          </w:tcPr>
          <w:p w14:paraId="4538AAED" w14:textId="77777777" w:rsidR="005A0608" w:rsidRPr="00EE6E18" w:rsidRDefault="005A0608" w:rsidP="00554ADA">
            <w:pPr>
              <w:spacing w:line="360" w:lineRule="auto"/>
              <w:rPr>
                <w:color w:val="000000" w:themeColor="text1"/>
              </w:rPr>
            </w:pPr>
            <w:r w:rsidRPr="00EE6E18">
              <w:rPr>
                <w:color w:val="000000" w:themeColor="text1"/>
                <w:sz w:val="22"/>
              </w:rPr>
              <w:t>Nhập đường dẫn `/dashboard`</w:t>
            </w:r>
          </w:p>
        </w:tc>
        <w:tc>
          <w:tcPr>
            <w:tcW w:w="1824" w:type="dxa"/>
            <w:tcMar>
              <w:top w:w="100" w:type="dxa"/>
              <w:left w:w="150" w:type="dxa"/>
              <w:bottom w:w="100" w:type="dxa"/>
              <w:right w:w="150" w:type="dxa"/>
            </w:tcMar>
          </w:tcPr>
          <w:p w14:paraId="2A021BF8" w14:textId="77777777" w:rsidR="005A0608" w:rsidRPr="00EE6E18" w:rsidRDefault="005A0608" w:rsidP="00554ADA">
            <w:pPr>
              <w:spacing w:line="360" w:lineRule="auto"/>
              <w:rPr>
                <w:color w:val="000000" w:themeColor="text1"/>
              </w:rPr>
            </w:pPr>
            <w:r w:rsidRPr="00EE6E18">
              <w:rPr>
                <w:color w:val="000000" w:themeColor="text1"/>
                <w:sz w:val="22"/>
              </w:rPr>
              <w:t>Tự động chuyển hướng về trang `/login`</w:t>
            </w:r>
          </w:p>
        </w:tc>
        <w:tc>
          <w:tcPr>
            <w:tcW w:w="1824" w:type="dxa"/>
            <w:tcMar>
              <w:top w:w="100" w:type="dxa"/>
              <w:left w:w="150" w:type="dxa"/>
              <w:bottom w:w="100" w:type="dxa"/>
              <w:right w:w="150" w:type="dxa"/>
            </w:tcMar>
          </w:tcPr>
          <w:p w14:paraId="2DF7B2B7" w14:textId="60C85612"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bl>
    <w:p w14:paraId="352EC08B" w14:textId="77777777" w:rsidR="005A0608" w:rsidRPr="00EE6E18" w:rsidRDefault="005A0608" w:rsidP="00554ADA">
      <w:pPr>
        <w:spacing w:line="360" w:lineRule="auto"/>
        <w:rPr>
          <w:color w:val="000000" w:themeColor="text1"/>
        </w:rPr>
      </w:pPr>
    </w:p>
    <w:p w14:paraId="5D9D5B1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4.4: Kịch bản kiểm thử kéo thả Task trên bảng Kanban thời gian thực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824"/>
        <w:gridCol w:w="1824"/>
        <w:gridCol w:w="2031"/>
        <w:gridCol w:w="1824"/>
      </w:tblGrid>
      <w:tr w:rsidR="005A0608" w:rsidRPr="00EE6E18" w14:paraId="04B1C6F4" w14:textId="77777777" w:rsidTr="00EE6E18">
        <w:trPr>
          <w:jc w:val="center"/>
        </w:trPr>
        <w:tc>
          <w:tcPr>
            <w:tcW w:w="1824" w:type="dxa"/>
            <w:tcMar>
              <w:top w:w="120" w:type="dxa"/>
              <w:left w:w="150" w:type="dxa"/>
              <w:bottom w:w="120" w:type="dxa"/>
              <w:right w:w="150" w:type="dxa"/>
            </w:tcMar>
          </w:tcPr>
          <w:p w14:paraId="78BBEC26" w14:textId="77777777" w:rsidR="005A0608" w:rsidRPr="00EE6E18" w:rsidRDefault="005A0608" w:rsidP="00554ADA">
            <w:pPr>
              <w:spacing w:line="360" w:lineRule="auto"/>
              <w:jc w:val="center"/>
              <w:rPr>
                <w:color w:val="000000" w:themeColor="text1"/>
              </w:rPr>
            </w:pPr>
            <w:r w:rsidRPr="00EE6E18">
              <w:rPr>
                <w:b/>
                <w:color w:val="000000" w:themeColor="text1"/>
                <w:sz w:val="24"/>
              </w:rPr>
              <w:t>STT</w:t>
            </w:r>
          </w:p>
        </w:tc>
        <w:tc>
          <w:tcPr>
            <w:tcW w:w="1824" w:type="dxa"/>
            <w:tcMar>
              <w:top w:w="120" w:type="dxa"/>
              <w:left w:w="150" w:type="dxa"/>
              <w:bottom w:w="120" w:type="dxa"/>
              <w:right w:w="150" w:type="dxa"/>
            </w:tcMar>
          </w:tcPr>
          <w:p w14:paraId="5C5F5E7F" w14:textId="77777777" w:rsidR="005A0608" w:rsidRPr="00EE6E18" w:rsidRDefault="005A0608" w:rsidP="00554ADA">
            <w:pPr>
              <w:spacing w:line="360" w:lineRule="auto"/>
              <w:jc w:val="center"/>
              <w:rPr>
                <w:color w:val="000000" w:themeColor="text1"/>
              </w:rPr>
            </w:pPr>
            <w:r w:rsidRPr="00EE6E18">
              <w:rPr>
                <w:b/>
                <w:color w:val="000000" w:themeColor="text1"/>
                <w:sz w:val="24"/>
              </w:rPr>
              <w:t>Kịch bản kiểm thử</w:t>
            </w:r>
          </w:p>
        </w:tc>
        <w:tc>
          <w:tcPr>
            <w:tcW w:w="1824" w:type="dxa"/>
            <w:tcMar>
              <w:top w:w="120" w:type="dxa"/>
              <w:left w:w="150" w:type="dxa"/>
              <w:bottom w:w="120" w:type="dxa"/>
              <w:right w:w="150" w:type="dxa"/>
            </w:tcMar>
          </w:tcPr>
          <w:p w14:paraId="51B90F2B" w14:textId="77777777" w:rsidR="005A0608" w:rsidRPr="00EE6E18" w:rsidRDefault="005A0608" w:rsidP="00554ADA">
            <w:pPr>
              <w:spacing w:line="360" w:lineRule="auto"/>
              <w:jc w:val="center"/>
              <w:rPr>
                <w:color w:val="000000" w:themeColor="text1"/>
              </w:rPr>
            </w:pPr>
            <w:r w:rsidRPr="00EE6E18">
              <w:rPr>
                <w:b/>
                <w:color w:val="000000" w:themeColor="text1"/>
                <w:sz w:val="24"/>
              </w:rPr>
              <w:t>Thao tác thực hiện</w:t>
            </w:r>
          </w:p>
        </w:tc>
        <w:tc>
          <w:tcPr>
            <w:tcW w:w="1824" w:type="dxa"/>
            <w:tcMar>
              <w:top w:w="120" w:type="dxa"/>
              <w:left w:w="150" w:type="dxa"/>
              <w:bottom w:w="120" w:type="dxa"/>
              <w:right w:w="150" w:type="dxa"/>
            </w:tcMar>
          </w:tcPr>
          <w:p w14:paraId="4387C714" w14:textId="77777777" w:rsidR="005A0608" w:rsidRPr="00EE6E18" w:rsidRDefault="005A0608" w:rsidP="00554ADA">
            <w:pPr>
              <w:spacing w:line="360" w:lineRule="auto"/>
              <w:jc w:val="center"/>
              <w:rPr>
                <w:color w:val="000000" w:themeColor="text1"/>
              </w:rPr>
            </w:pPr>
            <w:r w:rsidRPr="00EE6E18">
              <w:rPr>
                <w:b/>
                <w:color w:val="000000" w:themeColor="text1"/>
                <w:sz w:val="24"/>
              </w:rPr>
              <w:t>Kết quả kỳ vọng</w:t>
            </w:r>
          </w:p>
        </w:tc>
        <w:tc>
          <w:tcPr>
            <w:tcW w:w="1824" w:type="dxa"/>
            <w:tcMar>
              <w:top w:w="120" w:type="dxa"/>
              <w:left w:w="150" w:type="dxa"/>
              <w:bottom w:w="120" w:type="dxa"/>
              <w:right w:w="150" w:type="dxa"/>
            </w:tcMar>
          </w:tcPr>
          <w:p w14:paraId="4AED17AB" w14:textId="77777777" w:rsidR="005A0608" w:rsidRPr="00EE6E18" w:rsidRDefault="005A0608" w:rsidP="00554ADA">
            <w:pPr>
              <w:spacing w:line="360" w:lineRule="auto"/>
              <w:jc w:val="center"/>
              <w:rPr>
                <w:color w:val="000000" w:themeColor="text1"/>
              </w:rPr>
            </w:pPr>
            <w:r w:rsidRPr="00EE6E18">
              <w:rPr>
                <w:b/>
                <w:color w:val="000000" w:themeColor="text1"/>
                <w:sz w:val="24"/>
              </w:rPr>
              <w:t>Trạng thái</w:t>
            </w:r>
          </w:p>
        </w:tc>
      </w:tr>
      <w:tr w:rsidR="005A0608" w:rsidRPr="00EE6E18" w14:paraId="5024D847" w14:textId="77777777" w:rsidTr="00EE6E18">
        <w:trPr>
          <w:jc w:val="center"/>
        </w:trPr>
        <w:tc>
          <w:tcPr>
            <w:tcW w:w="1824" w:type="dxa"/>
            <w:tcMar>
              <w:top w:w="100" w:type="dxa"/>
              <w:left w:w="150" w:type="dxa"/>
              <w:bottom w:w="100" w:type="dxa"/>
              <w:right w:w="150" w:type="dxa"/>
            </w:tcMar>
          </w:tcPr>
          <w:p w14:paraId="332A2B39" w14:textId="77777777" w:rsidR="005A0608" w:rsidRPr="00EE6E18" w:rsidRDefault="005A0608" w:rsidP="00554ADA">
            <w:pPr>
              <w:spacing w:line="360" w:lineRule="auto"/>
              <w:rPr>
                <w:color w:val="000000" w:themeColor="text1"/>
              </w:rPr>
            </w:pPr>
            <w:r w:rsidRPr="00EE6E18">
              <w:rPr>
                <w:color w:val="000000" w:themeColor="text1"/>
                <w:sz w:val="22"/>
              </w:rPr>
              <w:lastRenderedPageBreak/>
              <w:t>1</w:t>
            </w:r>
          </w:p>
        </w:tc>
        <w:tc>
          <w:tcPr>
            <w:tcW w:w="1824" w:type="dxa"/>
            <w:tcMar>
              <w:top w:w="100" w:type="dxa"/>
              <w:left w:w="150" w:type="dxa"/>
              <w:bottom w:w="100" w:type="dxa"/>
              <w:right w:w="150" w:type="dxa"/>
            </w:tcMar>
          </w:tcPr>
          <w:p w14:paraId="73C90677" w14:textId="77777777" w:rsidR="005A0608" w:rsidRPr="00EE6E18" w:rsidRDefault="005A0608" w:rsidP="00554ADA">
            <w:pPr>
              <w:spacing w:line="360" w:lineRule="auto"/>
              <w:rPr>
                <w:color w:val="000000" w:themeColor="text1"/>
              </w:rPr>
            </w:pPr>
            <w:r w:rsidRPr="00EE6E18">
              <w:rPr>
                <w:color w:val="000000" w:themeColor="text1"/>
                <w:sz w:val="22"/>
              </w:rPr>
              <w:t>Kéo Task từ `To Do` sang `In Progress`</w:t>
            </w:r>
          </w:p>
        </w:tc>
        <w:tc>
          <w:tcPr>
            <w:tcW w:w="1824" w:type="dxa"/>
            <w:tcMar>
              <w:top w:w="100" w:type="dxa"/>
              <w:left w:w="150" w:type="dxa"/>
              <w:bottom w:w="100" w:type="dxa"/>
              <w:right w:w="150" w:type="dxa"/>
            </w:tcMar>
          </w:tcPr>
          <w:p w14:paraId="0209FE7E" w14:textId="77777777" w:rsidR="005A0608" w:rsidRPr="00EE6E18" w:rsidRDefault="005A0608" w:rsidP="00554ADA">
            <w:pPr>
              <w:spacing w:line="360" w:lineRule="auto"/>
              <w:rPr>
                <w:color w:val="000000" w:themeColor="text1"/>
              </w:rPr>
            </w:pPr>
            <w:r w:rsidRPr="00EE6E18">
              <w:rPr>
                <w:color w:val="000000" w:themeColor="text1"/>
                <w:sz w:val="22"/>
              </w:rPr>
              <w:t>Kéo thả card task</w:t>
            </w:r>
          </w:p>
        </w:tc>
        <w:tc>
          <w:tcPr>
            <w:tcW w:w="1824" w:type="dxa"/>
            <w:tcMar>
              <w:top w:w="100" w:type="dxa"/>
              <w:left w:w="150" w:type="dxa"/>
              <w:bottom w:w="100" w:type="dxa"/>
              <w:right w:w="150" w:type="dxa"/>
            </w:tcMar>
          </w:tcPr>
          <w:p w14:paraId="5474D39B" w14:textId="77777777" w:rsidR="005A0608" w:rsidRPr="00EE6E18" w:rsidRDefault="005A0608" w:rsidP="00554ADA">
            <w:pPr>
              <w:spacing w:line="360" w:lineRule="auto"/>
              <w:rPr>
                <w:color w:val="000000" w:themeColor="text1"/>
              </w:rPr>
            </w:pPr>
            <w:r w:rsidRPr="00EE6E18">
              <w:rPr>
                <w:color w:val="000000" w:themeColor="text1"/>
                <w:sz w:val="22"/>
              </w:rPr>
              <w:t>Thẻ di chuyển mượt mà, DB cập nhật status='in_progress'</w:t>
            </w:r>
          </w:p>
        </w:tc>
        <w:tc>
          <w:tcPr>
            <w:tcW w:w="1824" w:type="dxa"/>
            <w:tcMar>
              <w:top w:w="100" w:type="dxa"/>
              <w:left w:w="150" w:type="dxa"/>
              <w:bottom w:w="100" w:type="dxa"/>
              <w:right w:w="150" w:type="dxa"/>
            </w:tcMar>
          </w:tcPr>
          <w:p w14:paraId="20E6C51E" w14:textId="11AE7070"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02A587B8" w14:textId="77777777" w:rsidTr="00EE6E18">
        <w:trPr>
          <w:jc w:val="center"/>
        </w:trPr>
        <w:tc>
          <w:tcPr>
            <w:tcW w:w="1824" w:type="dxa"/>
            <w:tcMar>
              <w:top w:w="100" w:type="dxa"/>
              <w:left w:w="150" w:type="dxa"/>
              <w:bottom w:w="100" w:type="dxa"/>
              <w:right w:w="150" w:type="dxa"/>
            </w:tcMar>
          </w:tcPr>
          <w:p w14:paraId="308A0777" w14:textId="77777777" w:rsidR="005A0608" w:rsidRPr="00EE6E18" w:rsidRDefault="005A0608" w:rsidP="00554ADA">
            <w:pPr>
              <w:spacing w:line="360" w:lineRule="auto"/>
              <w:rPr>
                <w:color w:val="000000" w:themeColor="text1"/>
              </w:rPr>
            </w:pPr>
            <w:r w:rsidRPr="00EE6E18">
              <w:rPr>
                <w:color w:val="000000" w:themeColor="text1"/>
                <w:sz w:val="22"/>
              </w:rPr>
              <w:t>2</w:t>
            </w:r>
          </w:p>
        </w:tc>
        <w:tc>
          <w:tcPr>
            <w:tcW w:w="1824" w:type="dxa"/>
            <w:tcMar>
              <w:top w:w="100" w:type="dxa"/>
              <w:left w:w="150" w:type="dxa"/>
              <w:bottom w:w="100" w:type="dxa"/>
              <w:right w:w="150" w:type="dxa"/>
            </w:tcMar>
          </w:tcPr>
          <w:p w14:paraId="3A4D3ABF" w14:textId="77777777" w:rsidR="005A0608" w:rsidRPr="00EE6E18" w:rsidRDefault="005A0608" w:rsidP="00554ADA">
            <w:pPr>
              <w:spacing w:line="360" w:lineRule="auto"/>
              <w:rPr>
                <w:color w:val="000000" w:themeColor="text1"/>
              </w:rPr>
            </w:pPr>
            <w:r w:rsidRPr="00EE6E18">
              <w:rPr>
                <w:color w:val="000000" w:themeColor="text1"/>
                <w:sz w:val="22"/>
              </w:rPr>
              <w:t>Đồng bộ thời gian thực giữa 2 trình duyệt</w:t>
            </w:r>
          </w:p>
        </w:tc>
        <w:tc>
          <w:tcPr>
            <w:tcW w:w="1824" w:type="dxa"/>
            <w:tcMar>
              <w:top w:w="100" w:type="dxa"/>
              <w:left w:w="150" w:type="dxa"/>
              <w:bottom w:w="100" w:type="dxa"/>
              <w:right w:w="150" w:type="dxa"/>
            </w:tcMar>
          </w:tcPr>
          <w:p w14:paraId="3FD3750C" w14:textId="77777777" w:rsidR="005A0608" w:rsidRPr="00EE6E18" w:rsidRDefault="005A0608" w:rsidP="00554ADA">
            <w:pPr>
              <w:spacing w:line="360" w:lineRule="auto"/>
              <w:rPr>
                <w:color w:val="000000" w:themeColor="text1"/>
              </w:rPr>
            </w:pPr>
            <w:r w:rsidRPr="00EE6E18">
              <w:rPr>
                <w:color w:val="000000" w:themeColor="text1"/>
                <w:sz w:val="22"/>
              </w:rPr>
              <w:t>Browser A kéo thả Task</w:t>
            </w:r>
          </w:p>
        </w:tc>
        <w:tc>
          <w:tcPr>
            <w:tcW w:w="1824" w:type="dxa"/>
            <w:tcMar>
              <w:top w:w="100" w:type="dxa"/>
              <w:left w:w="150" w:type="dxa"/>
              <w:bottom w:w="100" w:type="dxa"/>
              <w:right w:w="150" w:type="dxa"/>
            </w:tcMar>
          </w:tcPr>
          <w:p w14:paraId="2E3E2806" w14:textId="77777777" w:rsidR="005A0608" w:rsidRPr="00EE6E18" w:rsidRDefault="005A0608" w:rsidP="00554ADA">
            <w:pPr>
              <w:spacing w:line="360" w:lineRule="auto"/>
              <w:rPr>
                <w:color w:val="000000" w:themeColor="text1"/>
              </w:rPr>
            </w:pPr>
            <w:r w:rsidRPr="00EE6E18">
              <w:rPr>
                <w:color w:val="000000" w:themeColor="text1"/>
                <w:sz w:val="22"/>
              </w:rPr>
              <w:t>Trình duyệt B tự động cập nhật vị trí Task trong &lt; 300ms</w:t>
            </w:r>
          </w:p>
        </w:tc>
        <w:tc>
          <w:tcPr>
            <w:tcW w:w="1824" w:type="dxa"/>
            <w:tcMar>
              <w:top w:w="100" w:type="dxa"/>
              <w:left w:w="150" w:type="dxa"/>
              <w:bottom w:w="100" w:type="dxa"/>
              <w:right w:w="150" w:type="dxa"/>
            </w:tcMar>
          </w:tcPr>
          <w:p w14:paraId="21923FC7" w14:textId="05F1D360"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427181AD" w14:textId="77777777" w:rsidTr="00EE6E18">
        <w:trPr>
          <w:jc w:val="center"/>
        </w:trPr>
        <w:tc>
          <w:tcPr>
            <w:tcW w:w="1824" w:type="dxa"/>
            <w:tcMar>
              <w:top w:w="100" w:type="dxa"/>
              <w:left w:w="150" w:type="dxa"/>
              <w:bottom w:w="100" w:type="dxa"/>
              <w:right w:w="150" w:type="dxa"/>
            </w:tcMar>
          </w:tcPr>
          <w:p w14:paraId="235449D4" w14:textId="77777777" w:rsidR="005A0608" w:rsidRPr="00EE6E18" w:rsidRDefault="005A0608" w:rsidP="00554ADA">
            <w:pPr>
              <w:spacing w:line="360" w:lineRule="auto"/>
              <w:rPr>
                <w:color w:val="000000" w:themeColor="text1"/>
              </w:rPr>
            </w:pPr>
            <w:r w:rsidRPr="00EE6E18">
              <w:rPr>
                <w:color w:val="000000" w:themeColor="text1"/>
                <w:sz w:val="22"/>
              </w:rPr>
              <w:t>3</w:t>
            </w:r>
          </w:p>
        </w:tc>
        <w:tc>
          <w:tcPr>
            <w:tcW w:w="1824" w:type="dxa"/>
            <w:tcMar>
              <w:top w:w="100" w:type="dxa"/>
              <w:left w:w="150" w:type="dxa"/>
              <w:bottom w:w="100" w:type="dxa"/>
              <w:right w:w="150" w:type="dxa"/>
            </w:tcMar>
          </w:tcPr>
          <w:p w14:paraId="73A11565" w14:textId="77777777" w:rsidR="005A0608" w:rsidRPr="00EE6E18" w:rsidRDefault="005A0608" w:rsidP="00554ADA">
            <w:pPr>
              <w:spacing w:line="360" w:lineRule="auto"/>
              <w:rPr>
                <w:color w:val="000000" w:themeColor="text1"/>
              </w:rPr>
            </w:pPr>
            <w:r w:rsidRPr="00EE6E18">
              <w:rPr>
                <w:color w:val="000000" w:themeColor="text1"/>
                <w:sz w:val="22"/>
              </w:rPr>
              <w:t>Gán người thực hiện Task</w:t>
            </w:r>
          </w:p>
        </w:tc>
        <w:tc>
          <w:tcPr>
            <w:tcW w:w="1824" w:type="dxa"/>
            <w:tcMar>
              <w:top w:w="100" w:type="dxa"/>
              <w:left w:w="150" w:type="dxa"/>
              <w:bottom w:w="100" w:type="dxa"/>
              <w:right w:w="150" w:type="dxa"/>
            </w:tcMar>
          </w:tcPr>
          <w:p w14:paraId="05BEAA32" w14:textId="77777777" w:rsidR="005A0608" w:rsidRPr="00EE6E18" w:rsidRDefault="005A0608" w:rsidP="00554ADA">
            <w:pPr>
              <w:spacing w:line="360" w:lineRule="auto"/>
              <w:rPr>
                <w:color w:val="000000" w:themeColor="text1"/>
              </w:rPr>
            </w:pPr>
            <w:r w:rsidRPr="00EE6E18">
              <w:rPr>
                <w:color w:val="000000" w:themeColor="text1"/>
                <w:sz w:val="22"/>
              </w:rPr>
              <w:t>Chọn Assignee trong Modal</w:t>
            </w:r>
          </w:p>
        </w:tc>
        <w:tc>
          <w:tcPr>
            <w:tcW w:w="1824" w:type="dxa"/>
            <w:tcMar>
              <w:top w:w="100" w:type="dxa"/>
              <w:left w:w="150" w:type="dxa"/>
              <w:bottom w:w="100" w:type="dxa"/>
              <w:right w:w="150" w:type="dxa"/>
            </w:tcMar>
          </w:tcPr>
          <w:p w14:paraId="7E940638" w14:textId="77777777" w:rsidR="005A0608" w:rsidRPr="00EE6E18" w:rsidRDefault="005A0608" w:rsidP="00554ADA">
            <w:pPr>
              <w:spacing w:line="360" w:lineRule="auto"/>
              <w:rPr>
                <w:color w:val="000000" w:themeColor="text1"/>
              </w:rPr>
            </w:pPr>
            <w:r w:rsidRPr="00EE6E18">
              <w:rPr>
                <w:color w:val="000000" w:themeColor="text1"/>
                <w:sz w:val="22"/>
              </w:rPr>
              <w:t>Tự động gửi thông báo đến tài khoản được gán</w:t>
            </w:r>
          </w:p>
        </w:tc>
        <w:tc>
          <w:tcPr>
            <w:tcW w:w="1824" w:type="dxa"/>
            <w:tcMar>
              <w:top w:w="100" w:type="dxa"/>
              <w:left w:w="150" w:type="dxa"/>
              <w:bottom w:w="100" w:type="dxa"/>
              <w:right w:w="150" w:type="dxa"/>
            </w:tcMar>
          </w:tcPr>
          <w:p w14:paraId="0FBF8C2E" w14:textId="0E2F3CB4"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7ED57CBB" w14:textId="77777777" w:rsidTr="00EE6E18">
        <w:trPr>
          <w:jc w:val="center"/>
        </w:trPr>
        <w:tc>
          <w:tcPr>
            <w:tcW w:w="1824" w:type="dxa"/>
            <w:tcMar>
              <w:top w:w="100" w:type="dxa"/>
              <w:left w:w="150" w:type="dxa"/>
              <w:bottom w:w="100" w:type="dxa"/>
              <w:right w:w="150" w:type="dxa"/>
            </w:tcMar>
          </w:tcPr>
          <w:p w14:paraId="17888FD5" w14:textId="77777777" w:rsidR="005A0608" w:rsidRPr="00EE6E18" w:rsidRDefault="005A0608" w:rsidP="00554ADA">
            <w:pPr>
              <w:spacing w:line="360" w:lineRule="auto"/>
              <w:rPr>
                <w:color w:val="000000" w:themeColor="text1"/>
              </w:rPr>
            </w:pPr>
            <w:r w:rsidRPr="00EE6E18">
              <w:rPr>
                <w:color w:val="000000" w:themeColor="text1"/>
                <w:sz w:val="22"/>
              </w:rPr>
              <w:t>4</w:t>
            </w:r>
          </w:p>
        </w:tc>
        <w:tc>
          <w:tcPr>
            <w:tcW w:w="1824" w:type="dxa"/>
            <w:tcMar>
              <w:top w:w="100" w:type="dxa"/>
              <w:left w:w="150" w:type="dxa"/>
              <w:bottom w:w="100" w:type="dxa"/>
              <w:right w:w="150" w:type="dxa"/>
            </w:tcMar>
          </w:tcPr>
          <w:p w14:paraId="6D02AAE1" w14:textId="77777777" w:rsidR="005A0608" w:rsidRPr="00EE6E18" w:rsidRDefault="005A0608" w:rsidP="00554ADA">
            <w:pPr>
              <w:spacing w:line="360" w:lineRule="auto"/>
              <w:rPr>
                <w:color w:val="000000" w:themeColor="text1"/>
              </w:rPr>
            </w:pPr>
            <w:r w:rsidRPr="00EE6E18">
              <w:rPr>
                <w:color w:val="000000" w:themeColor="text1"/>
                <w:sz w:val="22"/>
              </w:rPr>
              <w:t>Xuất báo cáo PDF</w:t>
            </w:r>
          </w:p>
        </w:tc>
        <w:tc>
          <w:tcPr>
            <w:tcW w:w="1824" w:type="dxa"/>
            <w:tcMar>
              <w:top w:w="100" w:type="dxa"/>
              <w:left w:w="150" w:type="dxa"/>
              <w:bottom w:w="100" w:type="dxa"/>
              <w:right w:w="150" w:type="dxa"/>
            </w:tcMar>
          </w:tcPr>
          <w:p w14:paraId="1A62650A" w14:textId="77777777" w:rsidR="005A0608" w:rsidRPr="00EE6E18" w:rsidRDefault="005A0608" w:rsidP="00554ADA">
            <w:pPr>
              <w:spacing w:line="360" w:lineRule="auto"/>
              <w:rPr>
                <w:color w:val="000000" w:themeColor="text1"/>
              </w:rPr>
            </w:pPr>
            <w:r w:rsidRPr="00EE6E18">
              <w:rPr>
                <w:color w:val="000000" w:themeColor="text1"/>
                <w:sz w:val="22"/>
              </w:rPr>
              <w:t>Click "Export PDF"</w:t>
            </w:r>
          </w:p>
        </w:tc>
        <w:tc>
          <w:tcPr>
            <w:tcW w:w="1824" w:type="dxa"/>
            <w:tcMar>
              <w:top w:w="100" w:type="dxa"/>
              <w:left w:w="150" w:type="dxa"/>
              <w:bottom w:w="100" w:type="dxa"/>
              <w:right w:w="150" w:type="dxa"/>
            </w:tcMar>
          </w:tcPr>
          <w:p w14:paraId="4BCAE84E" w14:textId="77777777" w:rsidR="005A0608" w:rsidRPr="00EE6E18" w:rsidRDefault="005A0608" w:rsidP="00554ADA">
            <w:pPr>
              <w:spacing w:line="360" w:lineRule="auto"/>
              <w:rPr>
                <w:color w:val="000000" w:themeColor="text1"/>
              </w:rPr>
            </w:pPr>
            <w:r w:rsidRPr="00EE6E18">
              <w:rPr>
                <w:color w:val="000000" w:themeColor="text1"/>
                <w:sz w:val="22"/>
              </w:rPr>
              <w:t>Tải tệp tin Báo cáo dự án `.pdf` hoàn chỉnh về máy</w:t>
            </w:r>
          </w:p>
        </w:tc>
        <w:tc>
          <w:tcPr>
            <w:tcW w:w="1824" w:type="dxa"/>
            <w:tcMar>
              <w:top w:w="100" w:type="dxa"/>
              <w:left w:w="150" w:type="dxa"/>
              <w:bottom w:w="100" w:type="dxa"/>
              <w:right w:w="150" w:type="dxa"/>
            </w:tcMar>
          </w:tcPr>
          <w:p w14:paraId="423ED09A" w14:textId="029AFAF7"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bl>
    <w:p w14:paraId="5F1F1B80" w14:textId="77777777" w:rsidR="005A0608" w:rsidRPr="00EE6E18" w:rsidRDefault="005A0608" w:rsidP="00554ADA">
      <w:pPr>
        <w:spacing w:line="360" w:lineRule="auto"/>
        <w:rPr>
          <w:color w:val="000000" w:themeColor="text1"/>
        </w:rPr>
      </w:pPr>
    </w:p>
    <w:p w14:paraId="476EEA39" w14:textId="77777777" w:rsidR="005A0608" w:rsidRPr="00EE6E18" w:rsidRDefault="005A0608" w:rsidP="00554ADA">
      <w:pPr>
        <w:spacing w:line="360" w:lineRule="auto"/>
        <w:rPr>
          <w:color w:val="000000" w:themeColor="text1"/>
        </w:rPr>
      </w:pPr>
      <w:r w:rsidRPr="00EE6E18">
        <w:rPr>
          <w:color w:val="000000" w:themeColor="text1"/>
        </w:rPr>
        <w:br w:type="page"/>
      </w:r>
    </w:p>
    <w:p w14:paraId="2B1017A2" w14:textId="77777777" w:rsidR="005A0608" w:rsidRPr="00EE6E18" w:rsidRDefault="005A0608" w:rsidP="00554ADA">
      <w:pPr>
        <w:pStyle w:val="Heading1"/>
        <w:spacing w:line="360" w:lineRule="auto"/>
      </w:pPr>
      <w:bookmarkStart w:id="120" w:name="_Toc237864501"/>
      <w:bookmarkStart w:id="121" w:name="_Toc241437032"/>
      <w:r w:rsidRPr="00EE6E18">
        <w:lastRenderedPageBreak/>
        <w:t>CHƯƠNG 5: KẾT LUẬN VÀ HƯỚNG PHÁT TRIỂN</w:t>
      </w:r>
      <w:bookmarkEnd w:id="120"/>
      <w:bookmarkEnd w:id="121"/>
    </w:p>
    <w:p w14:paraId="23675B66" w14:textId="77777777" w:rsidR="005A0608" w:rsidRPr="00EE6E18" w:rsidRDefault="005A0608" w:rsidP="00554ADA">
      <w:pPr>
        <w:pStyle w:val="Heading2"/>
        <w:spacing w:line="360" w:lineRule="auto"/>
      </w:pPr>
      <w:bookmarkStart w:id="122" w:name="_Toc237864502"/>
      <w:bookmarkStart w:id="123" w:name="_Toc241437033"/>
      <w:r w:rsidRPr="00EE6E18">
        <w:t>5.1. Kết quả đạt được</w:t>
      </w:r>
      <w:bookmarkEnd w:id="122"/>
      <w:bookmarkEnd w:id="123"/>
    </w:p>
    <w:p w14:paraId="4F2A1EB6" w14:textId="77777777" w:rsidR="005A0608" w:rsidRPr="008810AD" w:rsidRDefault="005A0608" w:rsidP="00554ADA">
      <w:pPr>
        <w:spacing w:line="360" w:lineRule="auto"/>
        <w:rPr>
          <w:color w:val="000000" w:themeColor="text1"/>
        </w:rPr>
      </w:pPr>
      <w:r w:rsidRPr="008810AD">
        <w:rPr>
          <w:color w:val="000000" w:themeColor="text1"/>
        </w:rPr>
        <w:t>Sau thời gian nghiên cứu và triển khai thực hiện đồ án, sản phẩm Hệ thống Quản lý Dự án Agile/Scrum Kollab đã được hoàn thiện 100% các mục tiêu đề ra:</w:t>
      </w:r>
    </w:p>
    <w:p w14:paraId="1DE910F9" w14:textId="77777777" w:rsidR="005A0608" w:rsidRPr="008810AD" w:rsidRDefault="005A0608" w:rsidP="00554ADA">
      <w:pPr>
        <w:spacing w:line="360" w:lineRule="auto"/>
        <w:rPr>
          <w:color w:val="000000" w:themeColor="text1"/>
        </w:rPr>
      </w:pPr>
      <w:r w:rsidRPr="008810AD">
        <w:rPr>
          <w:color w:val="000000" w:themeColor="text1"/>
        </w:rPr>
        <w:t>1. Về mặt Lý thuyết: Nắm vững chuyên sâu quy trình vận hành phương pháp luận Agile/Scrum, các vai trò (PO, SM, Dev), các nghi thức và chỉ số đo lường hiệu suất.</w:t>
      </w:r>
    </w:p>
    <w:p w14:paraId="113CE6AB" w14:textId="77777777" w:rsidR="005A0608" w:rsidRPr="008810AD" w:rsidRDefault="005A0608" w:rsidP="00554ADA">
      <w:pPr>
        <w:spacing w:line="360" w:lineRule="auto"/>
        <w:rPr>
          <w:color w:val="000000" w:themeColor="text1"/>
        </w:rPr>
      </w:pPr>
      <w:r w:rsidRPr="008810AD">
        <w:rPr>
          <w:color w:val="000000" w:themeColor="text1"/>
        </w:rPr>
        <w:t>2. Về mặt Kỹ thuật &amp; Công nghệ:</w:t>
      </w:r>
    </w:p>
    <w:p w14:paraId="6869E92A"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Xây dựng thành công ứng dụng Web SPA tốc độ cao sử dụng React 19, TypeScript, Vite, Tailwind CSS.</w:t>
      </w:r>
    </w:p>
    <w:p w14:paraId="4222CF31"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Làm chủ nền tảng Supabase BaaS: Thiết kế CSDL PostgreSQL chuẩn hóa 10 bảng, thiết lập bảo mật Row Level Security (RLS) tuyệt đối, viết PL/pgSQL Triggers và đồng bộ thời gian thực qua Websockets.</w:t>
      </w:r>
    </w:p>
    <w:p w14:paraId="4C7369F6"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Triển khai giao diện Bảng công việc Kanban kéo thả tương tác cực kỳ mượt mà với `@dnd-kit`.</w:t>
      </w:r>
    </w:p>
    <w:p w14:paraId="02B4D012"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Trực quan hóa dữ liệu hiệu suất dự án với biểu đồ Burndown Chart, Velocity Chart và chức năng xuất tệp PDF chuyên nghiệp.</w:t>
      </w:r>
    </w:p>
    <w:p w14:paraId="6D9F03E0" w14:textId="77777777" w:rsidR="005A0608" w:rsidRPr="008810AD" w:rsidRDefault="005A0608" w:rsidP="00554ADA">
      <w:pPr>
        <w:spacing w:line="360" w:lineRule="auto"/>
        <w:rPr>
          <w:color w:val="000000" w:themeColor="text1"/>
        </w:rPr>
      </w:pPr>
      <w:r w:rsidRPr="008810AD">
        <w:rPr>
          <w:color w:val="000000" w:themeColor="text1"/>
        </w:rPr>
        <w:t>3. Về mặt Thực tiễn: Sản phẩm Kollab hoàn toàn có thể đưa vào ứng dụng thực tế cho các nhóm sinh viên học tập, nhóm làm việc phát triển phần mềm vừa và nhỏ để quản lý công việc hàng ngày.</w:t>
      </w:r>
    </w:p>
    <w:p w14:paraId="08649135" w14:textId="77777777" w:rsidR="005A0608" w:rsidRPr="00EE6E18" w:rsidRDefault="005A0608" w:rsidP="00554ADA">
      <w:pPr>
        <w:pStyle w:val="Heading2"/>
        <w:spacing w:line="360" w:lineRule="auto"/>
      </w:pPr>
      <w:bookmarkStart w:id="124" w:name="_Toc237864503"/>
      <w:bookmarkStart w:id="125" w:name="_Toc241437034"/>
      <w:r w:rsidRPr="00EE6E18">
        <w:t>5.2. Hạn chế còn tồn tại</w:t>
      </w:r>
      <w:bookmarkEnd w:id="124"/>
      <w:bookmarkEnd w:id="125"/>
    </w:p>
    <w:p w14:paraId="152346CB" w14:textId="77777777" w:rsidR="005A0608" w:rsidRPr="00EE6E18" w:rsidRDefault="005A0608" w:rsidP="00554ADA">
      <w:pPr>
        <w:spacing w:line="360" w:lineRule="auto"/>
        <w:rPr>
          <w:color w:val="000000" w:themeColor="text1"/>
        </w:rPr>
      </w:pPr>
      <w:r w:rsidRPr="00EE6E18">
        <w:rPr>
          <w:color w:val="000000" w:themeColor="text1"/>
        </w:rPr>
        <w:t>Mặc dù hệ thống đã hoạt động ổn định và đáp ứng tốt các yêu cầu đề ra, ứng dụng vẫn còn một số hạn chế nhỏ cần cải thiện:</w:t>
      </w:r>
    </w:p>
    <w:p w14:paraId="055F977E" w14:textId="77777777" w:rsidR="005A0608" w:rsidRPr="00EE6E18" w:rsidRDefault="005A0608" w:rsidP="00554ADA">
      <w:pPr>
        <w:pStyle w:val="ListBullet"/>
        <w:numPr>
          <w:ilvl w:val="0"/>
          <w:numId w:val="47"/>
        </w:numPr>
        <w:spacing w:after="60"/>
        <w:rPr>
          <w:color w:val="000000" w:themeColor="text1"/>
        </w:rPr>
      </w:pPr>
      <w:r w:rsidRPr="00EE6E18">
        <w:rPr>
          <w:color w:val="000000" w:themeColor="text1"/>
        </w:rPr>
        <w:t>Hệ thống chưa hỗ trợ đa ngôn ngữ (chỉ hỗ trợ Tiếng Việt).</w:t>
      </w:r>
    </w:p>
    <w:p w14:paraId="3F4363A9" w14:textId="77777777" w:rsidR="005A0608" w:rsidRPr="00EE6E18" w:rsidRDefault="005A0608" w:rsidP="00554ADA">
      <w:pPr>
        <w:pStyle w:val="ListBullet"/>
        <w:numPr>
          <w:ilvl w:val="0"/>
          <w:numId w:val="47"/>
        </w:numPr>
        <w:spacing w:after="60"/>
        <w:rPr>
          <w:color w:val="000000" w:themeColor="text1"/>
        </w:rPr>
      </w:pPr>
      <w:r w:rsidRPr="00EE6E18">
        <w:rPr>
          <w:color w:val="000000" w:themeColor="text1"/>
        </w:rPr>
        <w:t>Chưa tích hợp công cụ trò chuyện thời gian thực (Chat room / Video call) trực tiếp ngay trong giao diện ứng dụng.</w:t>
      </w:r>
    </w:p>
    <w:p w14:paraId="17532EA7" w14:textId="77777777" w:rsidR="005A0608" w:rsidRPr="00EE6E18" w:rsidRDefault="005A0608" w:rsidP="00554ADA">
      <w:pPr>
        <w:pStyle w:val="ListBullet"/>
        <w:numPr>
          <w:ilvl w:val="0"/>
          <w:numId w:val="47"/>
        </w:numPr>
        <w:spacing w:after="60"/>
        <w:rPr>
          <w:color w:val="000000" w:themeColor="text1"/>
        </w:rPr>
      </w:pPr>
      <w:r w:rsidRPr="00EE6E18">
        <w:rPr>
          <w:color w:val="000000" w:themeColor="text1"/>
        </w:rPr>
        <w:t>Chưa có ứng dụng Native di động trên iOS/Android (mới chỉ chạy trên giao diện Trình duyệt Web).</w:t>
      </w:r>
    </w:p>
    <w:p w14:paraId="6D31717D" w14:textId="77777777" w:rsidR="005A0608" w:rsidRPr="00EE6E18" w:rsidRDefault="005A0608" w:rsidP="00554ADA">
      <w:pPr>
        <w:pStyle w:val="Heading2"/>
        <w:spacing w:line="360" w:lineRule="auto"/>
      </w:pPr>
      <w:bookmarkStart w:id="126" w:name="_Toc237864504"/>
      <w:bookmarkStart w:id="127" w:name="_Toc241437035"/>
      <w:r w:rsidRPr="00EE6E18">
        <w:t>5.3. Hướng phát triển trong tương lai</w:t>
      </w:r>
      <w:bookmarkEnd w:id="126"/>
      <w:bookmarkEnd w:id="127"/>
    </w:p>
    <w:p w14:paraId="1CDBCACA" w14:textId="77777777" w:rsidR="005A0608" w:rsidRPr="00EE6E18" w:rsidRDefault="005A0608" w:rsidP="00554ADA">
      <w:pPr>
        <w:spacing w:line="360" w:lineRule="auto"/>
        <w:rPr>
          <w:color w:val="000000" w:themeColor="text1"/>
        </w:rPr>
      </w:pPr>
      <w:r w:rsidRPr="00EE6E18">
        <w:rPr>
          <w:color w:val="000000" w:themeColor="text1"/>
        </w:rPr>
        <w:lastRenderedPageBreak/>
        <w:t>Để phát triển Kollab thành một nền tảng SaaS hoàn chỉnh cho doanh nghiệp, hướng mở rộng tiếp theo của đề tài bao gồm:</w:t>
      </w:r>
    </w:p>
    <w:p w14:paraId="36FF5CF5" w14:textId="77777777" w:rsidR="005A0608" w:rsidRPr="008810AD" w:rsidRDefault="005A0608" w:rsidP="00554ADA">
      <w:pPr>
        <w:spacing w:line="360" w:lineRule="auto"/>
        <w:rPr>
          <w:color w:val="000000" w:themeColor="text1"/>
        </w:rPr>
      </w:pPr>
      <w:r w:rsidRPr="008810AD">
        <w:rPr>
          <w:color w:val="000000" w:themeColor="text1"/>
        </w:rPr>
        <w:t>1. Tích hợp Trợ lý Trí tuệ Nhân tạo AI (Gemini API): Tự động phân tích yêu cầu đề bài để gợi ý chia nhỏ User Story thành các Task, ước lượng điểm Story Points và tự động tóm tắt báo cáo Retrospective.</w:t>
      </w:r>
    </w:p>
    <w:p w14:paraId="7D9DF7F8" w14:textId="77777777" w:rsidR="005A0608" w:rsidRPr="008810AD" w:rsidRDefault="005A0608" w:rsidP="00554ADA">
      <w:pPr>
        <w:spacing w:line="360" w:lineRule="auto"/>
        <w:rPr>
          <w:color w:val="000000" w:themeColor="text1"/>
        </w:rPr>
      </w:pPr>
      <w:r w:rsidRPr="008810AD">
        <w:rPr>
          <w:color w:val="000000" w:themeColor="text1"/>
        </w:rPr>
        <w:t>2. Xây dựng Ứng dụng Di động (React Native): Cho phép thành viên cập nhật Task và nhận thông báo Push Notification tức thì trên điện thoại di động.</w:t>
      </w:r>
    </w:p>
    <w:p w14:paraId="303EE48C" w14:textId="77777777" w:rsidR="005A0608" w:rsidRPr="00EE6E18" w:rsidRDefault="005A0608" w:rsidP="00554ADA">
      <w:pPr>
        <w:spacing w:line="360" w:lineRule="auto"/>
        <w:rPr>
          <w:color w:val="000000" w:themeColor="text1"/>
        </w:rPr>
      </w:pPr>
      <w:r w:rsidRPr="008810AD">
        <w:rPr>
          <w:color w:val="000000" w:themeColor="text1"/>
        </w:rPr>
        <w:t>3. Kết nối tích hợp Webhook: Tương tác gửi thông báo tự động tới các công cụ giao tiếp</w:t>
      </w:r>
      <w:r w:rsidRPr="00EE6E18">
        <w:rPr>
          <w:color w:val="000000" w:themeColor="text1"/>
        </w:rPr>
        <w:t xml:space="preserve"> doanh nghiệp như Slack, Microsoft Teams, Discord và GitHub.</w:t>
      </w:r>
    </w:p>
    <w:p w14:paraId="77D2A7A5" w14:textId="77777777" w:rsidR="005A0608" w:rsidRPr="00EE6E18" w:rsidRDefault="005A0608" w:rsidP="00554ADA">
      <w:pPr>
        <w:spacing w:line="360" w:lineRule="auto"/>
        <w:rPr>
          <w:color w:val="000000" w:themeColor="text1"/>
        </w:rPr>
      </w:pPr>
      <w:r w:rsidRPr="00EE6E18">
        <w:rPr>
          <w:color w:val="000000" w:themeColor="text1"/>
        </w:rPr>
        <w:br w:type="page"/>
      </w:r>
    </w:p>
    <w:p w14:paraId="457A5DF3" w14:textId="77777777" w:rsidR="005A0608" w:rsidRPr="00EE6E18" w:rsidRDefault="005A0608" w:rsidP="00554ADA">
      <w:pPr>
        <w:pStyle w:val="Heading1"/>
        <w:spacing w:line="360" w:lineRule="auto"/>
      </w:pPr>
      <w:bookmarkStart w:id="128" w:name="_Toc237864505"/>
      <w:bookmarkStart w:id="129" w:name="_Toc241437036"/>
      <w:r w:rsidRPr="00EE6E18">
        <w:lastRenderedPageBreak/>
        <w:t>TÀI LIỆU THAM KHẢO</w:t>
      </w:r>
      <w:bookmarkEnd w:id="128"/>
      <w:bookmarkEnd w:id="129"/>
    </w:p>
    <w:p w14:paraId="0272FC43" w14:textId="77777777" w:rsidR="005A0608" w:rsidRPr="00EE6E18" w:rsidRDefault="005A0608" w:rsidP="00554ADA">
      <w:pPr>
        <w:spacing w:before="240" w:after="120" w:line="360" w:lineRule="auto"/>
        <w:rPr>
          <w:color w:val="000000" w:themeColor="text1"/>
        </w:rPr>
      </w:pPr>
      <w:r w:rsidRPr="00EE6E18">
        <w:rPr>
          <w:b/>
          <w:i/>
          <w:color w:val="000000" w:themeColor="text1"/>
        </w:rPr>
        <w:t>Tài liệu tiếng Việt</w:t>
      </w:r>
    </w:p>
    <w:p w14:paraId="2657EE09" w14:textId="7ECE97A6" w:rsidR="005A0608" w:rsidRPr="00EE6E18" w:rsidRDefault="005A0608" w:rsidP="00554ADA">
      <w:pPr>
        <w:spacing w:before="240" w:after="120" w:line="360" w:lineRule="auto"/>
        <w:rPr>
          <w:color w:val="000000" w:themeColor="text1"/>
        </w:rPr>
      </w:pPr>
      <w:r w:rsidRPr="00EE6E18">
        <w:rPr>
          <w:color w:val="000000" w:themeColor="text1"/>
        </w:rPr>
        <w:t xml:space="preserve">1. Bộ Giáo dục và Đào tạo (2020), Quy định về quy chuẩn trình bày báo cáo đồ án, tiểu luận tốt nghiệp, NXB Giáo dục, Hà </w:t>
      </w:r>
      <w:proofErr w:type="gramStart"/>
      <w:r w:rsidRPr="00EE6E18">
        <w:rPr>
          <w:color w:val="000000" w:themeColor="text1"/>
        </w:rPr>
        <w:t>Nội..</w:t>
      </w:r>
      <w:proofErr w:type="gramEnd"/>
    </w:p>
    <w:p w14:paraId="16538692" w14:textId="77777777" w:rsidR="005A0608" w:rsidRPr="00EE6E18" w:rsidRDefault="005A0608" w:rsidP="00554ADA">
      <w:pPr>
        <w:spacing w:before="240" w:after="120" w:line="360" w:lineRule="auto"/>
        <w:rPr>
          <w:color w:val="000000" w:themeColor="text1"/>
        </w:rPr>
      </w:pPr>
      <w:r w:rsidRPr="00EE6E18">
        <w:rPr>
          <w:b/>
          <w:i/>
          <w:color w:val="000000" w:themeColor="text1"/>
        </w:rPr>
        <w:t>Tài liệu tiếng Anh</w:t>
      </w:r>
    </w:p>
    <w:p w14:paraId="1D5E4477" w14:textId="5598BE8F" w:rsidR="005A0608" w:rsidRPr="00EE6E18" w:rsidRDefault="0066550C" w:rsidP="00554ADA">
      <w:pPr>
        <w:spacing w:before="240" w:after="120" w:line="360" w:lineRule="auto"/>
        <w:rPr>
          <w:color w:val="000000" w:themeColor="text1"/>
        </w:rPr>
      </w:pPr>
      <w:r>
        <w:rPr>
          <w:color w:val="000000" w:themeColor="text1"/>
        </w:rPr>
        <w:t>2</w:t>
      </w:r>
      <w:r w:rsidR="005A0608" w:rsidRPr="00EE6E18">
        <w:rPr>
          <w:color w:val="000000" w:themeColor="text1"/>
        </w:rPr>
        <w:t>. Ken Schwaber &amp; Jeff Sutherland (2020), The Scrum Guide - The Definitive Guide to Scrum: The Rules of the Game, Scrum.org.</w:t>
      </w:r>
    </w:p>
    <w:p w14:paraId="44755043" w14:textId="77777777" w:rsidR="005A0608" w:rsidRPr="00EE6E18" w:rsidRDefault="005A0608" w:rsidP="00554ADA">
      <w:pPr>
        <w:spacing w:before="240" w:after="120" w:line="360" w:lineRule="auto"/>
        <w:rPr>
          <w:color w:val="000000" w:themeColor="text1"/>
        </w:rPr>
      </w:pPr>
      <w:r w:rsidRPr="00EE6E18">
        <w:rPr>
          <w:b/>
          <w:i/>
          <w:color w:val="000000" w:themeColor="text1"/>
        </w:rPr>
        <w:t>Tài liệu trên Internet</w:t>
      </w:r>
    </w:p>
    <w:p w14:paraId="6394FBAB" w14:textId="4A309AF9" w:rsidR="005A0608" w:rsidRPr="00EE6E18" w:rsidRDefault="0066550C" w:rsidP="00554ADA">
      <w:pPr>
        <w:spacing w:before="240" w:after="120" w:line="360" w:lineRule="auto"/>
        <w:rPr>
          <w:color w:val="000000" w:themeColor="text1"/>
        </w:rPr>
      </w:pPr>
      <w:r>
        <w:rPr>
          <w:color w:val="000000" w:themeColor="text1"/>
        </w:rPr>
        <w:t>3</w:t>
      </w:r>
      <w:r w:rsidR="005A0608" w:rsidRPr="00EE6E18">
        <w:rPr>
          <w:color w:val="000000" w:themeColor="text1"/>
        </w:rPr>
        <w:t>. Meta Open Source (2025), React 19 Documentation &amp; Best Practices, Truy cập từ: https://react.dev (Ngày truy cập: 15/05/2026).</w:t>
      </w:r>
    </w:p>
    <w:p w14:paraId="6587CD73" w14:textId="7928A198" w:rsidR="005A0608" w:rsidRPr="00EE6E18" w:rsidRDefault="0066550C" w:rsidP="00554ADA">
      <w:pPr>
        <w:spacing w:before="240" w:after="120" w:line="360" w:lineRule="auto"/>
        <w:rPr>
          <w:color w:val="000000" w:themeColor="text1"/>
        </w:rPr>
      </w:pPr>
      <w:r>
        <w:rPr>
          <w:color w:val="000000" w:themeColor="text1"/>
        </w:rPr>
        <w:t>4</w:t>
      </w:r>
      <w:r w:rsidR="005A0608" w:rsidRPr="00EE6E18">
        <w:rPr>
          <w:color w:val="000000" w:themeColor="text1"/>
        </w:rPr>
        <w:t>. Supabase Inc. (2025), Supabase Documentation: PostgreSQL, Realtime &amp; Row Level Security, Truy cập từ: https://supabase.com/docs (Ngày truy cập: 20/05/2026).</w:t>
      </w:r>
    </w:p>
    <w:p w14:paraId="25E1980F" w14:textId="0383EAEB" w:rsidR="005A0608" w:rsidRDefault="0066550C" w:rsidP="00554ADA">
      <w:pPr>
        <w:spacing w:before="240" w:after="120" w:line="360" w:lineRule="auto"/>
        <w:rPr>
          <w:color w:val="000000" w:themeColor="text1"/>
        </w:rPr>
      </w:pPr>
      <w:r>
        <w:rPr>
          <w:color w:val="000000" w:themeColor="text1"/>
        </w:rPr>
        <w:t>5</w:t>
      </w:r>
      <w:r w:rsidR="005A0608" w:rsidRPr="00EE6E18">
        <w:rPr>
          <w:color w:val="000000" w:themeColor="text1"/>
        </w:rPr>
        <w:t>. Tailwind Labs (2025), Tailwind CSS v3 Framework Documentation, Truy cập từ: https://tailwindcss.com (Ngày truy cập: 10/05/2026).</w:t>
      </w:r>
    </w:p>
    <w:p w14:paraId="6C30AF97" w14:textId="77777777" w:rsidR="00FE13DD" w:rsidRPr="00EE6E18" w:rsidRDefault="00FE13DD" w:rsidP="00554ADA">
      <w:pPr>
        <w:spacing w:before="240" w:after="120" w:line="360" w:lineRule="auto"/>
        <w:rPr>
          <w:color w:val="000000" w:themeColor="text1"/>
        </w:rPr>
      </w:pPr>
    </w:p>
    <w:p w14:paraId="4E717285" w14:textId="5BE364DF" w:rsidR="00F830DF" w:rsidRDefault="00FE13DD" w:rsidP="00FE13DD">
      <w:pPr>
        <w:pStyle w:val="Heading1"/>
        <w:jc w:val="left"/>
      </w:pPr>
      <w:bookmarkStart w:id="130" w:name="_Toc241437037"/>
      <w:r w:rsidRPr="00FE13DD">
        <w:t>LINK SOURCE CODE DỰ ÁN</w:t>
      </w:r>
      <w:bookmarkEnd w:id="130"/>
    </w:p>
    <w:p w14:paraId="09323E45" w14:textId="2ECCED90" w:rsidR="00FE13DD" w:rsidRDefault="00FE13DD" w:rsidP="00554ADA">
      <w:pPr>
        <w:spacing w:line="360" w:lineRule="auto"/>
      </w:pPr>
      <w:hyperlink r:id="rId71" w:history="1">
        <w:r w:rsidRPr="00FE13DD">
          <w:rPr>
            <w:rStyle w:val="Hyperlink"/>
          </w:rPr>
          <w:t>https://drive.google.com/drive/folders/17Ozf1nbFDujqUXg9XA_Tcye5Io3RiP7U?usp=sharing</w:t>
        </w:r>
      </w:hyperlink>
    </w:p>
    <w:p w14:paraId="77A724BA" w14:textId="7BF9ABBB" w:rsidR="00B46848" w:rsidRPr="00BB4813" w:rsidRDefault="006935FF" w:rsidP="006935FF">
      <w:pPr>
        <w:rPr>
          <w:b/>
          <w:bCs/>
          <w:sz w:val="32"/>
          <w:szCs w:val="32"/>
        </w:rPr>
      </w:pPr>
      <w:r>
        <w:rPr>
          <w:b/>
          <w:bCs/>
        </w:rPr>
        <w:t xml:space="preserve">    </w:t>
      </w:r>
      <w:r w:rsidR="00BB4813">
        <w:rPr>
          <w:b/>
          <w:bCs/>
        </w:rPr>
        <w:t xml:space="preserve"> </w:t>
      </w:r>
      <w:r w:rsidR="00B46848" w:rsidRPr="00BB4813">
        <w:rPr>
          <w:b/>
          <w:bCs/>
          <w:sz w:val="32"/>
          <w:szCs w:val="32"/>
        </w:rPr>
        <w:t>LINK WEB SAU KHI DEPLOY</w:t>
      </w:r>
    </w:p>
    <w:p w14:paraId="491493F2" w14:textId="7E0F800E" w:rsidR="00B46848" w:rsidRPr="00FE13DD" w:rsidRDefault="00B46848" w:rsidP="00554ADA">
      <w:pPr>
        <w:spacing w:line="360" w:lineRule="auto"/>
        <w:rPr>
          <w:color w:val="000000" w:themeColor="text1"/>
        </w:rPr>
      </w:pPr>
      <w:hyperlink r:id="rId72" w:history="1">
        <w:r w:rsidRPr="00B46848">
          <w:rPr>
            <w:rStyle w:val="Hyperlink"/>
          </w:rPr>
          <w:t>Kollab - Quản lý dự án Agile/Scrum</w:t>
        </w:r>
      </w:hyperlink>
    </w:p>
    <w:sectPr w:rsidR="00B46848" w:rsidRPr="00FE13DD" w:rsidSect="00D9256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3B82" w14:textId="77777777" w:rsidR="004B3EC9" w:rsidRDefault="004B3EC9">
      <w:r>
        <w:separator/>
      </w:r>
    </w:p>
  </w:endnote>
  <w:endnote w:type="continuationSeparator" w:id="0">
    <w:p w14:paraId="1F066E81" w14:textId="77777777" w:rsidR="004B3EC9" w:rsidRDefault="004B3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F0E6" w14:textId="7777777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BFB95" w14:textId="77777777" w:rsidR="004B3EC9" w:rsidRDefault="004B3EC9">
      <w:r>
        <w:separator/>
      </w:r>
    </w:p>
  </w:footnote>
  <w:footnote w:type="continuationSeparator" w:id="0">
    <w:p w14:paraId="4C4C5F8B" w14:textId="77777777" w:rsidR="004B3EC9" w:rsidRDefault="004B3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0C4D82"/>
    <w:lvl w:ilvl="0">
      <w:start w:val="1"/>
      <w:numFmt w:val="bullet"/>
      <w:pStyle w:val="ListBullet"/>
      <w:lvlText w:val=""/>
      <w:lvlJc w:val="left"/>
      <w:pPr>
        <w:tabs>
          <w:tab w:val="num" w:pos="3420"/>
        </w:tabs>
        <w:ind w:left="3420" w:hanging="360"/>
      </w:pPr>
      <w:rPr>
        <w:rFonts w:ascii="Symbol" w:hAnsi="Symbol" w:hint="default"/>
      </w:rPr>
    </w:lvl>
  </w:abstractNum>
  <w:abstractNum w:abstractNumId="9" w15:restartNumberingAfterBreak="0">
    <w:nsid w:val="00044392"/>
    <w:multiLevelType w:val="hybridMultilevel"/>
    <w:tmpl w:val="04FEDC3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0184CA0"/>
    <w:multiLevelType w:val="hybridMultilevel"/>
    <w:tmpl w:val="C9DC9E82"/>
    <w:lvl w:ilvl="0" w:tplc="5AF8779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0BB3851"/>
    <w:multiLevelType w:val="hybridMultilevel"/>
    <w:tmpl w:val="8F08B51C"/>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625BC4"/>
    <w:multiLevelType w:val="hybridMultilevel"/>
    <w:tmpl w:val="7556E3C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FA0022"/>
    <w:multiLevelType w:val="hybridMultilevel"/>
    <w:tmpl w:val="BBC623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47A5205"/>
    <w:multiLevelType w:val="hybridMultilevel"/>
    <w:tmpl w:val="9EC0D2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5CF668F"/>
    <w:multiLevelType w:val="hybridMultilevel"/>
    <w:tmpl w:val="9EA6F6F2"/>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8C45AFC"/>
    <w:multiLevelType w:val="hybridMultilevel"/>
    <w:tmpl w:val="98F67D9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0A62DA5"/>
    <w:multiLevelType w:val="multilevel"/>
    <w:tmpl w:val="086ED79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1EC23AA"/>
    <w:multiLevelType w:val="hybridMultilevel"/>
    <w:tmpl w:val="F5EAC8B8"/>
    <w:lvl w:ilvl="0" w:tplc="5AF8779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314653C"/>
    <w:multiLevelType w:val="hybridMultilevel"/>
    <w:tmpl w:val="FF78282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AD73168"/>
    <w:multiLevelType w:val="hybridMultilevel"/>
    <w:tmpl w:val="242C02F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D136121"/>
    <w:multiLevelType w:val="hybridMultilevel"/>
    <w:tmpl w:val="FBC65ED8"/>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21339C5"/>
    <w:multiLevelType w:val="hybridMultilevel"/>
    <w:tmpl w:val="CEE6ECF8"/>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3A21B31"/>
    <w:multiLevelType w:val="hybridMultilevel"/>
    <w:tmpl w:val="9FAC0DD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82A5CF9"/>
    <w:multiLevelType w:val="hybridMultilevel"/>
    <w:tmpl w:val="02FA9006"/>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91E68C3"/>
    <w:multiLevelType w:val="hybridMultilevel"/>
    <w:tmpl w:val="82A8F76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00379AB"/>
    <w:multiLevelType w:val="hybridMultilevel"/>
    <w:tmpl w:val="D56C402E"/>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0CD362F"/>
    <w:multiLevelType w:val="hybridMultilevel"/>
    <w:tmpl w:val="B0B47B4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1AA4C7B"/>
    <w:multiLevelType w:val="hybridMultilevel"/>
    <w:tmpl w:val="A80A0F02"/>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56B6CAA"/>
    <w:multiLevelType w:val="hybridMultilevel"/>
    <w:tmpl w:val="0848032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AE03B6C"/>
    <w:multiLevelType w:val="hybridMultilevel"/>
    <w:tmpl w:val="A2BCB960"/>
    <w:lvl w:ilvl="0" w:tplc="858235C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D7953FA"/>
    <w:multiLevelType w:val="hybridMultilevel"/>
    <w:tmpl w:val="E9F04AF4"/>
    <w:lvl w:ilvl="0" w:tplc="5AF87798">
      <w:start w:val="1"/>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5" w15:restartNumberingAfterBreak="0">
    <w:nsid w:val="506031BB"/>
    <w:multiLevelType w:val="hybridMultilevel"/>
    <w:tmpl w:val="023ADCF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2B07FA2"/>
    <w:multiLevelType w:val="hybridMultilevel"/>
    <w:tmpl w:val="9596094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5EC05B3"/>
    <w:multiLevelType w:val="hybridMultilevel"/>
    <w:tmpl w:val="B25AAA98"/>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7373282"/>
    <w:multiLevelType w:val="hybridMultilevel"/>
    <w:tmpl w:val="D026D8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41"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61DD299C"/>
    <w:multiLevelType w:val="hybridMultilevel"/>
    <w:tmpl w:val="24F641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B394242"/>
    <w:multiLevelType w:val="hybridMultilevel"/>
    <w:tmpl w:val="534295F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D461CE"/>
    <w:multiLevelType w:val="hybridMultilevel"/>
    <w:tmpl w:val="E61E987C"/>
    <w:lvl w:ilvl="0" w:tplc="5AF87798">
      <w:start w:val="1"/>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6" w15:restartNumberingAfterBreak="0">
    <w:nsid w:val="77E1538A"/>
    <w:multiLevelType w:val="hybridMultilevel"/>
    <w:tmpl w:val="27DCA64A"/>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B1B7FC3"/>
    <w:multiLevelType w:val="hybridMultilevel"/>
    <w:tmpl w:val="6FB4D41C"/>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7E2225DC"/>
    <w:multiLevelType w:val="hybridMultilevel"/>
    <w:tmpl w:val="3DAEBD40"/>
    <w:lvl w:ilvl="0" w:tplc="858235C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73135181">
    <w:abstractNumId w:val="41"/>
  </w:num>
  <w:num w:numId="2" w16cid:durableId="1679041916">
    <w:abstractNumId w:val="14"/>
  </w:num>
  <w:num w:numId="3" w16cid:durableId="556745482">
    <w:abstractNumId w:val="19"/>
  </w:num>
  <w:num w:numId="4" w16cid:durableId="676345055">
    <w:abstractNumId w:val="44"/>
  </w:num>
  <w:num w:numId="5" w16cid:durableId="831486273">
    <w:abstractNumId w:val="38"/>
  </w:num>
  <w:num w:numId="6" w16cid:durableId="1354959305">
    <w:abstractNumId w:val="40"/>
  </w:num>
  <w:num w:numId="7" w16cid:durableId="322781541">
    <w:abstractNumId w:val="12"/>
  </w:num>
  <w:num w:numId="8" w16cid:durableId="682706595">
    <w:abstractNumId w:val="8"/>
  </w:num>
  <w:num w:numId="9" w16cid:durableId="354696345">
    <w:abstractNumId w:val="6"/>
  </w:num>
  <w:num w:numId="10" w16cid:durableId="764152036">
    <w:abstractNumId w:val="5"/>
  </w:num>
  <w:num w:numId="11" w16cid:durableId="1083573994">
    <w:abstractNumId w:val="4"/>
  </w:num>
  <w:num w:numId="12" w16cid:durableId="1959987572">
    <w:abstractNumId w:val="7"/>
  </w:num>
  <w:num w:numId="13" w16cid:durableId="1542282321">
    <w:abstractNumId w:val="3"/>
  </w:num>
  <w:num w:numId="14" w16cid:durableId="2056192678">
    <w:abstractNumId w:val="2"/>
  </w:num>
  <w:num w:numId="15" w16cid:durableId="959727688">
    <w:abstractNumId w:val="1"/>
  </w:num>
  <w:num w:numId="16" w16cid:durableId="33510471">
    <w:abstractNumId w:val="0"/>
  </w:num>
  <w:num w:numId="17" w16cid:durableId="497964131">
    <w:abstractNumId w:val="22"/>
  </w:num>
  <w:num w:numId="18" w16cid:durableId="1428039320">
    <w:abstractNumId w:val="15"/>
  </w:num>
  <w:num w:numId="19" w16cid:durableId="1752853577">
    <w:abstractNumId w:val="45"/>
  </w:num>
  <w:num w:numId="20" w16cid:durableId="1692147408">
    <w:abstractNumId w:val="34"/>
  </w:num>
  <w:num w:numId="21" w16cid:durableId="1512332110">
    <w:abstractNumId w:val="17"/>
  </w:num>
  <w:num w:numId="22" w16cid:durableId="1086146407">
    <w:abstractNumId w:val="46"/>
  </w:num>
  <w:num w:numId="23" w16cid:durableId="1939170930">
    <w:abstractNumId w:val="11"/>
  </w:num>
  <w:num w:numId="24" w16cid:durableId="1748991830">
    <w:abstractNumId w:val="39"/>
  </w:num>
  <w:num w:numId="25" w16cid:durableId="1521624520">
    <w:abstractNumId w:val="20"/>
  </w:num>
  <w:num w:numId="26" w16cid:durableId="1775975507">
    <w:abstractNumId w:val="9"/>
  </w:num>
  <w:num w:numId="27" w16cid:durableId="1215697902">
    <w:abstractNumId w:val="36"/>
  </w:num>
  <w:num w:numId="28" w16cid:durableId="2144686584">
    <w:abstractNumId w:val="42"/>
  </w:num>
  <w:num w:numId="29" w16cid:durableId="1815022073">
    <w:abstractNumId w:val="16"/>
  </w:num>
  <w:num w:numId="30" w16cid:durableId="1807383470">
    <w:abstractNumId w:val="21"/>
  </w:num>
  <w:num w:numId="31" w16cid:durableId="2038775241">
    <w:abstractNumId w:val="10"/>
  </w:num>
  <w:num w:numId="32" w16cid:durableId="300044417">
    <w:abstractNumId w:val="28"/>
  </w:num>
  <w:num w:numId="33" w16cid:durableId="835877233">
    <w:abstractNumId w:val="32"/>
  </w:num>
  <w:num w:numId="34" w16cid:durableId="473760292">
    <w:abstractNumId w:val="37"/>
  </w:num>
  <w:num w:numId="35" w16cid:durableId="1433042546">
    <w:abstractNumId w:val="26"/>
  </w:num>
  <w:num w:numId="36" w16cid:durableId="288972497">
    <w:abstractNumId w:val="30"/>
  </w:num>
  <w:num w:numId="37" w16cid:durableId="750201511">
    <w:abstractNumId w:val="47"/>
  </w:num>
  <w:num w:numId="38" w16cid:durableId="1512379380">
    <w:abstractNumId w:val="25"/>
  </w:num>
  <w:num w:numId="39" w16cid:durableId="1849783092">
    <w:abstractNumId w:val="35"/>
  </w:num>
  <w:num w:numId="40" w16cid:durableId="1930311967">
    <w:abstractNumId w:val="23"/>
  </w:num>
  <w:num w:numId="41" w16cid:durableId="47001169">
    <w:abstractNumId w:val="18"/>
  </w:num>
  <w:num w:numId="42" w16cid:durableId="1793133746">
    <w:abstractNumId w:val="31"/>
  </w:num>
  <w:num w:numId="43" w16cid:durableId="1588879413">
    <w:abstractNumId w:val="24"/>
  </w:num>
  <w:num w:numId="44" w16cid:durableId="1042708714">
    <w:abstractNumId w:val="43"/>
  </w:num>
  <w:num w:numId="45" w16cid:durableId="344602982">
    <w:abstractNumId w:val="27"/>
  </w:num>
  <w:num w:numId="46" w16cid:durableId="603537765">
    <w:abstractNumId w:val="13"/>
  </w:num>
  <w:num w:numId="47" w16cid:durableId="428742972">
    <w:abstractNumId w:val="29"/>
  </w:num>
  <w:num w:numId="48" w16cid:durableId="1763914848">
    <w:abstractNumId w:val="48"/>
  </w:num>
  <w:num w:numId="49" w16cid:durableId="9167181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216D2"/>
    <w:rsid w:val="00026046"/>
    <w:rsid w:val="00040DB6"/>
    <w:rsid w:val="00046DC4"/>
    <w:rsid w:val="00050DF5"/>
    <w:rsid w:val="000546B8"/>
    <w:rsid w:val="00064072"/>
    <w:rsid w:val="000718BE"/>
    <w:rsid w:val="00072F41"/>
    <w:rsid w:val="00083B0C"/>
    <w:rsid w:val="00086DE4"/>
    <w:rsid w:val="000918D7"/>
    <w:rsid w:val="00093010"/>
    <w:rsid w:val="0009617E"/>
    <w:rsid w:val="000A4AB6"/>
    <w:rsid w:val="000B3FCC"/>
    <w:rsid w:val="000B4ACB"/>
    <w:rsid w:val="000B56C4"/>
    <w:rsid w:val="000C1705"/>
    <w:rsid w:val="000C1BE0"/>
    <w:rsid w:val="000C6543"/>
    <w:rsid w:val="000D3326"/>
    <w:rsid w:val="000E798E"/>
    <w:rsid w:val="000F2A55"/>
    <w:rsid w:val="001104BA"/>
    <w:rsid w:val="00116DB9"/>
    <w:rsid w:val="0012397D"/>
    <w:rsid w:val="00124015"/>
    <w:rsid w:val="0013101D"/>
    <w:rsid w:val="001342DB"/>
    <w:rsid w:val="00134485"/>
    <w:rsid w:val="00137030"/>
    <w:rsid w:val="001448A1"/>
    <w:rsid w:val="00145CB0"/>
    <w:rsid w:val="00151A69"/>
    <w:rsid w:val="001539A3"/>
    <w:rsid w:val="00165664"/>
    <w:rsid w:val="00166062"/>
    <w:rsid w:val="00173D1C"/>
    <w:rsid w:val="00182052"/>
    <w:rsid w:val="00183470"/>
    <w:rsid w:val="00186694"/>
    <w:rsid w:val="00186BA6"/>
    <w:rsid w:val="0018745E"/>
    <w:rsid w:val="00192743"/>
    <w:rsid w:val="00196824"/>
    <w:rsid w:val="001A17BB"/>
    <w:rsid w:val="001B1850"/>
    <w:rsid w:val="001B4672"/>
    <w:rsid w:val="001C0F32"/>
    <w:rsid w:val="001C2BD0"/>
    <w:rsid w:val="001D0C43"/>
    <w:rsid w:val="001D6D55"/>
    <w:rsid w:val="001E4904"/>
    <w:rsid w:val="001F1E0D"/>
    <w:rsid w:val="001F362F"/>
    <w:rsid w:val="001F59BC"/>
    <w:rsid w:val="00201E2E"/>
    <w:rsid w:val="00211B5F"/>
    <w:rsid w:val="00221F53"/>
    <w:rsid w:val="002222DD"/>
    <w:rsid w:val="00233F98"/>
    <w:rsid w:val="002350F4"/>
    <w:rsid w:val="00241FE4"/>
    <w:rsid w:val="00252659"/>
    <w:rsid w:val="002543AF"/>
    <w:rsid w:val="00260B0A"/>
    <w:rsid w:val="00264F12"/>
    <w:rsid w:val="00265457"/>
    <w:rsid w:val="00274ACE"/>
    <w:rsid w:val="00275516"/>
    <w:rsid w:val="00277E45"/>
    <w:rsid w:val="00295FCD"/>
    <w:rsid w:val="00296B25"/>
    <w:rsid w:val="00297FC7"/>
    <w:rsid w:val="002B6292"/>
    <w:rsid w:val="002D04E3"/>
    <w:rsid w:val="002D0D41"/>
    <w:rsid w:val="002D293B"/>
    <w:rsid w:val="002D50DB"/>
    <w:rsid w:val="002F00E2"/>
    <w:rsid w:val="002F28CB"/>
    <w:rsid w:val="002F2C53"/>
    <w:rsid w:val="002F4046"/>
    <w:rsid w:val="002F5172"/>
    <w:rsid w:val="003067BB"/>
    <w:rsid w:val="00310913"/>
    <w:rsid w:val="00313163"/>
    <w:rsid w:val="00321D03"/>
    <w:rsid w:val="00330472"/>
    <w:rsid w:val="00330968"/>
    <w:rsid w:val="00343E42"/>
    <w:rsid w:val="00344F67"/>
    <w:rsid w:val="0035226A"/>
    <w:rsid w:val="003537E4"/>
    <w:rsid w:val="00360D48"/>
    <w:rsid w:val="0036387F"/>
    <w:rsid w:val="00364A4B"/>
    <w:rsid w:val="00367552"/>
    <w:rsid w:val="003720BF"/>
    <w:rsid w:val="0039370B"/>
    <w:rsid w:val="003948F5"/>
    <w:rsid w:val="003A3224"/>
    <w:rsid w:val="003A7DB5"/>
    <w:rsid w:val="003C5E92"/>
    <w:rsid w:val="003E4D50"/>
    <w:rsid w:val="003E5E3F"/>
    <w:rsid w:val="003F3FBB"/>
    <w:rsid w:val="00404DA3"/>
    <w:rsid w:val="00413B01"/>
    <w:rsid w:val="004317B5"/>
    <w:rsid w:val="00440923"/>
    <w:rsid w:val="00443716"/>
    <w:rsid w:val="004458BA"/>
    <w:rsid w:val="0044688B"/>
    <w:rsid w:val="004645E8"/>
    <w:rsid w:val="0046528D"/>
    <w:rsid w:val="0047317D"/>
    <w:rsid w:val="00482268"/>
    <w:rsid w:val="004877C8"/>
    <w:rsid w:val="004903A9"/>
    <w:rsid w:val="004977B8"/>
    <w:rsid w:val="004A0AC7"/>
    <w:rsid w:val="004A1994"/>
    <w:rsid w:val="004B24CE"/>
    <w:rsid w:val="004B3EC9"/>
    <w:rsid w:val="004B40DD"/>
    <w:rsid w:val="004C5C81"/>
    <w:rsid w:val="004E2699"/>
    <w:rsid w:val="004E4BB6"/>
    <w:rsid w:val="004F0471"/>
    <w:rsid w:val="004F5076"/>
    <w:rsid w:val="004F63CE"/>
    <w:rsid w:val="0050482A"/>
    <w:rsid w:val="005062CF"/>
    <w:rsid w:val="00526ED5"/>
    <w:rsid w:val="00533F45"/>
    <w:rsid w:val="00554ADA"/>
    <w:rsid w:val="00557B31"/>
    <w:rsid w:val="005640EB"/>
    <w:rsid w:val="005729C5"/>
    <w:rsid w:val="00576430"/>
    <w:rsid w:val="00576B34"/>
    <w:rsid w:val="00577EBD"/>
    <w:rsid w:val="00583D5D"/>
    <w:rsid w:val="005A0608"/>
    <w:rsid w:val="005A2864"/>
    <w:rsid w:val="005A7C1F"/>
    <w:rsid w:val="005C3BAF"/>
    <w:rsid w:val="005D19BC"/>
    <w:rsid w:val="005F2FCD"/>
    <w:rsid w:val="005F65EF"/>
    <w:rsid w:val="00614351"/>
    <w:rsid w:val="006143E7"/>
    <w:rsid w:val="00620B0B"/>
    <w:rsid w:val="006337FD"/>
    <w:rsid w:val="00635FA6"/>
    <w:rsid w:val="0066044B"/>
    <w:rsid w:val="00661488"/>
    <w:rsid w:val="0066550C"/>
    <w:rsid w:val="006737A1"/>
    <w:rsid w:val="006741E2"/>
    <w:rsid w:val="0068538D"/>
    <w:rsid w:val="006935FF"/>
    <w:rsid w:val="006A62C9"/>
    <w:rsid w:val="006A7D8F"/>
    <w:rsid w:val="006D0632"/>
    <w:rsid w:val="006E2B23"/>
    <w:rsid w:val="006E680D"/>
    <w:rsid w:val="006F56A0"/>
    <w:rsid w:val="0070649A"/>
    <w:rsid w:val="007137FE"/>
    <w:rsid w:val="00724C70"/>
    <w:rsid w:val="007265F8"/>
    <w:rsid w:val="00735267"/>
    <w:rsid w:val="00742D1F"/>
    <w:rsid w:val="00745EA3"/>
    <w:rsid w:val="00750A4A"/>
    <w:rsid w:val="007519E0"/>
    <w:rsid w:val="0075235E"/>
    <w:rsid w:val="007542C4"/>
    <w:rsid w:val="00760A17"/>
    <w:rsid w:val="00763B38"/>
    <w:rsid w:val="0076487E"/>
    <w:rsid w:val="0077072B"/>
    <w:rsid w:val="00780FDC"/>
    <w:rsid w:val="0078713C"/>
    <w:rsid w:val="0078758E"/>
    <w:rsid w:val="00792298"/>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5623"/>
    <w:rsid w:val="00802B9D"/>
    <w:rsid w:val="00803758"/>
    <w:rsid w:val="00810174"/>
    <w:rsid w:val="008171B4"/>
    <w:rsid w:val="0082027B"/>
    <w:rsid w:val="00821184"/>
    <w:rsid w:val="00821B45"/>
    <w:rsid w:val="00823CB4"/>
    <w:rsid w:val="00824989"/>
    <w:rsid w:val="00835E05"/>
    <w:rsid w:val="00844A47"/>
    <w:rsid w:val="00844CC6"/>
    <w:rsid w:val="00852736"/>
    <w:rsid w:val="00856C97"/>
    <w:rsid w:val="00857214"/>
    <w:rsid w:val="00880C51"/>
    <w:rsid w:val="008810AD"/>
    <w:rsid w:val="008921BA"/>
    <w:rsid w:val="008A79C8"/>
    <w:rsid w:val="008B2031"/>
    <w:rsid w:val="008B253D"/>
    <w:rsid w:val="008B7719"/>
    <w:rsid w:val="008C4FE6"/>
    <w:rsid w:val="008C5E0A"/>
    <w:rsid w:val="008D1A19"/>
    <w:rsid w:val="008D1DFF"/>
    <w:rsid w:val="008D347E"/>
    <w:rsid w:val="008D3755"/>
    <w:rsid w:val="008D7DF6"/>
    <w:rsid w:val="008E276A"/>
    <w:rsid w:val="008F7406"/>
    <w:rsid w:val="0091172B"/>
    <w:rsid w:val="00911F84"/>
    <w:rsid w:val="00914272"/>
    <w:rsid w:val="00920803"/>
    <w:rsid w:val="0093730C"/>
    <w:rsid w:val="00942F9C"/>
    <w:rsid w:val="00943FA8"/>
    <w:rsid w:val="009600A4"/>
    <w:rsid w:val="0097209D"/>
    <w:rsid w:val="0097533E"/>
    <w:rsid w:val="00976CF0"/>
    <w:rsid w:val="00987E3E"/>
    <w:rsid w:val="00991D2A"/>
    <w:rsid w:val="00995E2F"/>
    <w:rsid w:val="009A1B0C"/>
    <w:rsid w:val="009A47BF"/>
    <w:rsid w:val="009A4A97"/>
    <w:rsid w:val="009A7E27"/>
    <w:rsid w:val="009B30DD"/>
    <w:rsid w:val="009C1B57"/>
    <w:rsid w:val="009D0F51"/>
    <w:rsid w:val="009D6FAB"/>
    <w:rsid w:val="009E0251"/>
    <w:rsid w:val="009F1794"/>
    <w:rsid w:val="009F19EB"/>
    <w:rsid w:val="009F224F"/>
    <w:rsid w:val="009F393B"/>
    <w:rsid w:val="00A02105"/>
    <w:rsid w:val="00A02EAD"/>
    <w:rsid w:val="00A046B5"/>
    <w:rsid w:val="00A2031D"/>
    <w:rsid w:val="00A206CA"/>
    <w:rsid w:val="00A22C7F"/>
    <w:rsid w:val="00A311C3"/>
    <w:rsid w:val="00A349DE"/>
    <w:rsid w:val="00A52460"/>
    <w:rsid w:val="00A56192"/>
    <w:rsid w:val="00A57105"/>
    <w:rsid w:val="00A62378"/>
    <w:rsid w:val="00A71F1A"/>
    <w:rsid w:val="00A76E5E"/>
    <w:rsid w:val="00A92FA3"/>
    <w:rsid w:val="00A97580"/>
    <w:rsid w:val="00AA279B"/>
    <w:rsid w:val="00AA54C2"/>
    <w:rsid w:val="00AB2C42"/>
    <w:rsid w:val="00AB46C1"/>
    <w:rsid w:val="00AC4786"/>
    <w:rsid w:val="00AD2C35"/>
    <w:rsid w:val="00AD382D"/>
    <w:rsid w:val="00AD6212"/>
    <w:rsid w:val="00AF082F"/>
    <w:rsid w:val="00B00CE7"/>
    <w:rsid w:val="00B05657"/>
    <w:rsid w:val="00B115DC"/>
    <w:rsid w:val="00B14F29"/>
    <w:rsid w:val="00B2062E"/>
    <w:rsid w:val="00B20EFE"/>
    <w:rsid w:val="00B2151C"/>
    <w:rsid w:val="00B42B6A"/>
    <w:rsid w:val="00B46848"/>
    <w:rsid w:val="00B518C7"/>
    <w:rsid w:val="00B54240"/>
    <w:rsid w:val="00B561EC"/>
    <w:rsid w:val="00B5753C"/>
    <w:rsid w:val="00B63315"/>
    <w:rsid w:val="00B743B6"/>
    <w:rsid w:val="00B76ADF"/>
    <w:rsid w:val="00B82BD4"/>
    <w:rsid w:val="00B8690D"/>
    <w:rsid w:val="00B91004"/>
    <w:rsid w:val="00B93909"/>
    <w:rsid w:val="00BA5A3F"/>
    <w:rsid w:val="00BB2886"/>
    <w:rsid w:val="00BB4813"/>
    <w:rsid w:val="00BC3E83"/>
    <w:rsid w:val="00BC4832"/>
    <w:rsid w:val="00BC52F2"/>
    <w:rsid w:val="00BD3901"/>
    <w:rsid w:val="00BD556D"/>
    <w:rsid w:val="00BD6C56"/>
    <w:rsid w:val="00BD77C1"/>
    <w:rsid w:val="00C006EE"/>
    <w:rsid w:val="00C15D5D"/>
    <w:rsid w:val="00C260AF"/>
    <w:rsid w:val="00C262C9"/>
    <w:rsid w:val="00C3162A"/>
    <w:rsid w:val="00C3258C"/>
    <w:rsid w:val="00C50701"/>
    <w:rsid w:val="00C61DF5"/>
    <w:rsid w:val="00C866FB"/>
    <w:rsid w:val="00C86ABD"/>
    <w:rsid w:val="00C923A5"/>
    <w:rsid w:val="00C96C02"/>
    <w:rsid w:val="00C97C09"/>
    <w:rsid w:val="00C97F18"/>
    <w:rsid w:val="00CA3D5C"/>
    <w:rsid w:val="00CA741B"/>
    <w:rsid w:val="00CC0CE7"/>
    <w:rsid w:val="00CC24C2"/>
    <w:rsid w:val="00CD300A"/>
    <w:rsid w:val="00D01419"/>
    <w:rsid w:val="00D05D64"/>
    <w:rsid w:val="00D06EB6"/>
    <w:rsid w:val="00D22F4E"/>
    <w:rsid w:val="00D3242D"/>
    <w:rsid w:val="00D344A1"/>
    <w:rsid w:val="00D35281"/>
    <w:rsid w:val="00D46AA3"/>
    <w:rsid w:val="00D47600"/>
    <w:rsid w:val="00D5557B"/>
    <w:rsid w:val="00D61647"/>
    <w:rsid w:val="00D64217"/>
    <w:rsid w:val="00D70051"/>
    <w:rsid w:val="00D70735"/>
    <w:rsid w:val="00D77088"/>
    <w:rsid w:val="00D8460A"/>
    <w:rsid w:val="00D92561"/>
    <w:rsid w:val="00D940B0"/>
    <w:rsid w:val="00D957E3"/>
    <w:rsid w:val="00DA2D65"/>
    <w:rsid w:val="00DA54DA"/>
    <w:rsid w:val="00DB5FBD"/>
    <w:rsid w:val="00DC0846"/>
    <w:rsid w:val="00DC3FF2"/>
    <w:rsid w:val="00DC4810"/>
    <w:rsid w:val="00DC70F1"/>
    <w:rsid w:val="00DE37ED"/>
    <w:rsid w:val="00DF0E2A"/>
    <w:rsid w:val="00DF3367"/>
    <w:rsid w:val="00DF703B"/>
    <w:rsid w:val="00DF75FA"/>
    <w:rsid w:val="00DF7F7C"/>
    <w:rsid w:val="00E0033B"/>
    <w:rsid w:val="00E05487"/>
    <w:rsid w:val="00E16B3C"/>
    <w:rsid w:val="00E310C0"/>
    <w:rsid w:val="00E40C1C"/>
    <w:rsid w:val="00E43F22"/>
    <w:rsid w:val="00E47174"/>
    <w:rsid w:val="00E5301A"/>
    <w:rsid w:val="00E55AB8"/>
    <w:rsid w:val="00E57B3A"/>
    <w:rsid w:val="00E65785"/>
    <w:rsid w:val="00E675D5"/>
    <w:rsid w:val="00E739B2"/>
    <w:rsid w:val="00E81CDA"/>
    <w:rsid w:val="00E82E4B"/>
    <w:rsid w:val="00E83295"/>
    <w:rsid w:val="00E9310F"/>
    <w:rsid w:val="00EA0416"/>
    <w:rsid w:val="00EA13F6"/>
    <w:rsid w:val="00EA15ED"/>
    <w:rsid w:val="00EB3113"/>
    <w:rsid w:val="00EB61FC"/>
    <w:rsid w:val="00EC0575"/>
    <w:rsid w:val="00EE1B41"/>
    <w:rsid w:val="00EE349D"/>
    <w:rsid w:val="00EE6E18"/>
    <w:rsid w:val="00EE77C4"/>
    <w:rsid w:val="00EF4BE8"/>
    <w:rsid w:val="00F034A8"/>
    <w:rsid w:val="00F058E7"/>
    <w:rsid w:val="00F06FD7"/>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13DD"/>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6DDEB"/>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paragraph" w:styleId="Heading1">
    <w:name w:val="heading 1"/>
    <w:basedOn w:val="Normal"/>
    <w:next w:val="Normal"/>
    <w:link w:val="Heading1Char"/>
    <w:uiPriority w:val="9"/>
    <w:qFormat/>
    <w:rsid w:val="00DA2D65"/>
    <w:pPr>
      <w:tabs>
        <w:tab w:val="left" w:pos="567"/>
      </w:tabs>
      <w:ind w:firstLine="284"/>
      <w:jc w:val="center"/>
      <w:outlineLvl w:val="0"/>
    </w:pPr>
    <w:rPr>
      <w:b/>
      <w:sz w:val="32"/>
      <w:szCs w:val="28"/>
    </w:rPr>
  </w:style>
  <w:style w:type="paragraph" w:styleId="Heading2">
    <w:name w:val="heading 2"/>
    <w:basedOn w:val="Normal"/>
    <w:next w:val="Normal"/>
    <w:link w:val="Heading2Char"/>
    <w:uiPriority w:val="9"/>
    <w:unhideWhenUsed/>
    <w:qFormat/>
    <w:rsid w:val="00313163"/>
    <w:pPr>
      <w:spacing w:before="200"/>
      <w:outlineLvl w:val="1"/>
    </w:pPr>
    <w:rPr>
      <w:b/>
      <w:sz w:val="28"/>
    </w:rPr>
  </w:style>
  <w:style w:type="paragraph" w:styleId="Heading3">
    <w:name w:val="heading 3"/>
    <w:basedOn w:val="Normal"/>
    <w:next w:val="Normal"/>
    <w:link w:val="Heading3Char"/>
    <w:uiPriority w:val="9"/>
    <w:unhideWhenUsed/>
    <w:qFormat/>
    <w:rsid w:val="004A0AC7"/>
    <w:pPr>
      <w:spacing w:before="160" w:after="60" w:line="360" w:lineRule="auto"/>
      <w:outlineLvl w:val="2"/>
    </w:pPr>
    <w:rPr>
      <w:b/>
    </w:rPr>
  </w:style>
  <w:style w:type="paragraph" w:styleId="Heading4">
    <w:name w:val="heading 4"/>
    <w:basedOn w:val="Normal"/>
    <w:next w:val="Normal"/>
    <w:link w:val="Heading4Char"/>
    <w:uiPriority w:val="9"/>
    <w:semiHidden/>
    <w:unhideWhenUsed/>
    <w:qFormat/>
    <w:rsid w:val="005A0608"/>
    <w:pPr>
      <w:keepNext/>
      <w:keepLines/>
      <w:spacing w:before="200" w:line="360" w:lineRule="auto"/>
      <w:outlineLvl w:val="3"/>
    </w:pPr>
    <w:rPr>
      <w:rFonts w:asciiTheme="majorHAnsi" w:eastAsiaTheme="majorEastAsia" w:hAnsiTheme="majorHAnsi" w:cstheme="majorBidi"/>
      <w:b/>
      <w:bCs/>
      <w:i/>
      <w:iCs/>
      <w:color w:val="5B9BD5" w:themeColor="accent1"/>
      <w:szCs w:val="22"/>
    </w:rPr>
  </w:style>
  <w:style w:type="paragraph" w:styleId="Heading5">
    <w:name w:val="heading 5"/>
    <w:basedOn w:val="Normal"/>
    <w:next w:val="Normal"/>
    <w:link w:val="Heading5Char"/>
    <w:uiPriority w:val="9"/>
    <w:semiHidden/>
    <w:unhideWhenUsed/>
    <w:qFormat/>
    <w:rsid w:val="005A0608"/>
    <w:pPr>
      <w:keepNext/>
      <w:keepLines/>
      <w:spacing w:before="200" w:line="360" w:lineRule="auto"/>
      <w:outlineLvl w:val="4"/>
    </w:pPr>
    <w:rPr>
      <w:rFonts w:asciiTheme="majorHAnsi" w:eastAsiaTheme="majorEastAsia" w:hAnsiTheme="majorHAnsi" w:cstheme="majorBidi"/>
      <w:color w:val="1F4D78" w:themeColor="accent1" w:themeShade="7F"/>
      <w:szCs w:val="22"/>
    </w:rPr>
  </w:style>
  <w:style w:type="paragraph" w:styleId="Heading6">
    <w:name w:val="heading 6"/>
    <w:basedOn w:val="Normal"/>
    <w:next w:val="Normal"/>
    <w:link w:val="Heading6Char"/>
    <w:uiPriority w:val="9"/>
    <w:semiHidden/>
    <w:unhideWhenUsed/>
    <w:qFormat/>
    <w:rsid w:val="005A0608"/>
    <w:pPr>
      <w:keepNext/>
      <w:keepLines/>
      <w:spacing w:before="200" w:line="360" w:lineRule="auto"/>
      <w:outlineLvl w:val="5"/>
    </w:pPr>
    <w:rPr>
      <w:rFonts w:asciiTheme="majorHAnsi" w:eastAsiaTheme="majorEastAsia" w:hAnsiTheme="majorHAnsi" w:cstheme="majorBidi"/>
      <w:i/>
      <w:iCs/>
      <w:color w:val="1F4D78" w:themeColor="accent1" w:themeShade="7F"/>
      <w:szCs w:val="22"/>
    </w:rPr>
  </w:style>
  <w:style w:type="paragraph" w:styleId="Heading7">
    <w:name w:val="heading 7"/>
    <w:basedOn w:val="Normal"/>
    <w:next w:val="Normal"/>
    <w:link w:val="Heading7Char"/>
    <w:uiPriority w:val="9"/>
    <w:semiHidden/>
    <w:unhideWhenUsed/>
    <w:qFormat/>
    <w:rsid w:val="005A0608"/>
    <w:pPr>
      <w:keepNext/>
      <w:keepLines/>
      <w:spacing w:before="200" w:line="360" w:lineRule="auto"/>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5A0608"/>
    <w:pPr>
      <w:keepNext/>
      <w:keepLines/>
      <w:spacing w:before="200" w:line="360"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5A0608"/>
    <w:pPr>
      <w:keepNext/>
      <w:keepLines/>
      <w:spacing w:before="20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5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DA2D65"/>
    <w:rPr>
      <w:b/>
      <w:sz w:val="32"/>
      <w:szCs w:val="28"/>
    </w:rPr>
  </w:style>
  <w:style w:type="character" w:customStyle="1" w:styleId="Heading2Char">
    <w:name w:val="Heading 2 Char"/>
    <w:basedOn w:val="DefaultParagraphFont"/>
    <w:link w:val="Heading2"/>
    <w:uiPriority w:val="9"/>
    <w:rsid w:val="00313163"/>
    <w:rPr>
      <w:b/>
      <w:sz w:val="28"/>
      <w:szCs w:val="26"/>
    </w:rPr>
  </w:style>
  <w:style w:type="character" w:customStyle="1" w:styleId="Heading3Char">
    <w:name w:val="Heading 3 Char"/>
    <w:basedOn w:val="DefaultParagraphFont"/>
    <w:link w:val="Heading3"/>
    <w:uiPriority w:val="9"/>
    <w:rsid w:val="004A0AC7"/>
    <w:rPr>
      <w:b/>
      <w:sz w:val="26"/>
      <w:szCs w:val="26"/>
    </w:rPr>
  </w:style>
  <w:style w:type="character" w:customStyle="1" w:styleId="Heading4Char">
    <w:name w:val="Heading 4 Char"/>
    <w:basedOn w:val="DefaultParagraphFont"/>
    <w:link w:val="Heading4"/>
    <w:uiPriority w:val="9"/>
    <w:semiHidden/>
    <w:rsid w:val="005A0608"/>
    <w:rPr>
      <w:rFonts w:asciiTheme="majorHAnsi" w:eastAsiaTheme="majorEastAsia" w:hAnsiTheme="majorHAnsi" w:cstheme="majorBidi"/>
      <w:b/>
      <w:bCs/>
      <w:i/>
      <w:iCs/>
      <w:color w:val="5B9BD5" w:themeColor="accent1"/>
      <w:sz w:val="26"/>
      <w:szCs w:val="22"/>
    </w:rPr>
  </w:style>
  <w:style w:type="character" w:customStyle="1" w:styleId="Heading5Char">
    <w:name w:val="Heading 5 Char"/>
    <w:basedOn w:val="DefaultParagraphFont"/>
    <w:link w:val="Heading5"/>
    <w:uiPriority w:val="9"/>
    <w:semiHidden/>
    <w:rsid w:val="005A0608"/>
    <w:rPr>
      <w:rFonts w:asciiTheme="majorHAnsi" w:eastAsiaTheme="majorEastAsia" w:hAnsiTheme="majorHAnsi" w:cstheme="majorBidi"/>
      <w:color w:val="1F4D78" w:themeColor="accent1" w:themeShade="7F"/>
      <w:sz w:val="26"/>
      <w:szCs w:val="22"/>
    </w:rPr>
  </w:style>
  <w:style w:type="character" w:customStyle="1" w:styleId="Heading6Char">
    <w:name w:val="Heading 6 Char"/>
    <w:basedOn w:val="DefaultParagraphFont"/>
    <w:link w:val="Heading6"/>
    <w:uiPriority w:val="9"/>
    <w:semiHidden/>
    <w:rsid w:val="005A0608"/>
    <w:rPr>
      <w:rFonts w:asciiTheme="majorHAnsi" w:eastAsiaTheme="majorEastAsia" w:hAnsiTheme="majorHAnsi" w:cstheme="majorBidi"/>
      <w:i/>
      <w:iCs/>
      <w:color w:val="1F4D78" w:themeColor="accent1" w:themeShade="7F"/>
      <w:sz w:val="26"/>
      <w:szCs w:val="22"/>
    </w:rPr>
  </w:style>
  <w:style w:type="character" w:customStyle="1" w:styleId="Heading7Char">
    <w:name w:val="Heading 7 Char"/>
    <w:basedOn w:val="DefaultParagraphFont"/>
    <w:link w:val="Heading7"/>
    <w:uiPriority w:val="9"/>
    <w:semiHidden/>
    <w:rsid w:val="005A0608"/>
    <w:rPr>
      <w:rFonts w:asciiTheme="majorHAnsi" w:eastAsiaTheme="majorEastAsia" w:hAnsiTheme="majorHAnsi" w:cstheme="majorBidi"/>
      <w:i/>
      <w:iCs/>
      <w:color w:val="404040" w:themeColor="text1" w:themeTint="BF"/>
      <w:sz w:val="26"/>
      <w:szCs w:val="22"/>
    </w:rPr>
  </w:style>
  <w:style w:type="character" w:customStyle="1" w:styleId="Heading8Char">
    <w:name w:val="Heading 8 Char"/>
    <w:basedOn w:val="DefaultParagraphFont"/>
    <w:link w:val="Heading8"/>
    <w:uiPriority w:val="9"/>
    <w:semiHidden/>
    <w:rsid w:val="005A0608"/>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5A0608"/>
    <w:rPr>
      <w:rFonts w:asciiTheme="majorHAnsi" w:eastAsiaTheme="majorEastAsia" w:hAnsiTheme="majorHAnsi" w:cstheme="majorBidi"/>
      <w:i/>
      <w:iCs/>
      <w:color w:val="404040" w:themeColor="text1" w:themeTint="BF"/>
    </w:rPr>
  </w:style>
  <w:style w:type="character" w:customStyle="1" w:styleId="HeaderChar">
    <w:name w:val="Header Char"/>
    <w:basedOn w:val="DefaultParagraphFont"/>
    <w:link w:val="Header"/>
    <w:uiPriority w:val="99"/>
    <w:rsid w:val="005A0608"/>
    <w:rPr>
      <w:sz w:val="26"/>
      <w:szCs w:val="26"/>
    </w:rPr>
  </w:style>
  <w:style w:type="paragraph" w:styleId="NoSpacing">
    <w:name w:val="No Spacing"/>
    <w:uiPriority w:val="1"/>
    <w:qFormat/>
    <w:rsid w:val="005A0608"/>
    <w:rPr>
      <w:rFonts w:asciiTheme="minorHAnsi" w:eastAsiaTheme="minorEastAsia" w:hAnsiTheme="minorHAnsi" w:cstheme="minorBidi"/>
      <w:sz w:val="22"/>
      <w:szCs w:val="22"/>
    </w:rPr>
  </w:style>
  <w:style w:type="paragraph" w:styleId="Title">
    <w:name w:val="Title"/>
    <w:basedOn w:val="Normal"/>
    <w:next w:val="Normal"/>
    <w:link w:val="TitleChar"/>
    <w:uiPriority w:val="10"/>
    <w:qFormat/>
    <w:rsid w:val="005A0608"/>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A0608"/>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5A0608"/>
    <w:pPr>
      <w:numPr>
        <w:ilvl w:val="1"/>
      </w:numPr>
      <w:spacing w:after="80" w:line="360"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5A0608"/>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5A0608"/>
    <w:pPr>
      <w:spacing w:after="120" w:line="360" w:lineRule="auto"/>
    </w:pPr>
    <w:rPr>
      <w:rFonts w:eastAsiaTheme="minorEastAsia" w:cstheme="minorBidi"/>
      <w:color w:val="000000"/>
      <w:szCs w:val="22"/>
    </w:rPr>
  </w:style>
  <w:style w:type="character" w:customStyle="1" w:styleId="BodyTextChar">
    <w:name w:val="Body Text Char"/>
    <w:basedOn w:val="DefaultParagraphFont"/>
    <w:link w:val="BodyText"/>
    <w:uiPriority w:val="99"/>
    <w:rsid w:val="005A0608"/>
    <w:rPr>
      <w:rFonts w:eastAsiaTheme="minorEastAsia" w:cstheme="minorBidi"/>
      <w:color w:val="000000"/>
      <w:sz w:val="26"/>
      <w:szCs w:val="22"/>
    </w:rPr>
  </w:style>
  <w:style w:type="paragraph" w:styleId="BodyText2">
    <w:name w:val="Body Text 2"/>
    <w:basedOn w:val="Normal"/>
    <w:link w:val="BodyText2Char"/>
    <w:uiPriority w:val="99"/>
    <w:unhideWhenUsed/>
    <w:rsid w:val="005A0608"/>
    <w:pPr>
      <w:spacing w:after="120" w:line="480" w:lineRule="auto"/>
    </w:pPr>
    <w:rPr>
      <w:rFonts w:eastAsiaTheme="minorEastAsia" w:cstheme="minorBidi"/>
      <w:color w:val="000000"/>
      <w:szCs w:val="22"/>
    </w:rPr>
  </w:style>
  <w:style w:type="character" w:customStyle="1" w:styleId="BodyText2Char">
    <w:name w:val="Body Text 2 Char"/>
    <w:basedOn w:val="DefaultParagraphFont"/>
    <w:link w:val="BodyText2"/>
    <w:uiPriority w:val="99"/>
    <w:rsid w:val="005A0608"/>
    <w:rPr>
      <w:rFonts w:eastAsiaTheme="minorEastAsia" w:cstheme="minorBidi"/>
      <w:color w:val="000000"/>
      <w:sz w:val="26"/>
      <w:szCs w:val="22"/>
    </w:rPr>
  </w:style>
  <w:style w:type="paragraph" w:styleId="BodyText3">
    <w:name w:val="Body Text 3"/>
    <w:basedOn w:val="Normal"/>
    <w:link w:val="BodyText3Char"/>
    <w:uiPriority w:val="99"/>
    <w:unhideWhenUsed/>
    <w:rsid w:val="005A0608"/>
    <w:pPr>
      <w:spacing w:after="120" w:line="360" w:lineRule="auto"/>
    </w:pPr>
    <w:rPr>
      <w:rFonts w:eastAsiaTheme="minorEastAsia" w:cstheme="minorBidi"/>
      <w:color w:val="000000"/>
      <w:sz w:val="16"/>
      <w:szCs w:val="16"/>
    </w:rPr>
  </w:style>
  <w:style w:type="character" w:customStyle="1" w:styleId="BodyText3Char">
    <w:name w:val="Body Text 3 Char"/>
    <w:basedOn w:val="DefaultParagraphFont"/>
    <w:link w:val="BodyText3"/>
    <w:uiPriority w:val="99"/>
    <w:rsid w:val="005A0608"/>
    <w:rPr>
      <w:rFonts w:eastAsiaTheme="minorEastAsia" w:cstheme="minorBidi"/>
      <w:color w:val="000000"/>
      <w:sz w:val="16"/>
      <w:szCs w:val="16"/>
    </w:rPr>
  </w:style>
  <w:style w:type="paragraph" w:styleId="List">
    <w:name w:val="List"/>
    <w:basedOn w:val="Normal"/>
    <w:uiPriority w:val="99"/>
    <w:unhideWhenUsed/>
    <w:rsid w:val="005A0608"/>
    <w:pPr>
      <w:spacing w:after="80" w:line="360" w:lineRule="auto"/>
      <w:ind w:left="360" w:hanging="360"/>
      <w:contextualSpacing/>
    </w:pPr>
    <w:rPr>
      <w:rFonts w:eastAsiaTheme="minorEastAsia" w:cstheme="minorBidi"/>
      <w:color w:val="000000"/>
      <w:szCs w:val="22"/>
    </w:rPr>
  </w:style>
  <w:style w:type="paragraph" w:styleId="List2">
    <w:name w:val="List 2"/>
    <w:basedOn w:val="Normal"/>
    <w:uiPriority w:val="99"/>
    <w:unhideWhenUsed/>
    <w:rsid w:val="005A0608"/>
    <w:pPr>
      <w:spacing w:after="80" w:line="360" w:lineRule="auto"/>
      <w:ind w:left="720" w:hanging="360"/>
      <w:contextualSpacing/>
    </w:pPr>
    <w:rPr>
      <w:rFonts w:eastAsiaTheme="minorEastAsia" w:cstheme="minorBidi"/>
      <w:color w:val="000000"/>
      <w:szCs w:val="22"/>
    </w:rPr>
  </w:style>
  <w:style w:type="paragraph" w:styleId="List3">
    <w:name w:val="List 3"/>
    <w:basedOn w:val="Normal"/>
    <w:uiPriority w:val="99"/>
    <w:unhideWhenUsed/>
    <w:rsid w:val="005A0608"/>
    <w:pPr>
      <w:spacing w:after="80" w:line="360" w:lineRule="auto"/>
      <w:ind w:left="1080" w:hanging="360"/>
      <w:contextualSpacing/>
    </w:pPr>
    <w:rPr>
      <w:rFonts w:eastAsiaTheme="minorEastAsia" w:cstheme="minorBidi"/>
      <w:color w:val="000000"/>
      <w:szCs w:val="22"/>
    </w:rPr>
  </w:style>
  <w:style w:type="paragraph" w:styleId="ListBullet">
    <w:name w:val="List Bullet"/>
    <w:basedOn w:val="Normal"/>
    <w:uiPriority w:val="99"/>
    <w:unhideWhenUsed/>
    <w:rsid w:val="005A0608"/>
    <w:pPr>
      <w:numPr>
        <w:numId w:val="8"/>
      </w:numPr>
      <w:spacing w:after="80" w:line="360" w:lineRule="auto"/>
      <w:ind w:left="0" w:firstLine="0"/>
      <w:contextualSpacing/>
    </w:pPr>
    <w:rPr>
      <w:rFonts w:eastAsiaTheme="minorEastAsia" w:cstheme="minorBidi"/>
      <w:color w:val="000000"/>
      <w:szCs w:val="22"/>
    </w:rPr>
  </w:style>
  <w:style w:type="paragraph" w:styleId="ListBullet2">
    <w:name w:val="List Bullet 2"/>
    <w:basedOn w:val="Normal"/>
    <w:uiPriority w:val="99"/>
    <w:unhideWhenUsed/>
    <w:rsid w:val="005A0608"/>
    <w:pPr>
      <w:numPr>
        <w:numId w:val="9"/>
      </w:numPr>
      <w:tabs>
        <w:tab w:val="clear" w:pos="720"/>
      </w:tabs>
      <w:spacing w:after="80" w:line="360" w:lineRule="auto"/>
      <w:ind w:left="0" w:firstLine="0"/>
      <w:contextualSpacing/>
    </w:pPr>
    <w:rPr>
      <w:rFonts w:eastAsiaTheme="minorEastAsia" w:cstheme="minorBidi"/>
      <w:color w:val="000000"/>
      <w:szCs w:val="22"/>
    </w:rPr>
  </w:style>
  <w:style w:type="paragraph" w:styleId="ListBullet3">
    <w:name w:val="List Bullet 3"/>
    <w:basedOn w:val="Normal"/>
    <w:uiPriority w:val="99"/>
    <w:unhideWhenUsed/>
    <w:rsid w:val="005A0608"/>
    <w:pPr>
      <w:numPr>
        <w:numId w:val="10"/>
      </w:numPr>
      <w:tabs>
        <w:tab w:val="clear" w:pos="1080"/>
      </w:tabs>
      <w:spacing w:after="80" w:line="360" w:lineRule="auto"/>
      <w:ind w:left="0" w:firstLine="0"/>
      <w:contextualSpacing/>
    </w:pPr>
    <w:rPr>
      <w:rFonts w:eastAsiaTheme="minorEastAsia" w:cstheme="minorBidi"/>
      <w:color w:val="000000"/>
      <w:szCs w:val="22"/>
    </w:rPr>
  </w:style>
  <w:style w:type="paragraph" w:styleId="ListNumber">
    <w:name w:val="List Number"/>
    <w:basedOn w:val="Normal"/>
    <w:uiPriority w:val="99"/>
    <w:unhideWhenUsed/>
    <w:rsid w:val="005A0608"/>
    <w:pPr>
      <w:numPr>
        <w:numId w:val="12"/>
      </w:numPr>
      <w:tabs>
        <w:tab w:val="clear" w:pos="360"/>
      </w:tabs>
      <w:spacing w:after="80" w:line="360" w:lineRule="auto"/>
      <w:ind w:left="0" w:firstLine="0"/>
      <w:contextualSpacing/>
    </w:pPr>
    <w:rPr>
      <w:rFonts w:eastAsiaTheme="minorEastAsia" w:cstheme="minorBidi"/>
      <w:color w:val="000000"/>
      <w:szCs w:val="22"/>
    </w:rPr>
  </w:style>
  <w:style w:type="paragraph" w:styleId="ListNumber2">
    <w:name w:val="List Number 2"/>
    <w:basedOn w:val="Normal"/>
    <w:uiPriority w:val="99"/>
    <w:unhideWhenUsed/>
    <w:rsid w:val="005A0608"/>
    <w:pPr>
      <w:numPr>
        <w:numId w:val="13"/>
      </w:numPr>
      <w:tabs>
        <w:tab w:val="clear" w:pos="720"/>
      </w:tabs>
      <w:spacing w:after="80" w:line="360" w:lineRule="auto"/>
      <w:ind w:left="0" w:firstLine="0"/>
      <w:contextualSpacing/>
    </w:pPr>
    <w:rPr>
      <w:rFonts w:eastAsiaTheme="minorEastAsia" w:cstheme="minorBidi"/>
      <w:color w:val="000000"/>
      <w:szCs w:val="22"/>
    </w:rPr>
  </w:style>
  <w:style w:type="paragraph" w:styleId="ListNumber3">
    <w:name w:val="List Number 3"/>
    <w:basedOn w:val="Normal"/>
    <w:uiPriority w:val="99"/>
    <w:unhideWhenUsed/>
    <w:rsid w:val="005A0608"/>
    <w:pPr>
      <w:numPr>
        <w:numId w:val="14"/>
      </w:numPr>
      <w:tabs>
        <w:tab w:val="clear" w:pos="1080"/>
      </w:tabs>
      <w:spacing w:after="80" w:line="360" w:lineRule="auto"/>
      <w:ind w:left="0" w:firstLine="0"/>
      <w:contextualSpacing/>
    </w:pPr>
    <w:rPr>
      <w:rFonts w:eastAsiaTheme="minorEastAsia" w:cstheme="minorBidi"/>
      <w:color w:val="000000"/>
      <w:szCs w:val="22"/>
    </w:rPr>
  </w:style>
  <w:style w:type="paragraph" w:styleId="ListContinue">
    <w:name w:val="List Continue"/>
    <w:basedOn w:val="Normal"/>
    <w:uiPriority w:val="99"/>
    <w:unhideWhenUsed/>
    <w:rsid w:val="005A0608"/>
    <w:pPr>
      <w:spacing w:after="120" w:line="360" w:lineRule="auto"/>
      <w:ind w:left="360"/>
      <w:contextualSpacing/>
    </w:pPr>
    <w:rPr>
      <w:rFonts w:eastAsiaTheme="minorEastAsia" w:cstheme="minorBidi"/>
      <w:color w:val="000000"/>
      <w:szCs w:val="22"/>
    </w:rPr>
  </w:style>
  <w:style w:type="paragraph" w:styleId="ListContinue2">
    <w:name w:val="List Continue 2"/>
    <w:basedOn w:val="Normal"/>
    <w:uiPriority w:val="99"/>
    <w:unhideWhenUsed/>
    <w:rsid w:val="005A0608"/>
    <w:pPr>
      <w:spacing w:after="120" w:line="360" w:lineRule="auto"/>
      <w:ind w:left="720"/>
      <w:contextualSpacing/>
    </w:pPr>
    <w:rPr>
      <w:rFonts w:eastAsiaTheme="minorEastAsia" w:cstheme="minorBidi"/>
      <w:color w:val="000000"/>
      <w:szCs w:val="22"/>
    </w:rPr>
  </w:style>
  <w:style w:type="paragraph" w:styleId="ListContinue3">
    <w:name w:val="List Continue 3"/>
    <w:basedOn w:val="Normal"/>
    <w:uiPriority w:val="99"/>
    <w:unhideWhenUsed/>
    <w:rsid w:val="005A0608"/>
    <w:pPr>
      <w:spacing w:after="120" w:line="360" w:lineRule="auto"/>
      <w:ind w:left="1080"/>
      <w:contextualSpacing/>
    </w:pPr>
    <w:rPr>
      <w:rFonts w:eastAsiaTheme="minorEastAsia" w:cstheme="minorBidi"/>
      <w:color w:val="000000"/>
      <w:szCs w:val="22"/>
    </w:rPr>
  </w:style>
  <w:style w:type="paragraph" w:styleId="MacroText">
    <w:name w:val="macro"/>
    <w:link w:val="MacroTextChar"/>
    <w:uiPriority w:val="99"/>
    <w:unhideWhenUsed/>
    <w:rsid w:val="005A06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5A0608"/>
    <w:rPr>
      <w:rFonts w:ascii="Courier" w:eastAsiaTheme="minorEastAsia" w:hAnsi="Courier" w:cstheme="minorBidi"/>
    </w:rPr>
  </w:style>
  <w:style w:type="paragraph" w:styleId="Quote">
    <w:name w:val="Quote"/>
    <w:basedOn w:val="Normal"/>
    <w:next w:val="Normal"/>
    <w:link w:val="QuoteChar"/>
    <w:uiPriority w:val="29"/>
    <w:qFormat/>
    <w:rsid w:val="005A0608"/>
    <w:pPr>
      <w:spacing w:after="80" w:line="360" w:lineRule="auto"/>
    </w:pPr>
    <w:rPr>
      <w:rFonts w:eastAsiaTheme="minorEastAsia" w:cstheme="minorBidi"/>
      <w:i/>
      <w:iCs/>
      <w:color w:val="000000" w:themeColor="text1"/>
      <w:szCs w:val="22"/>
    </w:rPr>
  </w:style>
  <w:style w:type="character" w:customStyle="1" w:styleId="QuoteChar">
    <w:name w:val="Quote Char"/>
    <w:basedOn w:val="DefaultParagraphFont"/>
    <w:link w:val="Quote"/>
    <w:uiPriority w:val="29"/>
    <w:rsid w:val="005A0608"/>
    <w:rPr>
      <w:rFonts w:eastAsiaTheme="minorEastAsia" w:cstheme="minorBidi"/>
      <w:i/>
      <w:iCs/>
      <w:color w:val="000000" w:themeColor="text1"/>
      <w:sz w:val="26"/>
      <w:szCs w:val="22"/>
    </w:rPr>
  </w:style>
  <w:style w:type="paragraph" w:styleId="Caption">
    <w:name w:val="caption"/>
    <w:basedOn w:val="Normal"/>
    <w:next w:val="Normal"/>
    <w:uiPriority w:val="35"/>
    <w:semiHidden/>
    <w:unhideWhenUsed/>
    <w:qFormat/>
    <w:rsid w:val="005A0608"/>
    <w:pPr>
      <w:spacing w:after="80"/>
    </w:pPr>
    <w:rPr>
      <w:rFonts w:eastAsiaTheme="minorEastAsia" w:cstheme="minorBidi"/>
      <w:b/>
      <w:bCs/>
      <w:color w:val="5B9BD5" w:themeColor="accent1"/>
      <w:sz w:val="18"/>
      <w:szCs w:val="18"/>
    </w:rPr>
  </w:style>
  <w:style w:type="character" w:styleId="Strong">
    <w:name w:val="Strong"/>
    <w:basedOn w:val="DefaultParagraphFont"/>
    <w:uiPriority w:val="22"/>
    <w:qFormat/>
    <w:rsid w:val="005A0608"/>
    <w:rPr>
      <w:b/>
      <w:bCs/>
    </w:rPr>
  </w:style>
  <w:style w:type="character" w:styleId="Emphasis">
    <w:name w:val="Emphasis"/>
    <w:basedOn w:val="DefaultParagraphFont"/>
    <w:uiPriority w:val="20"/>
    <w:qFormat/>
    <w:rsid w:val="005A0608"/>
    <w:rPr>
      <w:i/>
      <w:iCs/>
    </w:rPr>
  </w:style>
  <w:style w:type="paragraph" w:styleId="IntenseQuote">
    <w:name w:val="Intense Quote"/>
    <w:basedOn w:val="Normal"/>
    <w:next w:val="Normal"/>
    <w:link w:val="IntenseQuoteChar"/>
    <w:uiPriority w:val="30"/>
    <w:qFormat/>
    <w:rsid w:val="005A0608"/>
    <w:pPr>
      <w:pBdr>
        <w:bottom w:val="single" w:sz="4" w:space="4" w:color="5B9BD5" w:themeColor="accent1"/>
      </w:pBdr>
      <w:spacing w:before="200" w:after="280" w:line="360" w:lineRule="auto"/>
      <w:ind w:left="936" w:right="936"/>
    </w:pPr>
    <w:rPr>
      <w:rFonts w:eastAsiaTheme="minorEastAsia" w:cstheme="minorBidi"/>
      <w:b/>
      <w:bCs/>
      <w:i/>
      <w:iCs/>
      <w:color w:val="5B9BD5" w:themeColor="accent1"/>
      <w:szCs w:val="22"/>
    </w:rPr>
  </w:style>
  <w:style w:type="character" w:customStyle="1" w:styleId="IntenseQuoteChar">
    <w:name w:val="Intense Quote Char"/>
    <w:basedOn w:val="DefaultParagraphFont"/>
    <w:link w:val="IntenseQuote"/>
    <w:uiPriority w:val="30"/>
    <w:rsid w:val="005A0608"/>
    <w:rPr>
      <w:rFonts w:eastAsiaTheme="minorEastAsia" w:cstheme="minorBidi"/>
      <w:b/>
      <w:bCs/>
      <w:i/>
      <w:iCs/>
      <w:color w:val="5B9BD5" w:themeColor="accent1"/>
      <w:sz w:val="26"/>
      <w:szCs w:val="22"/>
    </w:rPr>
  </w:style>
  <w:style w:type="character" w:styleId="SubtleEmphasis">
    <w:name w:val="Subtle Emphasis"/>
    <w:basedOn w:val="DefaultParagraphFont"/>
    <w:uiPriority w:val="19"/>
    <w:qFormat/>
    <w:rsid w:val="005A0608"/>
    <w:rPr>
      <w:i/>
      <w:iCs/>
      <w:color w:val="808080" w:themeColor="text1" w:themeTint="7F"/>
    </w:rPr>
  </w:style>
  <w:style w:type="character" w:styleId="IntenseEmphasis">
    <w:name w:val="Intense Emphasis"/>
    <w:basedOn w:val="DefaultParagraphFont"/>
    <w:uiPriority w:val="21"/>
    <w:qFormat/>
    <w:rsid w:val="005A0608"/>
    <w:rPr>
      <w:b/>
      <w:bCs/>
      <w:i/>
      <w:iCs/>
      <w:color w:val="5B9BD5" w:themeColor="accent1"/>
    </w:rPr>
  </w:style>
  <w:style w:type="character" w:styleId="SubtleReference">
    <w:name w:val="Subtle Reference"/>
    <w:basedOn w:val="DefaultParagraphFont"/>
    <w:uiPriority w:val="31"/>
    <w:qFormat/>
    <w:rsid w:val="005A0608"/>
    <w:rPr>
      <w:smallCaps/>
      <w:color w:val="ED7D31" w:themeColor="accent2"/>
      <w:u w:val="single"/>
    </w:rPr>
  </w:style>
  <w:style w:type="character" w:styleId="IntenseReference">
    <w:name w:val="Intense Reference"/>
    <w:basedOn w:val="DefaultParagraphFont"/>
    <w:uiPriority w:val="32"/>
    <w:qFormat/>
    <w:rsid w:val="005A0608"/>
    <w:rPr>
      <w:b/>
      <w:bCs/>
      <w:smallCaps/>
      <w:color w:val="ED7D31" w:themeColor="accent2"/>
      <w:spacing w:val="5"/>
      <w:u w:val="single"/>
    </w:rPr>
  </w:style>
  <w:style w:type="character" w:styleId="BookTitle">
    <w:name w:val="Book Title"/>
    <w:basedOn w:val="DefaultParagraphFont"/>
    <w:uiPriority w:val="33"/>
    <w:qFormat/>
    <w:rsid w:val="005A0608"/>
    <w:rPr>
      <w:b/>
      <w:bCs/>
      <w:smallCaps/>
      <w:spacing w:val="5"/>
    </w:rPr>
  </w:style>
  <w:style w:type="paragraph" w:styleId="TOCHeading">
    <w:name w:val="TOC Heading"/>
    <w:basedOn w:val="Heading1"/>
    <w:next w:val="Normal"/>
    <w:uiPriority w:val="39"/>
    <w:unhideWhenUsed/>
    <w:qFormat/>
    <w:rsid w:val="005A0608"/>
    <w:pPr>
      <w:keepNext/>
      <w:keepLines/>
      <w:tabs>
        <w:tab w:val="clear" w:pos="567"/>
      </w:tabs>
      <w:spacing w:before="480" w:line="360" w:lineRule="auto"/>
      <w:ind w:firstLine="0"/>
      <w:jc w:val="left"/>
      <w:outlineLvl w:val="9"/>
    </w:pPr>
    <w:rPr>
      <w:rFonts w:asciiTheme="majorHAnsi" w:eastAsiaTheme="majorEastAsia" w:hAnsiTheme="majorHAnsi" w:cstheme="majorBidi"/>
      <w:bCs/>
      <w:color w:val="2E74B5" w:themeColor="accent1" w:themeShade="BF"/>
      <w:sz w:val="28"/>
    </w:rPr>
  </w:style>
  <w:style w:type="table" w:styleId="LightShading">
    <w:name w:val="Light Shading"/>
    <w:basedOn w:val="TableNormal"/>
    <w:uiPriority w:val="60"/>
    <w:rsid w:val="005A0608"/>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0608"/>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5A0608"/>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A0608"/>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A0608"/>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A0608"/>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5A0608"/>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792298"/>
    <w:pPr>
      <w:spacing w:after="100"/>
    </w:pPr>
  </w:style>
  <w:style w:type="paragraph" w:styleId="TOC2">
    <w:name w:val="toc 2"/>
    <w:basedOn w:val="Normal"/>
    <w:next w:val="Normal"/>
    <w:autoRedefine/>
    <w:uiPriority w:val="39"/>
    <w:unhideWhenUsed/>
    <w:rsid w:val="00792298"/>
    <w:pPr>
      <w:spacing w:after="100"/>
      <w:ind w:left="260"/>
    </w:pPr>
  </w:style>
  <w:style w:type="paragraph" w:styleId="TOC3">
    <w:name w:val="toc 3"/>
    <w:basedOn w:val="Normal"/>
    <w:next w:val="Normal"/>
    <w:autoRedefine/>
    <w:uiPriority w:val="39"/>
    <w:unhideWhenUsed/>
    <w:rsid w:val="00792298"/>
    <w:pPr>
      <w:spacing w:after="100"/>
      <w:ind w:left="520"/>
    </w:pPr>
  </w:style>
  <w:style w:type="character" w:styleId="Hyperlink">
    <w:name w:val="Hyperlink"/>
    <w:basedOn w:val="DefaultParagraphFont"/>
    <w:uiPriority w:val="99"/>
    <w:unhideWhenUsed/>
    <w:rsid w:val="00792298"/>
    <w:rPr>
      <w:color w:val="0563C1" w:themeColor="hyperlink"/>
      <w:u w:val="single"/>
    </w:rPr>
  </w:style>
  <w:style w:type="character" w:styleId="UnresolvedMention">
    <w:name w:val="Unresolved Mention"/>
    <w:basedOn w:val="DefaultParagraphFont"/>
    <w:uiPriority w:val="99"/>
    <w:semiHidden/>
    <w:unhideWhenUsed/>
    <w:rsid w:val="00FE13DD"/>
    <w:rPr>
      <w:color w:val="605E5C"/>
      <w:shd w:val="clear" w:color="auto" w:fill="E1DFDD"/>
    </w:rPr>
  </w:style>
  <w:style w:type="character" w:styleId="FollowedHyperlink">
    <w:name w:val="FollowedHyperlink"/>
    <w:basedOn w:val="DefaultParagraphFont"/>
    <w:uiPriority w:val="99"/>
    <w:semiHidden/>
    <w:unhideWhenUsed/>
    <w:rsid w:val="00FE13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kollab-puce.vercel.ap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drive.google.com/drive/folders/17Ozf1nbFDujqUXg9XA_Tcye5Io3RiP7U?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3374E-01D6-48AA-8741-4D291B3BA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73</Pages>
  <Words>8758</Words>
  <Characters>49921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58562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Vu Ton</cp:lastModifiedBy>
  <cp:revision>41</cp:revision>
  <cp:lastPrinted>2022-08-29T07:41:00Z</cp:lastPrinted>
  <dcterms:created xsi:type="dcterms:W3CDTF">2022-08-29T06:14:00Z</dcterms:created>
  <dcterms:modified xsi:type="dcterms:W3CDTF">2026-09-29T07:06:00Z</dcterms:modified>
</cp:coreProperties>
</file>