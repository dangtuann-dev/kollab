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D19C" w14:textId="77777777" w:rsidR="008513E9" w:rsidRDefault="00000000">
      <w:pPr>
        <w:spacing w:before="280" w:after="120"/>
      </w:pPr>
      <w:r>
        <w:rPr>
          <w:b/>
          <w:color w:val="003366"/>
          <w:sz w:val="32"/>
        </w:rPr>
        <w:t>HƯỚNG DẪN CHI TIẾT CHỤP ẢNH GIAO DIỆN, MÃ NGUỒN VÀ MÃ SƠ ĐỒ DIAGRAM CHO BÁO CÁO ĐỒ ÁN KOLLAB</w:t>
      </w:r>
    </w:p>
    <w:p w14:paraId="31C22D22" w14:textId="77777777" w:rsidR="008513E9" w:rsidRDefault="00000000">
      <w:r>
        <w:rPr>
          <w:b/>
        </w:rPr>
        <w:t>Tên đề tài:</w:t>
      </w:r>
      <w:r>
        <w:t xml:space="preserve"> XÂY DỰNG HỆ THỐNG QUẢN LÝ DỰ ÁN THEO PHƯƠNG PHÁP LUẬN AGILE/SCRUM KOLLAB SỬ DỤNG REACTJS, SUPABASE VÀ TAILWIND CSS</w:t>
      </w:r>
    </w:p>
    <w:p w14:paraId="014A3491" w14:textId="77777777" w:rsidR="008513E9" w:rsidRDefault="00000000">
      <w:r>
        <w:rPr>
          <w:b/>
        </w:rPr>
        <w:t>Sinh viên thực hiện:</w:t>
      </w:r>
      <w:r>
        <w:t xml:space="preserve"> Vũ Chi Tôn (MSSV: 2400004037 - Lớp 24DKTPM1A)</w:t>
      </w:r>
    </w:p>
    <w:p w14:paraId="16CF4F88" w14:textId="77777777" w:rsidR="008513E9" w:rsidRDefault="00000000">
      <w:r>
        <w:t xml:space="preserve">Tài liệu này được biên soạn để hướng dẫn chi tiết vị trí đường dẫn file mã nguồn, đường dẫn URL trình duyệt để chụp 43 hình ảnh (Giao diện + Source code), đồng thời cung cấp mã nguồn </w:t>
      </w:r>
      <w:r>
        <w:rPr>
          <w:b/>
        </w:rPr>
        <w:t>Mermaid.js Diagram</w:t>
      </w:r>
      <w:r>
        <w:t xml:space="preserve"> hoàn chỉnh cho toàn bộ 20 Sơ đồ / Biểu đồ trong báo cáo để bạn dễ dàng sao chép dán vào AI Diagram Tool.</w:t>
      </w:r>
    </w:p>
    <w:p w14:paraId="2A2AD85E" w14:textId="77777777" w:rsidR="008513E9" w:rsidRDefault="00000000">
      <w:r>
        <w:t>---</w:t>
      </w:r>
    </w:p>
    <w:p w14:paraId="48BB69D3" w14:textId="77777777" w:rsidR="008513E9" w:rsidRDefault="00000000">
      <w:pPr>
        <w:spacing w:before="280" w:after="120"/>
      </w:pPr>
      <w:r>
        <w:rPr>
          <w:b/>
          <w:color w:val="003366"/>
          <w:sz w:val="32"/>
        </w:rPr>
        <w:t>PHẦN 1: HƯỚNG DẪN CHỤP ẢNH GIAO DIỆN VÀ MÃ NGUỒN (CHƯƠNG 4)</w:t>
      </w:r>
    </w:p>
    <w:p w14:paraId="58D7936A" w14:textId="77777777" w:rsidR="008513E9" w:rsidRDefault="00000000">
      <w:r>
        <w:t>Khi chạy ứng dụng Kollab ở môi trường thử nghiệm (đường dẫn mặc định: `http://localhost:5173`), bạn mở VS Code và trình duyệt song song để chụp ảnh các mục dưới đây.</w:t>
      </w:r>
    </w:p>
    <w:p w14:paraId="613F1DE0" w14:textId="77777777" w:rsidR="008513E9" w:rsidRDefault="00000000">
      <w:pPr>
        <w:spacing w:before="200" w:after="60"/>
      </w:pPr>
      <w:r>
        <w:rPr>
          <w:b/>
        </w:rPr>
        <w:t>1. Phân hệ Xác thực &amp; Quản lý Tài khoản (Auth &amp; Profile)</w:t>
      </w:r>
    </w:p>
    <w:p w14:paraId="4D6A0872" w14:textId="77777777" w:rsidR="008513E9" w:rsidRPr="00745DB9" w:rsidRDefault="00000000">
      <w:pPr>
        <w:pStyle w:val="ListBullet"/>
        <w:spacing w:after="60"/>
        <w:rPr>
          <w:highlight w:val="yellow"/>
        </w:rPr>
      </w:pPr>
      <w:r w:rsidRPr="00745DB9">
        <w:rPr>
          <w:b/>
          <w:highlight w:val="yellow"/>
        </w:rPr>
        <w:t>Hình 4.2: Giao diện Trang Giới thiệu (Landing Page)</w:t>
      </w:r>
    </w:p>
    <w:p w14:paraId="77D2D0BB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`http://localhost:5173/`</w:t>
      </w:r>
    </w:p>
    <w:p w14:paraId="6D9E9589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Mở trang chủ giới thiệu ứng dụng Kollab, cuộn màn hình hiển thị Banner Hero và các tính năng chính.</w:t>
      </w:r>
    </w:p>
    <w:p w14:paraId="77DB8F7E" w14:textId="77777777" w:rsidR="008513E9" w:rsidRPr="00E93BCB" w:rsidRDefault="00000000">
      <w:pPr>
        <w:pStyle w:val="ListBullet"/>
        <w:spacing w:after="60"/>
        <w:rPr>
          <w:highlight w:val="yellow"/>
        </w:rPr>
      </w:pPr>
      <w:r w:rsidRPr="00E93BCB">
        <w:rPr>
          <w:b/>
          <w:highlight w:val="yellow"/>
        </w:rPr>
        <w:t>Hình 4.3: Ảnh chụp mã nguồn component LandingPage.tsx</w:t>
      </w:r>
    </w:p>
    <w:p w14:paraId="3D1CD62D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[src/features/landing/LandingPage.tsx](file:///d:/kollab/src/features/landing/LandingPage.tsx)</w:t>
      </w:r>
    </w:p>
    <w:p w14:paraId="16514A80" w14:textId="77777777" w:rsidR="008513E9" w:rsidRDefault="00000000">
      <w:pPr>
        <w:pStyle w:val="ListBullet"/>
        <w:spacing w:after="60"/>
      </w:pPr>
      <w:r>
        <w:rPr>
          <w:i/>
        </w:rPr>
        <w:lastRenderedPageBreak/>
        <w:t>Nội dung cần chụp</w:t>
      </w:r>
      <w:r>
        <w:t>: Chụp đoạn code khởi tạo giao diện Landing Page từ dòng 1 đến dòng 60.</w:t>
      </w:r>
    </w:p>
    <w:p w14:paraId="47A3D549" w14:textId="77777777" w:rsidR="008513E9" w:rsidRPr="00E93BCB" w:rsidRDefault="00000000">
      <w:pPr>
        <w:pStyle w:val="ListBullet"/>
        <w:spacing w:after="60"/>
        <w:rPr>
          <w:highlight w:val="yellow"/>
        </w:rPr>
      </w:pPr>
      <w:r w:rsidRPr="00E93BCB">
        <w:rPr>
          <w:b/>
          <w:highlight w:val="yellow"/>
        </w:rPr>
        <w:t>Hình 4.4: Giao diện Trang Đăng nhập (Login Page)</w:t>
      </w:r>
    </w:p>
    <w:p w14:paraId="733A219D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`http://localhost:5173/login`</w:t>
      </w:r>
    </w:p>
    <w:p w14:paraId="18288AE9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Mở trang Đăng nhập, nhập sẵn email/password thử nghiệm.</w:t>
      </w:r>
    </w:p>
    <w:p w14:paraId="6665BE52" w14:textId="77777777" w:rsidR="008513E9" w:rsidRPr="00E93BCB" w:rsidRDefault="00000000">
      <w:pPr>
        <w:pStyle w:val="ListBullet"/>
        <w:spacing w:after="60"/>
        <w:rPr>
          <w:highlight w:val="yellow"/>
        </w:rPr>
      </w:pPr>
      <w:r w:rsidRPr="00E93BCB">
        <w:rPr>
          <w:b/>
          <w:highlight w:val="yellow"/>
        </w:rPr>
        <w:t>Hình 4.5: Ảnh chụp mã nguồn component LoginPage.tsx</w:t>
      </w:r>
    </w:p>
    <w:p w14:paraId="68433A09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[src/features/auth/LoginPage.tsx](file:///d:/kollab/src/features/auth/LoginPage.tsx)</w:t>
      </w:r>
    </w:p>
    <w:p w14:paraId="76165AD6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đoạn code xử lý hàm `onSubmit` và form JSX Đăng nhập.</w:t>
      </w:r>
    </w:p>
    <w:p w14:paraId="52A7AF57" w14:textId="77777777" w:rsidR="008513E9" w:rsidRPr="00E93BCB" w:rsidRDefault="00000000">
      <w:pPr>
        <w:pStyle w:val="ListBullet"/>
        <w:spacing w:after="60"/>
        <w:rPr>
          <w:highlight w:val="yellow"/>
        </w:rPr>
      </w:pPr>
      <w:r w:rsidRPr="00E93BCB">
        <w:rPr>
          <w:b/>
          <w:highlight w:val="yellow"/>
        </w:rPr>
        <w:t>Hình 4.6: Giao diện Trang Đăng ký Tài khoản (Register Page)</w:t>
      </w:r>
    </w:p>
    <w:p w14:paraId="05FE7028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`http://localhost:5173/register`</w:t>
      </w:r>
    </w:p>
    <w:p w14:paraId="0D214FF4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Mở trang Đăng ký tài khoản mới.</w:t>
      </w:r>
    </w:p>
    <w:p w14:paraId="5204F791" w14:textId="77777777" w:rsidR="008513E9" w:rsidRPr="005E0DF1" w:rsidRDefault="00000000">
      <w:pPr>
        <w:pStyle w:val="ListBullet"/>
        <w:spacing w:after="60"/>
        <w:rPr>
          <w:highlight w:val="yellow"/>
        </w:rPr>
      </w:pPr>
      <w:r w:rsidRPr="005E0DF1">
        <w:rPr>
          <w:b/>
          <w:highlight w:val="yellow"/>
        </w:rPr>
        <w:t>Hình 4.7: Ảnh chụp mã nguồn component RegisterPage.tsx</w:t>
      </w:r>
    </w:p>
    <w:p w14:paraId="239A4ACC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[src/features/auth/RegisterPage.tsx](file:///d:/kollab/src/features/auth/RegisterPage.tsx)</w:t>
      </w:r>
    </w:p>
    <w:p w14:paraId="713434C5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đoạn code form Đăng ký người dùng mới.</w:t>
      </w:r>
    </w:p>
    <w:p w14:paraId="7AD96066" w14:textId="77777777" w:rsidR="008513E9" w:rsidRPr="005E0DF1" w:rsidRDefault="00000000">
      <w:pPr>
        <w:pStyle w:val="ListBullet"/>
        <w:spacing w:after="60"/>
        <w:rPr>
          <w:highlight w:val="yellow"/>
        </w:rPr>
      </w:pPr>
      <w:r w:rsidRPr="005E0DF1">
        <w:rPr>
          <w:b/>
          <w:highlight w:val="yellow"/>
        </w:rPr>
        <w:t>Hình 4.8: Giao diện Hồ sơ Cá nhân &amp; Đổi mật khẩu (Profile Page)</w:t>
      </w:r>
    </w:p>
    <w:p w14:paraId="00542C8F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`http://localhost:5173/profile`</w:t>
      </w:r>
    </w:p>
    <w:p w14:paraId="383E1509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Đăng nhập tài khoản, vào trang Hồ sơ cá nhân.</w:t>
      </w:r>
    </w:p>
    <w:p w14:paraId="40B9BEC1" w14:textId="77777777" w:rsidR="008513E9" w:rsidRPr="005E0DF1" w:rsidRDefault="00000000">
      <w:pPr>
        <w:pStyle w:val="ListBullet"/>
        <w:spacing w:after="60"/>
        <w:rPr>
          <w:highlight w:val="yellow"/>
        </w:rPr>
      </w:pPr>
      <w:r w:rsidRPr="005E0DF1">
        <w:rPr>
          <w:b/>
          <w:highlight w:val="yellow"/>
        </w:rPr>
        <w:t>Hình 4.9: Ảnh chụp mã nguồn component ProfilePage.tsx</w:t>
      </w:r>
    </w:p>
    <w:p w14:paraId="30D7DB17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[src/features/profile/ProfilePage.tsx](file:///d:/kollab/src/features/profile/ProfilePage.tsx)</w:t>
      </w:r>
    </w:p>
    <w:p w14:paraId="63FCC730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component cập nhật thông tin cá nhân và Avatar.</w:t>
      </w:r>
    </w:p>
    <w:p w14:paraId="7372615D" w14:textId="77777777" w:rsidR="008513E9" w:rsidRDefault="00000000">
      <w:r>
        <w:t>---</w:t>
      </w:r>
    </w:p>
    <w:p w14:paraId="060E2054" w14:textId="77777777" w:rsidR="008513E9" w:rsidRDefault="00000000">
      <w:pPr>
        <w:spacing w:before="200" w:after="60"/>
      </w:pPr>
      <w:r>
        <w:rPr>
          <w:b/>
        </w:rPr>
        <w:lastRenderedPageBreak/>
        <w:t>2. Phân hệ Quản lý Dự án &amp; Thành viên (Projects &amp; Members)</w:t>
      </w:r>
    </w:p>
    <w:p w14:paraId="66FAED96" w14:textId="77777777" w:rsidR="008513E9" w:rsidRPr="00E15937" w:rsidRDefault="00000000">
      <w:pPr>
        <w:pStyle w:val="ListBullet"/>
        <w:spacing w:after="60"/>
        <w:rPr>
          <w:highlight w:val="yellow"/>
        </w:rPr>
      </w:pPr>
      <w:r w:rsidRPr="00E15937">
        <w:rPr>
          <w:b/>
          <w:highlight w:val="yellow"/>
        </w:rPr>
        <w:t>Hình 4.10: Giao diện Danh sách Dự án (Projects Page)</w:t>
      </w:r>
    </w:p>
    <w:p w14:paraId="437980BD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`http://localhost:5173/projects`</w:t>
      </w:r>
    </w:p>
    <w:p w14:paraId="274CA60F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Giao diện thẻ danh sách các dự án đang tham gia.</w:t>
      </w:r>
    </w:p>
    <w:p w14:paraId="428B474B" w14:textId="77777777" w:rsidR="008513E9" w:rsidRPr="00E15937" w:rsidRDefault="00000000">
      <w:pPr>
        <w:pStyle w:val="ListBullet"/>
        <w:spacing w:after="60"/>
        <w:rPr>
          <w:highlight w:val="yellow"/>
        </w:rPr>
      </w:pPr>
      <w:r w:rsidRPr="00E15937">
        <w:rPr>
          <w:b/>
          <w:highlight w:val="yellow"/>
        </w:rPr>
        <w:t>Hình 4.11: Ảnh chụp mã nguồn component ProjectsPage.tsx</w:t>
      </w:r>
    </w:p>
    <w:p w14:paraId="743AEAC6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[src/features/projects/ProjectsPage.tsx](file:///d:/kollab/src/features/projects/ProjectsPage.tsx)</w:t>
      </w:r>
    </w:p>
    <w:p w14:paraId="134DA8AA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map danh sách dự án.</w:t>
      </w:r>
    </w:p>
    <w:p w14:paraId="254C499E" w14:textId="77777777" w:rsidR="008513E9" w:rsidRPr="00E15937" w:rsidRDefault="00000000">
      <w:pPr>
        <w:pStyle w:val="ListBullet"/>
        <w:spacing w:after="60"/>
        <w:rPr>
          <w:highlight w:val="yellow"/>
        </w:rPr>
      </w:pPr>
      <w:r w:rsidRPr="00E15937">
        <w:rPr>
          <w:b/>
          <w:highlight w:val="yellow"/>
        </w:rPr>
        <w:t>Hình 4.12: Giao diện Modal Tạo mới Dự án (Create Project Modal)</w:t>
      </w:r>
    </w:p>
    <w:p w14:paraId="7AB0ED4A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Click nút "+ Tạo dự án mới" trên trang `/projects`</w:t>
      </w:r>
    </w:p>
    <w:p w14:paraId="708C273E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Chụp cửa sổ bật lên (Modal) điền thông tin dự án mới.</w:t>
      </w:r>
    </w:p>
    <w:p w14:paraId="4BCA5D00" w14:textId="77777777" w:rsidR="008513E9" w:rsidRPr="00E15937" w:rsidRDefault="00000000">
      <w:pPr>
        <w:pStyle w:val="ListBullet"/>
        <w:spacing w:after="60"/>
        <w:rPr>
          <w:highlight w:val="yellow"/>
        </w:rPr>
      </w:pPr>
      <w:r w:rsidRPr="00E15937">
        <w:rPr>
          <w:b/>
          <w:highlight w:val="yellow"/>
        </w:rPr>
        <w:t>Hình 4.13: Ảnh chụp mã nguồn component ProjectFormModal.tsx</w:t>
      </w:r>
    </w:p>
    <w:p w14:paraId="2D5E9CFF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[src/features/projects/ProjectFormModal.tsx](file:///d:/kollab/src/features/projects/ProjectFormModal.tsx)</w:t>
      </w:r>
    </w:p>
    <w:p w14:paraId="21B9ADDE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form tạo dự án mới.</w:t>
      </w:r>
    </w:p>
    <w:p w14:paraId="6B4FDF35" w14:textId="77777777" w:rsidR="008513E9" w:rsidRPr="0084213F" w:rsidRDefault="00000000">
      <w:pPr>
        <w:pStyle w:val="ListBullet"/>
        <w:spacing w:after="60"/>
        <w:rPr>
          <w:highlight w:val="yellow"/>
        </w:rPr>
      </w:pPr>
      <w:r w:rsidRPr="0084213F">
        <w:rPr>
          <w:b/>
          <w:highlight w:val="yellow"/>
        </w:rPr>
        <w:t>Hình 4.14: Giao diện Quản lý Thành viên và Phân quyền Dự án (Members Page)</w:t>
      </w:r>
    </w:p>
    <w:p w14:paraId="7232F1FB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`http://localhost:5173/projects/:projectId/members`</w:t>
      </w:r>
    </w:p>
    <w:p w14:paraId="277A2298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Trang danh sách thành viên dự án và ô mời thành viên.</w:t>
      </w:r>
    </w:p>
    <w:p w14:paraId="138DF72A" w14:textId="77777777" w:rsidR="008513E9" w:rsidRPr="0084213F" w:rsidRDefault="00000000">
      <w:pPr>
        <w:pStyle w:val="ListBullet"/>
        <w:spacing w:after="60"/>
        <w:rPr>
          <w:highlight w:val="yellow"/>
        </w:rPr>
      </w:pPr>
      <w:r w:rsidRPr="0084213F">
        <w:rPr>
          <w:b/>
          <w:highlight w:val="yellow"/>
        </w:rPr>
        <w:t>Hình 4.15: Ảnh chụp mã nguồn component MembersPage.tsx</w:t>
      </w:r>
    </w:p>
    <w:p w14:paraId="484FC6D9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[src/features/members/MembersPage.tsx](file:///d:/kollab/src/features/members/MembersPage.tsx)</w:t>
      </w:r>
    </w:p>
    <w:p w14:paraId="378C3C56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phân quyền vai trò PO, SM, Developer.</w:t>
      </w:r>
    </w:p>
    <w:p w14:paraId="19F3905A" w14:textId="77777777" w:rsidR="008513E9" w:rsidRDefault="00000000">
      <w:r>
        <w:t>---</w:t>
      </w:r>
    </w:p>
    <w:p w14:paraId="2FF58FC2" w14:textId="77777777" w:rsidR="008513E9" w:rsidRDefault="00000000">
      <w:pPr>
        <w:spacing w:before="200" w:after="60"/>
      </w:pPr>
      <w:r>
        <w:rPr>
          <w:b/>
        </w:rPr>
        <w:lastRenderedPageBreak/>
        <w:t>3. Phân hệ Product Backlog &amp; Story Points</w:t>
      </w:r>
    </w:p>
    <w:p w14:paraId="7A98CEC1" w14:textId="77777777" w:rsidR="008513E9" w:rsidRPr="0073288F" w:rsidRDefault="00000000">
      <w:pPr>
        <w:pStyle w:val="ListBullet"/>
        <w:spacing w:after="60"/>
        <w:rPr>
          <w:highlight w:val="yellow"/>
        </w:rPr>
      </w:pPr>
      <w:r w:rsidRPr="0073288F">
        <w:rPr>
          <w:b/>
          <w:highlight w:val="yellow"/>
        </w:rPr>
        <w:t>Hình 4.16: Giao diện Quản lý Product Backlog và Ước lượng Story Point</w:t>
      </w:r>
    </w:p>
    <w:p w14:paraId="5340B4AE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`http://localhost:5173/projects/:projectId/backlog`</w:t>
      </w:r>
    </w:p>
    <w:p w14:paraId="746046B5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Giao diện danh sách User Story thuộc Product Backlog.</w:t>
      </w:r>
    </w:p>
    <w:p w14:paraId="2C85833E" w14:textId="77777777" w:rsidR="008513E9" w:rsidRPr="0073288F" w:rsidRDefault="00000000">
      <w:pPr>
        <w:pStyle w:val="ListBullet"/>
        <w:spacing w:after="60"/>
        <w:rPr>
          <w:highlight w:val="yellow"/>
        </w:rPr>
      </w:pPr>
      <w:r w:rsidRPr="0073288F">
        <w:rPr>
          <w:b/>
          <w:highlight w:val="yellow"/>
        </w:rPr>
        <w:t>Hình 4.17: Ảnh chụp mã nguồn component BacklogPage.tsx</w:t>
      </w:r>
    </w:p>
    <w:p w14:paraId="1908B42C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[src/features/backlog/BacklogPage.tsx](file:///d:/kollab/src/features/backlog/BacklogPage.tsx)</w:t>
      </w:r>
    </w:p>
    <w:p w14:paraId="7DF4BCDE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component hiển thị danh sách Backlog.</w:t>
      </w:r>
    </w:p>
    <w:p w14:paraId="30FE9C64" w14:textId="77777777" w:rsidR="008513E9" w:rsidRPr="0073288F" w:rsidRDefault="00000000">
      <w:pPr>
        <w:pStyle w:val="ListBullet"/>
        <w:spacing w:after="60"/>
        <w:rPr>
          <w:highlight w:val="yellow"/>
        </w:rPr>
      </w:pPr>
      <w:r w:rsidRPr="0073288F">
        <w:rPr>
          <w:b/>
          <w:highlight w:val="yellow"/>
        </w:rPr>
        <w:t>Hình 4.18: Giao diện Modal Tạo mới User Story &amp; Task</w:t>
      </w:r>
    </w:p>
    <w:p w14:paraId="32C27907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Click "+ Tạo User Story" trên trang Backlog</w:t>
      </w:r>
    </w:p>
    <w:p w14:paraId="69A9CD12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Modal nhập tiêu đề Story, chọn Story points Fibonacci.</w:t>
      </w:r>
    </w:p>
    <w:p w14:paraId="322D08FA" w14:textId="77777777" w:rsidR="008513E9" w:rsidRPr="009413D0" w:rsidRDefault="00000000">
      <w:pPr>
        <w:pStyle w:val="ListBullet"/>
        <w:spacing w:after="60"/>
        <w:rPr>
          <w:highlight w:val="yellow"/>
        </w:rPr>
      </w:pPr>
      <w:r w:rsidRPr="009413D0">
        <w:rPr>
          <w:b/>
          <w:highlight w:val="yellow"/>
        </w:rPr>
        <w:t>Hình 4.19: Ảnh chụp mã nguồn component UserStoryModal.tsx</w:t>
      </w:r>
    </w:p>
    <w:p w14:paraId="04BE25B5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[src/features/backlog/UserStoryModal.tsx](file:///d:/kollab/src/features/backlog/UserStoryModal.tsx)</w:t>
      </w:r>
    </w:p>
    <w:p w14:paraId="0DB93DCA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component tạo mới User Story.</w:t>
      </w:r>
    </w:p>
    <w:p w14:paraId="1684283B" w14:textId="77777777" w:rsidR="008513E9" w:rsidRDefault="00000000">
      <w:r>
        <w:t>---</w:t>
      </w:r>
    </w:p>
    <w:p w14:paraId="67081B99" w14:textId="77777777" w:rsidR="008513E9" w:rsidRDefault="00000000">
      <w:pPr>
        <w:spacing w:before="200" w:after="60"/>
      </w:pPr>
      <w:r>
        <w:rPr>
          <w:b/>
        </w:rPr>
        <w:t>4. Phân hệ Quản lý Sprint &amp; Interactive Kanban Board</w:t>
      </w:r>
    </w:p>
    <w:p w14:paraId="3D17B751" w14:textId="77777777" w:rsidR="008513E9" w:rsidRPr="009413D0" w:rsidRDefault="00000000">
      <w:pPr>
        <w:pStyle w:val="ListBullet"/>
        <w:spacing w:after="60"/>
        <w:rPr>
          <w:highlight w:val="yellow"/>
        </w:rPr>
      </w:pPr>
      <w:r w:rsidRPr="009413D0">
        <w:rPr>
          <w:b/>
          <w:highlight w:val="yellow"/>
        </w:rPr>
        <w:t>Hình 4.20: Giao diện Lập kế hoạch Sprint (Sprint Planning Board)</w:t>
      </w:r>
    </w:p>
    <w:p w14:paraId="51E06622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`http://localhost:5173/projects/:projectId/ceremonies/sprint-planning`</w:t>
      </w:r>
    </w:p>
    <w:p w14:paraId="28BAF9AC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Bảng lên kế hoạch kéo thả Story từ Backlog vào Sprint.</w:t>
      </w:r>
    </w:p>
    <w:p w14:paraId="280914BA" w14:textId="77777777" w:rsidR="008513E9" w:rsidRPr="009413D0" w:rsidRDefault="00000000">
      <w:pPr>
        <w:pStyle w:val="ListBullet"/>
        <w:spacing w:after="60"/>
        <w:rPr>
          <w:highlight w:val="yellow"/>
        </w:rPr>
      </w:pPr>
      <w:r w:rsidRPr="009413D0">
        <w:rPr>
          <w:b/>
          <w:highlight w:val="yellow"/>
        </w:rPr>
        <w:t>Hình 4.21: Ảnh chụp mã nguồn component SprintPlanning.tsx</w:t>
      </w:r>
    </w:p>
    <w:p w14:paraId="7F6CE3DB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[src/features/ceremonies/SprintPlanning.tsx](file:///d:/kollab/src/features/ceremonies/SprintPlanning.tsx)</w:t>
      </w:r>
    </w:p>
    <w:p w14:paraId="0F6E42EB" w14:textId="77777777" w:rsidR="008513E9" w:rsidRDefault="00000000">
      <w:pPr>
        <w:pStyle w:val="ListBullet"/>
        <w:spacing w:after="60"/>
      </w:pPr>
      <w:r>
        <w:rPr>
          <w:i/>
        </w:rPr>
        <w:lastRenderedPageBreak/>
        <w:t>Nội dung cần chụp</w:t>
      </w:r>
      <w:r>
        <w:t>: Chụp mã nguồn Lập kế hoạch Sprint.</w:t>
      </w:r>
    </w:p>
    <w:p w14:paraId="1409FCAD" w14:textId="77777777" w:rsidR="008513E9" w:rsidRPr="001353AF" w:rsidRDefault="00000000">
      <w:pPr>
        <w:pStyle w:val="ListBullet"/>
        <w:spacing w:after="60"/>
        <w:rPr>
          <w:highlight w:val="yellow"/>
        </w:rPr>
      </w:pPr>
      <w:r w:rsidRPr="001353AF">
        <w:rPr>
          <w:b/>
          <w:highlight w:val="yellow"/>
        </w:rPr>
        <w:t>Hình 4.22: Giao diện Bảng công việc Interactive Kanban Board (Active Sprint)</w:t>
      </w:r>
    </w:p>
    <w:p w14:paraId="5E2F4160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`http://localhost:5173/projects/:projectId/board`</w:t>
      </w:r>
    </w:p>
    <w:p w14:paraId="55EBF97C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Bảng Kanban 4 cột To Do, In Progress, Review, Done.</w:t>
      </w:r>
    </w:p>
    <w:p w14:paraId="58CEDC51" w14:textId="77777777" w:rsidR="008513E9" w:rsidRPr="001353AF" w:rsidRDefault="00000000">
      <w:pPr>
        <w:pStyle w:val="ListBullet"/>
        <w:spacing w:after="60"/>
        <w:rPr>
          <w:highlight w:val="yellow"/>
        </w:rPr>
      </w:pPr>
      <w:r w:rsidRPr="001353AF">
        <w:rPr>
          <w:b/>
          <w:highlight w:val="yellow"/>
        </w:rPr>
        <w:t>Hình 4.23: Ảnh chụp mã nguồn component KanbanBoard.tsx</w:t>
      </w:r>
    </w:p>
    <w:p w14:paraId="12E6FA34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[src/features/sprint/KanbanBoard.tsx](file:///d:/kollab/src/features/sprint/KanbanBoard.tsx)</w:t>
      </w:r>
    </w:p>
    <w:p w14:paraId="42194A26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khởi tạo DndContext kéo thả Kanban.</w:t>
      </w:r>
    </w:p>
    <w:p w14:paraId="5F3E628E" w14:textId="77777777" w:rsidR="008513E9" w:rsidRPr="00D95459" w:rsidRDefault="00000000">
      <w:pPr>
        <w:pStyle w:val="ListBullet"/>
        <w:spacing w:after="60"/>
        <w:rPr>
          <w:highlight w:val="yellow"/>
        </w:rPr>
      </w:pPr>
      <w:r w:rsidRPr="00D95459">
        <w:rPr>
          <w:b/>
          <w:highlight w:val="yellow"/>
        </w:rPr>
        <w:t>Hình 4.24: Thao tác Kéo thả thẻ Task chuyển cột trạng thái trên Kanban Board</w:t>
      </w:r>
    </w:p>
    <w:p w14:paraId="7757B7C0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Trên trang `/board`</w:t>
      </w:r>
    </w:p>
    <w:p w14:paraId="7B313C9A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Giữ chuột kéo 1 thẻ Task đang lơ lửng giữa 2 cột.</w:t>
      </w:r>
    </w:p>
    <w:p w14:paraId="2AEEE9E4" w14:textId="77777777" w:rsidR="008513E9" w:rsidRPr="00D95459" w:rsidRDefault="00000000">
      <w:pPr>
        <w:pStyle w:val="ListBullet"/>
        <w:spacing w:after="60"/>
        <w:rPr>
          <w:highlight w:val="yellow"/>
        </w:rPr>
      </w:pPr>
      <w:r w:rsidRPr="00D95459">
        <w:rPr>
          <w:b/>
          <w:highlight w:val="yellow"/>
        </w:rPr>
        <w:t>Hình 4.25: Giao diện Chi tiết Nhiệm vụ &amp; Bình luận (Task Detail Modal)</w:t>
      </w:r>
    </w:p>
    <w:p w14:paraId="2A8F92BE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Click vào một thẻ Task trên bảng Kanban</w:t>
      </w:r>
    </w:p>
    <w:p w14:paraId="60FD3E5D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Modal chi tiết nhiệm vụ, gán Assignee, viết Bình luận.</w:t>
      </w:r>
    </w:p>
    <w:p w14:paraId="6E4E7097" w14:textId="77777777" w:rsidR="008513E9" w:rsidRPr="00D95459" w:rsidRDefault="00000000">
      <w:pPr>
        <w:pStyle w:val="ListBullet"/>
        <w:spacing w:after="60"/>
        <w:rPr>
          <w:highlight w:val="yellow"/>
        </w:rPr>
      </w:pPr>
      <w:r w:rsidRPr="00D95459">
        <w:rPr>
          <w:b/>
          <w:highlight w:val="yellow"/>
        </w:rPr>
        <w:t>Hình 4.26: Ảnh chụp mã nguồn component TaskDetailModal.tsx</w:t>
      </w:r>
    </w:p>
    <w:p w14:paraId="524245E5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[src/features/sprint/TaskDetailModal.tsx](file:///d:/kollab/src/features/sprint/TaskDetailModal.tsx)</w:t>
      </w:r>
    </w:p>
    <w:p w14:paraId="5380318A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Modal chi tiết Task.</w:t>
      </w:r>
    </w:p>
    <w:p w14:paraId="77F962AE" w14:textId="77777777" w:rsidR="008513E9" w:rsidRPr="00BD357E" w:rsidRDefault="00000000">
      <w:pPr>
        <w:pStyle w:val="ListBullet"/>
        <w:spacing w:after="60"/>
        <w:rPr>
          <w:highlight w:val="yellow"/>
        </w:rPr>
      </w:pPr>
      <w:r w:rsidRPr="00BD357E">
        <w:rPr>
          <w:b/>
          <w:highlight w:val="yellow"/>
        </w:rPr>
        <w:t>Hình 4.27: Giao diện Modal Hoàn thành Sprint (Complete Sprint Modal)</w:t>
      </w:r>
    </w:p>
    <w:p w14:paraId="354BAE77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Click "Hoàn thành Sprint" trên thanh tiêu đề Board</w:t>
      </w:r>
    </w:p>
    <w:p w14:paraId="3370CB72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Modal xác nhận kết thúc Sprint và tổng kết Story.</w:t>
      </w:r>
    </w:p>
    <w:p w14:paraId="0939A172" w14:textId="77777777" w:rsidR="008513E9" w:rsidRDefault="00000000">
      <w:r>
        <w:t>---</w:t>
      </w:r>
    </w:p>
    <w:p w14:paraId="02F33B67" w14:textId="77777777" w:rsidR="008513E9" w:rsidRDefault="00000000">
      <w:pPr>
        <w:spacing w:before="200" w:after="60"/>
      </w:pPr>
      <w:r>
        <w:rPr>
          <w:b/>
        </w:rPr>
        <w:t>5. Phân hệ Nghi thức Scrum (Ceremonies)</w:t>
      </w:r>
    </w:p>
    <w:p w14:paraId="483A9F9B" w14:textId="77777777" w:rsidR="008513E9" w:rsidRPr="00BD357E" w:rsidRDefault="00000000">
      <w:pPr>
        <w:pStyle w:val="ListBullet"/>
        <w:spacing w:after="60"/>
        <w:rPr>
          <w:highlight w:val="yellow"/>
        </w:rPr>
      </w:pPr>
      <w:r w:rsidRPr="00BD357E">
        <w:rPr>
          <w:b/>
          <w:highlight w:val="yellow"/>
        </w:rPr>
        <w:t>Hình 4.28: Giao diện Phân hệ Nghi thức Scrum (Ceremonies Dashboard)</w:t>
      </w:r>
    </w:p>
    <w:p w14:paraId="0C09D834" w14:textId="77777777" w:rsidR="008513E9" w:rsidRDefault="00000000">
      <w:pPr>
        <w:pStyle w:val="ListBullet"/>
        <w:spacing w:after="60"/>
      </w:pPr>
      <w:r>
        <w:rPr>
          <w:i/>
        </w:rPr>
        <w:lastRenderedPageBreak/>
        <w:t>Đường dẫn URL</w:t>
      </w:r>
      <w:r>
        <w:t>: `http://localhost:5173/projects/:projectId/ceremonies`</w:t>
      </w:r>
    </w:p>
    <w:p w14:paraId="70B7F3AB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Dashboard tổng hợp 4 nghi thức Scrum.</w:t>
      </w:r>
    </w:p>
    <w:p w14:paraId="5C0BCA7A" w14:textId="77777777" w:rsidR="008513E9" w:rsidRPr="00E34247" w:rsidRDefault="00000000">
      <w:pPr>
        <w:pStyle w:val="ListBullet"/>
        <w:spacing w:after="60"/>
        <w:rPr>
          <w:highlight w:val="yellow"/>
        </w:rPr>
      </w:pPr>
      <w:r w:rsidRPr="00E34247">
        <w:rPr>
          <w:b/>
          <w:highlight w:val="yellow"/>
        </w:rPr>
        <w:t>Hình 4.29: Ảnh chụp mã nguồn component CeremoniesDashboard.tsx</w:t>
      </w:r>
    </w:p>
    <w:p w14:paraId="4B637EC4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[src/features/ceremonies/CeremoniesDashboard.tsx](file:///d:/kollab/src/features/ceremonies/CeremoniesDashboard.tsx)</w:t>
      </w:r>
    </w:p>
    <w:p w14:paraId="4302F3E1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Ceremonies Dashboard.</w:t>
      </w:r>
    </w:p>
    <w:p w14:paraId="6352CDF0" w14:textId="77777777" w:rsidR="008513E9" w:rsidRPr="00E34247" w:rsidRDefault="00000000">
      <w:pPr>
        <w:pStyle w:val="ListBullet"/>
        <w:spacing w:after="60"/>
        <w:rPr>
          <w:highlight w:val="yellow"/>
        </w:rPr>
      </w:pPr>
      <w:r w:rsidRPr="00E34247">
        <w:rPr>
          <w:b/>
          <w:highlight w:val="yellow"/>
        </w:rPr>
        <w:t>Hình 4.30: Giao diện Nhật ký Họp hằng ngày (Daily Standup Log)</w:t>
      </w:r>
    </w:p>
    <w:p w14:paraId="7AB349CC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`http://localhost:5173/projects/:projectId/ceremonies/daily-standup`</w:t>
      </w:r>
    </w:p>
    <w:p w14:paraId="4B23209A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Giao diện form điền 3 câu hỏi Standup và Feed lịch sử.</w:t>
      </w:r>
    </w:p>
    <w:p w14:paraId="1DA699C6" w14:textId="77777777" w:rsidR="008513E9" w:rsidRPr="00E34247" w:rsidRDefault="00000000">
      <w:pPr>
        <w:pStyle w:val="ListBullet"/>
        <w:spacing w:after="60"/>
        <w:rPr>
          <w:highlight w:val="yellow"/>
        </w:rPr>
      </w:pPr>
      <w:r w:rsidRPr="00E34247">
        <w:rPr>
          <w:b/>
          <w:highlight w:val="yellow"/>
        </w:rPr>
        <w:t>Hình 4.31: Ảnh chụp mã nguồn component DailyStandup.tsx</w:t>
      </w:r>
    </w:p>
    <w:p w14:paraId="1B661500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[src/features/ceremonies/DailyStandup.tsx](file:///d:/kollab/src/features/ceremonies/DailyStandup.tsx)</w:t>
      </w:r>
    </w:p>
    <w:p w14:paraId="36407332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Daily Standup component.</w:t>
      </w:r>
    </w:p>
    <w:p w14:paraId="619028F8" w14:textId="77777777" w:rsidR="008513E9" w:rsidRPr="00E34247" w:rsidRDefault="00000000">
      <w:pPr>
        <w:pStyle w:val="ListBullet"/>
        <w:spacing w:after="60"/>
        <w:rPr>
          <w:highlight w:val="yellow"/>
        </w:rPr>
      </w:pPr>
      <w:r w:rsidRPr="00E34247">
        <w:rPr>
          <w:b/>
          <w:highlight w:val="yellow"/>
        </w:rPr>
        <w:t>Hình 4.32: Giao diện Bảng đánh giá Cải tiến (Sprint Retrospective Board)</w:t>
      </w:r>
    </w:p>
    <w:p w14:paraId="728089D5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`http://localhost:5173/projects/:projectId/ceremonies/retrospective`</w:t>
      </w:r>
    </w:p>
    <w:p w14:paraId="4834A51E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Bảng Retrospective 3 cột Went Well, To Improve, Action Items.</w:t>
      </w:r>
    </w:p>
    <w:p w14:paraId="26AF49BD" w14:textId="77777777" w:rsidR="008513E9" w:rsidRPr="00E34247" w:rsidRDefault="00000000">
      <w:pPr>
        <w:pStyle w:val="ListBullet"/>
        <w:spacing w:after="60"/>
        <w:rPr>
          <w:highlight w:val="yellow"/>
        </w:rPr>
      </w:pPr>
      <w:r w:rsidRPr="00E34247">
        <w:rPr>
          <w:b/>
          <w:highlight w:val="yellow"/>
        </w:rPr>
        <w:t>Hình 4.33: Ảnh chụp mã nguồn component Retrospective.tsx</w:t>
      </w:r>
    </w:p>
    <w:p w14:paraId="2DACA955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[src/features/ceremonies/Retrospective.tsx](file:///d:/kollab/src/features/ceremonies/Retrospective.tsx)</w:t>
      </w:r>
    </w:p>
    <w:p w14:paraId="53E8FB44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Retrospective component.</w:t>
      </w:r>
    </w:p>
    <w:p w14:paraId="2BFC544B" w14:textId="77777777" w:rsidR="008513E9" w:rsidRDefault="00000000">
      <w:r>
        <w:t>---</w:t>
      </w:r>
    </w:p>
    <w:p w14:paraId="0A3A8D01" w14:textId="77777777" w:rsidR="008513E9" w:rsidRDefault="00000000">
      <w:pPr>
        <w:spacing w:before="200" w:after="60"/>
      </w:pPr>
      <w:r>
        <w:rPr>
          <w:b/>
        </w:rPr>
        <w:t>6. Phân hệ Báo cáo Thống kê &amp; Xuất PDF</w:t>
      </w:r>
    </w:p>
    <w:p w14:paraId="034004FB" w14:textId="77777777" w:rsidR="008513E9" w:rsidRPr="002D11A7" w:rsidRDefault="00000000">
      <w:pPr>
        <w:pStyle w:val="ListBullet"/>
        <w:spacing w:after="60"/>
        <w:rPr>
          <w:highlight w:val="yellow"/>
        </w:rPr>
      </w:pPr>
      <w:r w:rsidRPr="002D11A7">
        <w:rPr>
          <w:b/>
          <w:highlight w:val="yellow"/>
        </w:rPr>
        <w:lastRenderedPageBreak/>
        <w:t>Hình 4.34: Giao diện Báo cáo Thống kê &amp; Biểu đồ Burndown Chart</w:t>
      </w:r>
    </w:p>
    <w:p w14:paraId="4A0BCBB4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`http://localhost:5173/projects/:projectId/reports`</w:t>
      </w:r>
    </w:p>
    <w:p w14:paraId="41928CEA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Biểu đồ đường Burndown Chart của Sprint hiện tại.</w:t>
      </w:r>
    </w:p>
    <w:p w14:paraId="2E34B34B" w14:textId="77777777" w:rsidR="008513E9" w:rsidRPr="002D11A7" w:rsidRDefault="00000000">
      <w:pPr>
        <w:pStyle w:val="ListBullet"/>
        <w:spacing w:after="60"/>
        <w:rPr>
          <w:highlight w:val="yellow"/>
        </w:rPr>
      </w:pPr>
      <w:r w:rsidRPr="002D11A7">
        <w:rPr>
          <w:b/>
          <w:highlight w:val="yellow"/>
        </w:rPr>
        <w:t>Hình 4.35: Ảnh chụp mã nguồn component BurndownChart.tsx</w:t>
      </w:r>
    </w:p>
    <w:p w14:paraId="36CF0642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[src/features/reports/BurndownChart.tsx](file:///d:/kollab/src/features/reports/BurndownChart.tsx)</w:t>
      </w:r>
    </w:p>
    <w:p w14:paraId="3F2FECCA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Recharts BurndownChart.</w:t>
      </w:r>
    </w:p>
    <w:p w14:paraId="2C9BE0EB" w14:textId="77777777" w:rsidR="008513E9" w:rsidRPr="002D11A7" w:rsidRDefault="00000000">
      <w:pPr>
        <w:pStyle w:val="ListBullet"/>
        <w:spacing w:after="60"/>
        <w:rPr>
          <w:highlight w:val="yellow"/>
        </w:rPr>
      </w:pPr>
      <w:r w:rsidRPr="002D11A7">
        <w:rPr>
          <w:b/>
          <w:highlight w:val="yellow"/>
        </w:rPr>
        <w:t>Hình 4.36: Giao diện Biểu đồ Vận tốc Sprint (Velocity Chart) &amp; Phân bổ Công việc</w:t>
      </w:r>
    </w:p>
    <w:p w14:paraId="7310618C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Cuộn xuống trên trang `/reports`</w:t>
      </w:r>
    </w:p>
    <w:p w14:paraId="567B3151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Biểu đồ cột Velocity Chart và biểu đồ tròn Task Status.</w:t>
      </w:r>
    </w:p>
    <w:p w14:paraId="4F1FDB33" w14:textId="77777777" w:rsidR="008513E9" w:rsidRPr="002D11A7" w:rsidRDefault="00000000">
      <w:pPr>
        <w:pStyle w:val="ListBullet"/>
        <w:spacing w:after="60"/>
        <w:rPr>
          <w:highlight w:val="yellow"/>
        </w:rPr>
      </w:pPr>
      <w:r w:rsidRPr="002D11A7">
        <w:rPr>
          <w:b/>
          <w:highlight w:val="yellow"/>
        </w:rPr>
        <w:t>Hình 4.37: Ảnh chụp mã nguồn component VelocityChart.tsx</w:t>
      </w:r>
    </w:p>
    <w:p w14:paraId="14290726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[src/features/reports/VelocityChart.tsx](file:///d:/kollab/src/features/reports/VelocityChart.tsx)</w:t>
      </w:r>
    </w:p>
    <w:p w14:paraId="05040B8F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VelocityChart component.</w:t>
      </w:r>
    </w:p>
    <w:p w14:paraId="073C1CC2" w14:textId="77777777" w:rsidR="008513E9" w:rsidRPr="002D11A7" w:rsidRDefault="00000000">
      <w:pPr>
        <w:pStyle w:val="ListBullet"/>
        <w:spacing w:after="60"/>
        <w:rPr>
          <w:highlight w:val="yellow"/>
        </w:rPr>
      </w:pPr>
      <w:r w:rsidRPr="002D11A7">
        <w:rPr>
          <w:b/>
          <w:highlight w:val="yellow"/>
        </w:rPr>
        <w:t>Hình 4.38: Mẫu Báo cáo Dự án định dạng PDF được xuất tự động</w:t>
      </w:r>
    </w:p>
    <w:p w14:paraId="2827ED9C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Click nút "Xuất báo cáo PDF" trên trang Reports</w:t>
      </w:r>
    </w:p>
    <w:p w14:paraId="1ED336D1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Mở tệp `.pdf` được tải về máy và chụp giao diện tài liệu.</w:t>
      </w:r>
    </w:p>
    <w:p w14:paraId="27EAABCC" w14:textId="77777777" w:rsidR="008513E9" w:rsidRPr="00FF295D" w:rsidRDefault="00000000">
      <w:pPr>
        <w:pStyle w:val="ListBullet"/>
        <w:spacing w:after="60"/>
        <w:rPr>
          <w:highlight w:val="yellow"/>
        </w:rPr>
      </w:pPr>
      <w:r w:rsidRPr="00FF295D">
        <w:rPr>
          <w:b/>
          <w:highlight w:val="yellow"/>
        </w:rPr>
        <w:t>Hình 4.39: Ảnh chụp mã nguồn hook useExportPDF.ts</w:t>
      </w:r>
    </w:p>
    <w:p w14:paraId="70CD699A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[src/hooks/useExportPDF.ts](file:///d:/kollab/src/hooks/useExportPDF.ts)</w:t>
      </w:r>
    </w:p>
    <w:p w14:paraId="13593781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hook sử dụng html2canvas &amp; jsPDF.</w:t>
      </w:r>
    </w:p>
    <w:p w14:paraId="60B2FB65" w14:textId="77777777" w:rsidR="008513E9" w:rsidRDefault="00000000">
      <w:r>
        <w:t>---</w:t>
      </w:r>
    </w:p>
    <w:p w14:paraId="4D633FFC" w14:textId="77777777" w:rsidR="008513E9" w:rsidRDefault="00000000">
      <w:pPr>
        <w:spacing w:before="200" w:after="60"/>
      </w:pPr>
      <w:r>
        <w:rPr>
          <w:b/>
        </w:rPr>
        <w:t>7. Phân hệ Personal Dashboard &amp; Notifications</w:t>
      </w:r>
    </w:p>
    <w:p w14:paraId="739A8EC5" w14:textId="77777777" w:rsidR="008513E9" w:rsidRPr="00FF295D" w:rsidRDefault="00000000">
      <w:pPr>
        <w:pStyle w:val="ListBullet"/>
        <w:spacing w:after="60"/>
        <w:rPr>
          <w:highlight w:val="yellow"/>
        </w:rPr>
      </w:pPr>
      <w:r w:rsidRPr="00FF295D">
        <w:rPr>
          <w:b/>
          <w:highlight w:val="yellow"/>
        </w:rPr>
        <w:t>Hình 4.40: Giao diện Dashboard Cá nhân (Personal Dashboard)</w:t>
      </w:r>
    </w:p>
    <w:p w14:paraId="0B640ECF" w14:textId="77777777" w:rsidR="008513E9" w:rsidRDefault="00000000">
      <w:pPr>
        <w:pStyle w:val="ListBullet"/>
        <w:spacing w:after="60"/>
      </w:pPr>
      <w:r>
        <w:rPr>
          <w:i/>
        </w:rPr>
        <w:lastRenderedPageBreak/>
        <w:t>Đường dẫn URL</w:t>
      </w:r>
      <w:r>
        <w:t>: `http://localhost:5173/dashboard`</w:t>
      </w:r>
    </w:p>
    <w:p w14:paraId="1898DCC4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Dashboard tổng quan My Tasks và tiến độ dự án cá nhân.</w:t>
      </w:r>
    </w:p>
    <w:p w14:paraId="3B59FC35" w14:textId="77777777" w:rsidR="008513E9" w:rsidRPr="00FF295D" w:rsidRDefault="00000000">
      <w:pPr>
        <w:pStyle w:val="ListBullet"/>
        <w:spacing w:after="60"/>
        <w:rPr>
          <w:highlight w:val="yellow"/>
        </w:rPr>
      </w:pPr>
      <w:r w:rsidRPr="00FF295D">
        <w:rPr>
          <w:b/>
          <w:highlight w:val="yellow"/>
        </w:rPr>
        <w:t>Hình 4.41: Ảnh chụp mã nguồn component DashboardPage.tsx</w:t>
      </w:r>
    </w:p>
    <w:p w14:paraId="062D4F28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[src/features/dashboard/DashboardPage.tsx](file:///d:/kollab/src/features/dashboard/DashboardPage.tsx)</w:t>
      </w:r>
    </w:p>
    <w:p w14:paraId="1342531A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DashboardPage.</w:t>
      </w:r>
    </w:p>
    <w:p w14:paraId="727ACE4E" w14:textId="77777777" w:rsidR="008513E9" w:rsidRPr="00FF295D" w:rsidRDefault="00000000">
      <w:pPr>
        <w:pStyle w:val="ListBullet"/>
        <w:spacing w:after="60"/>
        <w:rPr>
          <w:highlight w:val="yellow"/>
        </w:rPr>
      </w:pPr>
      <w:r w:rsidRPr="00FF295D">
        <w:rPr>
          <w:b/>
          <w:highlight w:val="yellow"/>
        </w:rPr>
        <w:t>Hình 4.42: Giao diện Ngăn Thông báo Thời gian thực (Notifications Drawer)</w:t>
      </w:r>
    </w:p>
    <w:p w14:paraId="6C497993" w14:textId="77777777" w:rsidR="008513E9" w:rsidRDefault="00000000">
      <w:pPr>
        <w:pStyle w:val="ListBullet"/>
        <w:spacing w:after="60"/>
      </w:pPr>
      <w:r>
        <w:rPr>
          <w:i/>
        </w:rPr>
        <w:t>Đường dẫn URL</w:t>
      </w:r>
      <w:r>
        <w:t>: Click biểu tượng quả chuông Notification trên Header</w:t>
      </w:r>
    </w:p>
    <w:p w14:paraId="59C9E454" w14:textId="77777777" w:rsidR="008513E9" w:rsidRDefault="00000000">
      <w:pPr>
        <w:pStyle w:val="ListBullet"/>
        <w:spacing w:after="60"/>
      </w:pPr>
      <w:r>
        <w:rPr>
          <w:i/>
        </w:rPr>
        <w:t>Cách chụp</w:t>
      </w:r>
      <w:r>
        <w:t>: Ngăn trượt danh sách các thông báo hệ thống.</w:t>
      </w:r>
    </w:p>
    <w:p w14:paraId="314941F5" w14:textId="77777777" w:rsidR="008513E9" w:rsidRPr="00FF295D" w:rsidRDefault="00000000">
      <w:pPr>
        <w:pStyle w:val="ListBullet"/>
        <w:spacing w:after="60"/>
        <w:rPr>
          <w:highlight w:val="yellow"/>
        </w:rPr>
      </w:pPr>
      <w:r w:rsidRPr="00FF295D">
        <w:rPr>
          <w:b/>
          <w:highlight w:val="yellow"/>
        </w:rPr>
        <w:t>Hình 4.43: Ảnh chụp mã nguồn hook useNotifications.ts</w:t>
      </w:r>
    </w:p>
    <w:p w14:paraId="62742CDE" w14:textId="77777777" w:rsidR="008513E9" w:rsidRDefault="00000000">
      <w:pPr>
        <w:pStyle w:val="ListBullet"/>
        <w:spacing w:after="60"/>
      </w:pPr>
      <w:r>
        <w:rPr>
          <w:i/>
        </w:rPr>
        <w:t>Đường dẫn file</w:t>
      </w:r>
      <w:r>
        <w:t>: [src/hooks/useNotifications.ts](file:///d:/kollab/src/hooks/useNotifications.ts)</w:t>
      </w:r>
    </w:p>
    <w:p w14:paraId="1DEA2AD3" w14:textId="77777777" w:rsidR="008513E9" w:rsidRDefault="00000000">
      <w:pPr>
        <w:pStyle w:val="ListBullet"/>
        <w:spacing w:after="60"/>
      </w:pPr>
      <w:r>
        <w:rPr>
          <w:i/>
        </w:rPr>
        <w:t>Nội dung cần chụp</w:t>
      </w:r>
      <w:r>
        <w:t>: Chụp mã nguồn hook useNotifications.</w:t>
      </w:r>
    </w:p>
    <w:p w14:paraId="3B79A2E4" w14:textId="77777777" w:rsidR="008513E9" w:rsidRDefault="00000000">
      <w:r>
        <w:br w:type="page"/>
      </w:r>
    </w:p>
    <w:p w14:paraId="446ACE2F" w14:textId="77777777" w:rsidR="008513E9" w:rsidRDefault="00000000">
      <w:r>
        <w:lastRenderedPageBreak/>
        <w:t>---</w:t>
      </w:r>
    </w:p>
    <w:p w14:paraId="5074B43E" w14:textId="77777777" w:rsidR="008513E9" w:rsidRDefault="00000000">
      <w:pPr>
        <w:spacing w:before="280" w:after="120"/>
      </w:pPr>
      <w:r>
        <w:rPr>
          <w:b/>
          <w:color w:val="003366"/>
          <w:sz w:val="32"/>
        </w:rPr>
        <w:t>PHẦN 2: MÃ NGUỒN MERMAID.JS CHO TOÀN BỘ 20 SƠ ĐỒ &amp; BIỂU ĐỒ</w:t>
      </w:r>
    </w:p>
    <w:p w14:paraId="2833A031" w14:textId="77777777" w:rsidR="008513E9" w:rsidRDefault="00000000">
      <w:r>
        <w:t xml:space="preserve">Bạn chỉ cần </w:t>
      </w:r>
      <w:r>
        <w:rPr>
          <w:b/>
        </w:rPr>
        <w:t>COPY toàn bộ đoạn mã trong khối ```mermaid ... ```</w:t>
      </w:r>
      <w:r>
        <w:t xml:space="preserve"> và dán vào trang web </w:t>
      </w:r>
      <w:r>
        <w:rPr>
          <w:b/>
        </w:rPr>
        <w:t>[mermaid.live](https://mermaid.live)</w:t>
      </w:r>
      <w:r>
        <w:t xml:space="preserve"> hoặc đưa cho AI (ChatGPT/Claude) yêu cầu sinh ảnh SVG/PNG để dán vào tệp Word báo cáo.</w:t>
      </w:r>
    </w:p>
    <w:p w14:paraId="5F954054" w14:textId="77777777" w:rsidR="008513E9" w:rsidRDefault="00000000">
      <w:r>
        <w:t>---</w:t>
      </w:r>
    </w:p>
    <w:p w14:paraId="7BD1D01F" w14:textId="77777777" w:rsidR="008513E9" w:rsidRDefault="00000000">
      <w:pPr>
        <w:spacing w:before="200" w:after="60"/>
      </w:pPr>
      <w:r w:rsidRPr="00CD4872">
        <w:rPr>
          <w:b/>
          <w:highlight w:val="yellow"/>
        </w:rPr>
        <w:t>1. Hình 1.1: Mô hình tổng quan kiến trúc hệ thống Kollab</w:t>
      </w:r>
    </w:p>
    <w:p w14:paraId="3B2A2DE6" w14:textId="77777777" w:rsidR="008513E9" w:rsidRDefault="00000000">
      <w:pPr>
        <w:spacing w:before="80" w:after="120" w:line="276" w:lineRule="auto"/>
        <w:ind w:left="432"/>
      </w:pPr>
      <w:r>
        <w:rPr>
          <w:rFonts w:ascii="Consolas" w:hAnsi="Consolas"/>
          <w:color w:val="1E1E1E"/>
          <w:sz w:val="20"/>
        </w:rPr>
        <w:t>flowchart TD</w:t>
      </w:r>
      <w:r>
        <w:rPr>
          <w:rFonts w:ascii="Consolas" w:hAnsi="Consolas"/>
          <w:color w:val="1E1E1E"/>
          <w:sz w:val="20"/>
        </w:rPr>
        <w:br/>
        <w:t xml:space="preserve">    User["Client (React 19 + TypeScript)"]</w:t>
      </w:r>
      <w:r>
        <w:rPr>
          <w:rFonts w:ascii="Consolas" w:hAnsi="Consolas"/>
          <w:color w:val="1E1E1E"/>
          <w:sz w:val="20"/>
        </w:rPr>
        <w:br/>
        <w:t xml:space="preserve">    Vite["Vite Dev / Build Server"]</w:t>
      </w:r>
      <w:r>
        <w:rPr>
          <w:rFonts w:ascii="Consolas" w:hAnsi="Consolas"/>
          <w:color w:val="1E1E1E"/>
          <w:sz w:val="20"/>
        </w:rPr>
        <w:br/>
        <w:t xml:space="preserve">    Zustand["Zustand Client Store"]</w:t>
      </w:r>
      <w:r>
        <w:rPr>
          <w:rFonts w:ascii="Consolas" w:hAnsi="Consolas"/>
          <w:color w:val="1E1E1E"/>
          <w:sz w:val="20"/>
        </w:rPr>
        <w:br/>
        <w:t xml:space="preserve">    ReactQuery["TanStack Query (Cache)"]</w:t>
      </w:r>
      <w:r>
        <w:rPr>
          <w:rFonts w:ascii="Consolas" w:hAnsi="Consolas"/>
          <w:color w:val="1E1E1E"/>
          <w:sz w:val="20"/>
        </w:rPr>
        <w:br/>
        <w:t xml:space="preserve">    </w:t>
      </w:r>
      <w:r>
        <w:rPr>
          <w:rFonts w:ascii="Consolas" w:hAnsi="Consolas"/>
          <w:color w:val="1E1E1E"/>
          <w:sz w:val="20"/>
        </w:rPr>
        <w:br/>
        <w:t xml:space="preserve">    subgraph BaaS ["Nền tảng Supabase BaaS"]</w:t>
      </w:r>
      <w:r>
        <w:rPr>
          <w:rFonts w:ascii="Consolas" w:hAnsi="Consolas"/>
          <w:color w:val="1E1E1E"/>
          <w:sz w:val="20"/>
        </w:rPr>
        <w:br/>
        <w:t xml:space="preserve">        Auth["Supabase Auth (JWT)"]</w:t>
      </w:r>
      <w:r>
        <w:rPr>
          <w:rFonts w:ascii="Consolas" w:hAnsi="Consolas"/>
          <w:color w:val="1E1E1E"/>
          <w:sz w:val="20"/>
        </w:rPr>
        <w:br/>
        <w:t xml:space="preserve">        Postgres[(PostgreSQL Database)]</w:t>
      </w:r>
      <w:r>
        <w:rPr>
          <w:rFonts w:ascii="Consolas" w:hAnsi="Consolas"/>
          <w:color w:val="1E1E1E"/>
          <w:sz w:val="20"/>
        </w:rPr>
        <w:br/>
        <w:t xml:space="preserve">        RLS["Row Level Security (RLS)"]</w:t>
      </w:r>
      <w:r>
        <w:rPr>
          <w:rFonts w:ascii="Consolas" w:hAnsi="Consolas"/>
          <w:color w:val="1E1E1E"/>
          <w:sz w:val="20"/>
        </w:rPr>
        <w:br/>
        <w:t xml:space="preserve">        Realtime["Realtime Engine (Websockets)"]</w:t>
      </w:r>
      <w:r>
        <w:rPr>
          <w:rFonts w:ascii="Consolas" w:hAnsi="Consolas"/>
          <w:color w:val="1E1E1E"/>
          <w:sz w:val="20"/>
        </w:rPr>
        <w:br/>
        <w:t xml:space="preserve">    end</w:t>
      </w:r>
      <w:r>
        <w:rPr>
          <w:rFonts w:ascii="Consolas" w:hAnsi="Consolas"/>
          <w:color w:val="1E1E1E"/>
          <w:sz w:val="20"/>
        </w:rPr>
        <w:br/>
      </w:r>
      <w:r>
        <w:rPr>
          <w:rFonts w:ascii="Consolas" w:hAnsi="Consolas"/>
          <w:color w:val="1E1E1E"/>
          <w:sz w:val="20"/>
        </w:rPr>
        <w:br/>
        <w:t xml:space="preserve">    User --&gt; Zustand</w:t>
      </w:r>
      <w:r>
        <w:rPr>
          <w:rFonts w:ascii="Consolas" w:hAnsi="Consolas"/>
          <w:color w:val="1E1E1E"/>
          <w:sz w:val="20"/>
        </w:rPr>
        <w:br/>
        <w:t xml:space="preserve">    User --&gt; ReactQuery</w:t>
      </w:r>
      <w:r>
        <w:rPr>
          <w:rFonts w:ascii="Consolas" w:hAnsi="Consolas"/>
          <w:color w:val="1E1E1E"/>
          <w:sz w:val="20"/>
        </w:rPr>
        <w:br/>
        <w:t xml:space="preserve">    ReactQuery &lt;--&gt; Auth</w:t>
      </w:r>
      <w:r>
        <w:rPr>
          <w:rFonts w:ascii="Consolas" w:hAnsi="Consolas"/>
          <w:color w:val="1E1E1E"/>
          <w:sz w:val="20"/>
        </w:rPr>
        <w:br/>
        <w:t xml:space="preserve">    ReactQuery &lt;--&gt; RLS</w:t>
      </w:r>
      <w:r>
        <w:rPr>
          <w:rFonts w:ascii="Consolas" w:hAnsi="Consolas"/>
          <w:color w:val="1E1E1E"/>
          <w:sz w:val="20"/>
        </w:rPr>
        <w:br/>
        <w:t xml:space="preserve">    RLS &lt;--&gt; Postgres</w:t>
      </w:r>
      <w:r>
        <w:rPr>
          <w:rFonts w:ascii="Consolas" w:hAnsi="Consolas"/>
          <w:color w:val="1E1E1E"/>
          <w:sz w:val="20"/>
        </w:rPr>
        <w:br/>
        <w:t xml:space="preserve">    User &lt;--&gt; Realtime</w:t>
      </w:r>
      <w:r>
        <w:rPr>
          <w:rFonts w:ascii="Consolas" w:hAnsi="Consolas"/>
          <w:color w:val="1E1E1E"/>
          <w:sz w:val="20"/>
        </w:rPr>
        <w:br/>
        <w:t xml:space="preserve">    Realtime &lt;--&gt; Postgres</w:t>
      </w:r>
    </w:p>
    <w:p w14:paraId="5C2F951D" w14:textId="77777777" w:rsidR="008513E9" w:rsidRDefault="00000000">
      <w:r>
        <w:t>---</w:t>
      </w:r>
    </w:p>
    <w:p w14:paraId="28785B18" w14:textId="77777777" w:rsidR="008513E9" w:rsidRDefault="00000000">
      <w:pPr>
        <w:spacing w:before="200" w:after="60"/>
      </w:pPr>
      <w:r w:rsidRPr="00CD4872">
        <w:rPr>
          <w:b/>
          <w:highlight w:val="yellow"/>
        </w:rPr>
        <w:t>2. Hình 2.1: Sơ đồ chu trình làm việc của Khung quản trị Agile/Scrum</w:t>
      </w:r>
    </w:p>
    <w:p w14:paraId="2C4B6E3A" w14:textId="77777777" w:rsidR="008513E9" w:rsidRDefault="00000000">
      <w:pPr>
        <w:spacing w:before="80" w:after="120" w:line="276" w:lineRule="auto"/>
        <w:ind w:left="432"/>
      </w:pPr>
      <w:r>
        <w:rPr>
          <w:rFonts w:ascii="Consolas" w:hAnsi="Consolas"/>
          <w:color w:val="1E1E1E"/>
          <w:sz w:val="20"/>
        </w:rPr>
        <w:t>flowchart LR</w:t>
      </w:r>
      <w:r>
        <w:rPr>
          <w:rFonts w:ascii="Consolas" w:hAnsi="Consolas"/>
          <w:color w:val="1E1E1E"/>
          <w:sz w:val="20"/>
        </w:rPr>
        <w:br/>
        <w:t xml:space="preserve">    PB["Product Backlog"] --&gt; SP["Sprint Planning"]</w:t>
      </w:r>
      <w:r>
        <w:rPr>
          <w:rFonts w:ascii="Consolas" w:hAnsi="Consolas"/>
          <w:color w:val="1E1E1E"/>
          <w:sz w:val="20"/>
        </w:rPr>
        <w:br/>
        <w:t xml:space="preserve">    SP --&gt; SB["Sprint Backlog"]</w:t>
      </w:r>
      <w:r>
        <w:rPr>
          <w:rFonts w:ascii="Consolas" w:hAnsi="Consolas"/>
          <w:color w:val="1E1E1E"/>
          <w:sz w:val="20"/>
        </w:rPr>
        <w:br/>
        <w:t xml:space="preserve">    SB --&gt; Execution["Sprint Execution (1-4 Tuần)"]</w:t>
      </w:r>
      <w:r>
        <w:rPr>
          <w:rFonts w:ascii="Consolas" w:hAnsi="Consolas"/>
          <w:color w:val="1E1E1E"/>
          <w:sz w:val="20"/>
        </w:rPr>
        <w:br/>
        <w:t xml:space="preserve">    </w:t>
      </w:r>
      <w:r>
        <w:rPr>
          <w:rFonts w:ascii="Consolas" w:hAnsi="Consolas"/>
          <w:color w:val="1E1E1E"/>
          <w:sz w:val="20"/>
        </w:rPr>
        <w:br/>
        <w:t xml:space="preserve">    subgraph Daily ["Hằng ngày"]</w:t>
      </w:r>
      <w:r>
        <w:rPr>
          <w:rFonts w:ascii="Consolas" w:hAnsi="Consolas"/>
          <w:color w:val="1E1E1E"/>
          <w:sz w:val="20"/>
        </w:rPr>
        <w:br/>
      </w:r>
      <w:r>
        <w:rPr>
          <w:rFonts w:ascii="Consolas" w:hAnsi="Consolas"/>
          <w:color w:val="1E1E1E"/>
          <w:sz w:val="20"/>
        </w:rPr>
        <w:lastRenderedPageBreak/>
        <w:t xml:space="preserve">        DS["Daily Standup (15 phút)"]</w:t>
      </w:r>
      <w:r>
        <w:rPr>
          <w:rFonts w:ascii="Consolas" w:hAnsi="Consolas"/>
          <w:color w:val="1E1E1E"/>
          <w:sz w:val="20"/>
        </w:rPr>
        <w:br/>
        <w:t xml:space="preserve">    end</w:t>
      </w:r>
      <w:r>
        <w:rPr>
          <w:rFonts w:ascii="Consolas" w:hAnsi="Consolas"/>
          <w:color w:val="1E1E1E"/>
          <w:sz w:val="20"/>
        </w:rPr>
        <w:br/>
        <w:t xml:space="preserve">    </w:t>
      </w:r>
      <w:r>
        <w:rPr>
          <w:rFonts w:ascii="Consolas" w:hAnsi="Consolas"/>
          <w:color w:val="1E1E1E"/>
          <w:sz w:val="20"/>
        </w:rPr>
        <w:br/>
        <w:t xml:space="preserve">    Execution &lt;--&gt; DS</w:t>
      </w:r>
      <w:r>
        <w:rPr>
          <w:rFonts w:ascii="Consolas" w:hAnsi="Consolas"/>
          <w:color w:val="1E1E1E"/>
          <w:sz w:val="20"/>
        </w:rPr>
        <w:br/>
        <w:t xml:space="preserve">    Execution --&gt; Inc["Product Increment"]</w:t>
      </w:r>
      <w:r>
        <w:rPr>
          <w:rFonts w:ascii="Consolas" w:hAnsi="Consolas"/>
          <w:color w:val="1E1E1E"/>
          <w:sz w:val="20"/>
        </w:rPr>
        <w:br/>
        <w:t xml:space="preserve">    Inc --&gt; SR["Sprint Review"]</w:t>
      </w:r>
      <w:r>
        <w:rPr>
          <w:rFonts w:ascii="Consolas" w:hAnsi="Consolas"/>
          <w:color w:val="1E1E1E"/>
          <w:sz w:val="20"/>
        </w:rPr>
        <w:br/>
        <w:t xml:space="preserve">    SR --&gt; Retro["Sprint Retrospective"]</w:t>
      </w:r>
      <w:r>
        <w:rPr>
          <w:rFonts w:ascii="Consolas" w:hAnsi="Consolas"/>
          <w:color w:val="1E1E1E"/>
          <w:sz w:val="20"/>
        </w:rPr>
        <w:br/>
        <w:t xml:space="preserve">    Retro --&gt; PB</w:t>
      </w:r>
    </w:p>
    <w:p w14:paraId="64D07DFC" w14:textId="77777777" w:rsidR="008513E9" w:rsidRDefault="00000000">
      <w:r>
        <w:t>---</w:t>
      </w:r>
    </w:p>
    <w:p w14:paraId="2D7E215D" w14:textId="77777777" w:rsidR="008513E9" w:rsidRDefault="00000000">
      <w:pPr>
        <w:spacing w:before="200" w:after="60"/>
      </w:pPr>
      <w:r>
        <w:rPr>
          <w:b/>
        </w:rPr>
        <w:t xml:space="preserve">3. </w:t>
      </w:r>
      <w:r w:rsidRPr="00CD4872">
        <w:rPr>
          <w:b/>
          <w:highlight w:val="yellow"/>
        </w:rPr>
        <w:t>Hình 2.2: Kiến trúc tổng quan nền tảng Backend-as-a-Service Supabase</w:t>
      </w:r>
    </w:p>
    <w:p w14:paraId="5AD2A714" w14:textId="77777777" w:rsidR="008513E9" w:rsidRDefault="00000000">
      <w:pPr>
        <w:spacing w:before="80" w:after="120" w:line="276" w:lineRule="auto"/>
        <w:ind w:left="432"/>
      </w:pPr>
      <w:r>
        <w:rPr>
          <w:rFonts w:ascii="Consolas" w:hAnsi="Consolas"/>
          <w:color w:val="1E1E1E"/>
          <w:sz w:val="20"/>
        </w:rPr>
        <w:t>flowchart TB</w:t>
      </w:r>
      <w:r>
        <w:rPr>
          <w:rFonts w:ascii="Consolas" w:hAnsi="Consolas"/>
          <w:color w:val="1E1E1E"/>
          <w:sz w:val="20"/>
        </w:rPr>
        <w:br/>
        <w:t xml:space="preserve">    Client["React Web App (Browser)"]</w:t>
      </w:r>
      <w:r>
        <w:rPr>
          <w:rFonts w:ascii="Consolas" w:hAnsi="Consolas"/>
          <w:color w:val="1E1E1E"/>
          <w:sz w:val="20"/>
        </w:rPr>
        <w:br/>
        <w:t xml:space="preserve">    </w:t>
      </w:r>
      <w:r>
        <w:rPr>
          <w:rFonts w:ascii="Consolas" w:hAnsi="Consolas"/>
          <w:color w:val="1E1E1E"/>
          <w:sz w:val="20"/>
        </w:rPr>
        <w:br/>
        <w:t xml:space="preserve">    subgraph Supabase ["Supabase Cloud / Engine"]</w:t>
      </w:r>
      <w:r>
        <w:rPr>
          <w:rFonts w:ascii="Consolas" w:hAnsi="Consolas"/>
          <w:color w:val="1E1E1E"/>
          <w:sz w:val="20"/>
        </w:rPr>
        <w:br/>
        <w:t xml:space="preserve">        API["Auto-generated REST / GraphQL API"]</w:t>
      </w:r>
      <w:r>
        <w:rPr>
          <w:rFonts w:ascii="Consolas" w:hAnsi="Consolas"/>
          <w:color w:val="1E1E1E"/>
          <w:sz w:val="20"/>
        </w:rPr>
        <w:br/>
        <w:t xml:space="preserve">        GoTrue["GoTrue Auth Service"]</w:t>
      </w:r>
      <w:r>
        <w:rPr>
          <w:rFonts w:ascii="Consolas" w:hAnsi="Consolas"/>
          <w:color w:val="1E1E1E"/>
          <w:sz w:val="20"/>
        </w:rPr>
        <w:br/>
        <w:t xml:space="preserve">        DB[(PostgreSQL Engine)]</w:t>
      </w:r>
      <w:r>
        <w:rPr>
          <w:rFonts w:ascii="Consolas" w:hAnsi="Consolas"/>
          <w:color w:val="1E1E1E"/>
          <w:sz w:val="20"/>
        </w:rPr>
        <w:br/>
        <w:t xml:space="preserve">        Policy["Row Level Security Policies"]</w:t>
      </w:r>
      <w:r>
        <w:rPr>
          <w:rFonts w:ascii="Consolas" w:hAnsi="Consolas"/>
          <w:color w:val="1E1E1E"/>
          <w:sz w:val="20"/>
        </w:rPr>
        <w:br/>
        <w:t xml:space="preserve">        RealtimeServer["Elixir Realtime Server"]</w:t>
      </w:r>
      <w:r>
        <w:rPr>
          <w:rFonts w:ascii="Consolas" w:hAnsi="Consolas"/>
          <w:color w:val="1E1E1E"/>
          <w:sz w:val="20"/>
        </w:rPr>
        <w:br/>
        <w:t xml:space="preserve">    end</w:t>
      </w:r>
      <w:r>
        <w:rPr>
          <w:rFonts w:ascii="Consolas" w:hAnsi="Consolas"/>
          <w:color w:val="1E1E1E"/>
          <w:sz w:val="20"/>
        </w:rPr>
        <w:br/>
        <w:t xml:space="preserve">    </w:t>
      </w:r>
      <w:r>
        <w:rPr>
          <w:rFonts w:ascii="Consolas" w:hAnsi="Consolas"/>
          <w:color w:val="1E1E1E"/>
          <w:sz w:val="20"/>
        </w:rPr>
        <w:br/>
        <w:t xml:space="preserve">    Client --&gt;|HTTPS / REST| API</w:t>
      </w:r>
      <w:r>
        <w:rPr>
          <w:rFonts w:ascii="Consolas" w:hAnsi="Consolas"/>
          <w:color w:val="1E1E1E"/>
          <w:sz w:val="20"/>
        </w:rPr>
        <w:br/>
        <w:t xml:space="preserve">    Client --&gt;|Auth Request| GoTrue</w:t>
      </w:r>
      <w:r>
        <w:rPr>
          <w:rFonts w:ascii="Consolas" w:hAnsi="Consolas"/>
          <w:color w:val="1E1E1E"/>
          <w:sz w:val="20"/>
        </w:rPr>
        <w:br/>
        <w:t xml:space="preserve">    Client &lt;--&gt;|Websockets| RealtimeServer</w:t>
      </w:r>
      <w:r>
        <w:rPr>
          <w:rFonts w:ascii="Consolas" w:hAnsi="Consolas"/>
          <w:color w:val="1E1E1E"/>
          <w:sz w:val="20"/>
        </w:rPr>
        <w:br/>
        <w:t xml:space="preserve">    API --&gt; Policy</w:t>
      </w:r>
      <w:r>
        <w:rPr>
          <w:rFonts w:ascii="Consolas" w:hAnsi="Consolas"/>
          <w:color w:val="1E1E1E"/>
          <w:sz w:val="20"/>
        </w:rPr>
        <w:br/>
        <w:t xml:space="preserve">    Policy --&gt; DB</w:t>
      </w:r>
      <w:r>
        <w:rPr>
          <w:rFonts w:ascii="Consolas" w:hAnsi="Consolas"/>
          <w:color w:val="1E1E1E"/>
          <w:sz w:val="20"/>
        </w:rPr>
        <w:br/>
        <w:t xml:space="preserve">    GoTrue --&gt; DB</w:t>
      </w:r>
      <w:r>
        <w:rPr>
          <w:rFonts w:ascii="Consolas" w:hAnsi="Consolas"/>
          <w:color w:val="1E1E1E"/>
          <w:sz w:val="20"/>
        </w:rPr>
        <w:br/>
        <w:t xml:space="preserve">    RealtimeServer &lt;--&gt; DB</w:t>
      </w:r>
    </w:p>
    <w:p w14:paraId="5E60903E" w14:textId="77777777" w:rsidR="008513E9" w:rsidRDefault="00000000">
      <w:r>
        <w:t>---</w:t>
      </w:r>
    </w:p>
    <w:p w14:paraId="398A7C88" w14:textId="77777777" w:rsidR="008513E9" w:rsidRDefault="00000000">
      <w:pPr>
        <w:spacing w:before="200" w:after="60"/>
      </w:pPr>
      <w:r>
        <w:rPr>
          <w:b/>
        </w:rPr>
        <w:t>4. Hình 3.1: Sơ đồ Use-Case tổng quát hệ thống Quản lý Dự án Kollab</w:t>
      </w:r>
    </w:p>
    <w:p w14:paraId="10D8375D" w14:textId="77777777" w:rsidR="008513E9" w:rsidRDefault="00000000">
      <w:pPr>
        <w:spacing w:before="80" w:after="120" w:line="276" w:lineRule="auto"/>
        <w:ind w:left="432"/>
      </w:pPr>
      <w:r w:rsidRPr="00CD4872">
        <w:rPr>
          <w:rFonts w:ascii="Consolas" w:hAnsi="Consolas"/>
          <w:color w:val="1E1E1E"/>
          <w:sz w:val="20"/>
          <w:highlight w:val="yellow"/>
        </w:rPr>
        <w:t>flowchart LR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Actor_User["👤 Thành viên"]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Actor_PO["👑 Product Owner"]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Actor_SM["⏱️ Scrum Master"]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Actor_PO --&gt; Actor_User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Actor_SM --&gt; Actor_User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subgraph Kollab ["Hệ thống Kollab"]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UC_Auth(["Đăng ký, Đăng nhập &amp; Profile"])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UC_Proj(["Quản lý Dự án"])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UC_Dash(["Xem Dashboard &amp; Thông báo"])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lastRenderedPageBreak/>
        <w:t xml:space="preserve">        UC_Backlog(["Quản lý Product Backlog"])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UC_Sprint(["Lập KH &amp; Kích hoạt Sprint"])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UC_Task(["Quản lý Kanban Task Board"])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UC_Members(["Phân quyền Thành viên"])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UC_Reports(["Xem Báo cáo &amp; Xuất PDF"])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UC_Ceremonies(["Thực hiện Nghi thức Scrum"])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end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Actor_User --&gt; UC_Auth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Actor_User --&gt; UC_Dash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Actor_User --&gt; UC_Task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Actor_User --&gt; UC_Ceremonies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Actor_User --&gt; UC_Reports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Actor_PO --&gt; UC_Proj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Actor_PO --&gt; UC_Backlog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Actor_PO --&gt; UC_Members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Actor_PO --&gt; UC_Sprint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Actor_SM --&gt; UC_Sprint</w:t>
      </w:r>
    </w:p>
    <w:p w14:paraId="51D0A8FA" w14:textId="77777777" w:rsidR="008513E9" w:rsidRDefault="00000000">
      <w:r>
        <w:t>---</w:t>
      </w:r>
    </w:p>
    <w:p w14:paraId="4CEF4F85" w14:textId="77777777" w:rsidR="008513E9" w:rsidRDefault="00000000">
      <w:pPr>
        <w:spacing w:before="200" w:after="60"/>
      </w:pPr>
      <w:r>
        <w:rPr>
          <w:b/>
        </w:rPr>
        <w:t>5. Hình 3.2: Sơ đồ Use-Case chi tiết phân hệ Quản lý Tài khoản &amp; Phân quyền</w:t>
      </w:r>
    </w:p>
    <w:p w14:paraId="13CA6CD9" w14:textId="77777777" w:rsidR="008513E9" w:rsidRDefault="00000000">
      <w:pPr>
        <w:spacing w:before="80" w:after="120" w:line="276" w:lineRule="auto"/>
        <w:ind w:left="432"/>
      </w:pPr>
      <w:r w:rsidRPr="00CD4872">
        <w:rPr>
          <w:rFonts w:ascii="Consolas" w:hAnsi="Consolas"/>
          <w:color w:val="1E1E1E"/>
          <w:sz w:val="20"/>
          <w:highlight w:val="yellow"/>
        </w:rPr>
        <w:t>flowchart LR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User["👤 Người dùng"]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PO["👑 Product Owner"]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subgraph Auth_Proj ["Xác thực &amp; Phân quyền"]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UC_Login(["Đăng nhập"])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UC_Register(["Đăng ký"])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UC_Profile(["Cập nhật Profile"])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UC_CreateProj(["Tạo Dự án"])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UC_ManageMembers(["Quản lý Thành viên"])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UC_Invite(["Mời qua Email"])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UC_Role(["Gán vai trò PO/SM/Dev"])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UC_Login -.-&gt;|"&lt;&lt;include&gt;&gt;"| UC_Val["Kiểm tra Credentials"]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UC_ManageMembers -.-&gt;|"&lt;&lt;include&gt;&gt;"| UC_Invite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    UC_ManageMembers -.-&gt;|"&lt;&lt;include&gt;&gt;"| UC_Role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end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User --&gt; UC_Login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User --&gt; UC_Register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User --&gt; UC_Profile</w:t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br/>
      </w:r>
      <w:r w:rsidRPr="00CD4872">
        <w:rPr>
          <w:rFonts w:ascii="Consolas" w:hAnsi="Consolas"/>
          <w:color w:val="1E1E1E"/>
          <w:sz w:val="20"/>
          <w:highlight w:val="yellow"/>
        </w:rPr>
        <w:lastRenderedPageBreak/>
        <w:t xml:space="preserve">    PO --&gt; UC_CreateProj</w:t>
      </w:r>
      <w:r w:rsidRPr="00CD4872">
        <w:rPr>
          <w:rFonts w:ascii="Consolas" w:hAnsi="Consolas"/>
          <w:color w:val="1E1E1E"/>
          <w:sz w:val="20"/>
          <w:highlight w:val="yellow"/>
        </w:rPr>
        <w:br/>
        <w:t xml:space="preserve">    PO --&gt; UC_ManageMembers</w:t>
      </w:r>
    </w:p>
    <w:p w14:paraId="57BE77E7" w14:textId="77777777" w:rsidR="008513E9" w:rsidRDefault="00000000">
      <w:r>
        <w:t>---</w:t>
      </w:r>
    </w:p>
    <w:p w14:paraId="410AC62A" w14:textId="77777777" w:rsidR="008513E9" w:rsidRDefault="00000000">
      <w:pPr>
        <w:spacing w:before="200" w:after="60"/>
      </w:pPr>
      <w:r>
        <w:rPr>
          <w:b/>
        </w:rPr>
        <w:t>6. Hình 3.3: Sơ đồ Use-Case chi tiết phân hệ Quản lý Backlog &amp; Sprints</w:t>
      </w:r>
    </w:p>
    <w:p w14:paraId="55610CA7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flowchart LR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PO["👑 Product Owner"]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SM["⏱️ Scrum Master"]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subgraph Backlog_Sprint ["Backlog &amp; Sprint Management"]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UC_Backlog(["Quản lý Product Backlog"])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UC_CreateStory(["Tạo User Story"])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UC_StoryDetail(["Chi tiết Story"])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UC_Estimate(["Ước lượng Story Points"])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UC_PlanSprint(["Lập kế hoạch Sprint"])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UC_StartSprint(["Bắt đầu Sprint"])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UC_EndSprint(["Hoàn thành Sprint"])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UC_Backlog -.-&gt;|"&lt;&lt;include&gt;&gt;"| UC_CreateStory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UC_StoryDetail -.-&gt;|"&lt;&lt;extend&gt;&gt;"| UC_Estimate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UC_PlanSprint -.-&gt;|"&lt;&lt;include&gt;&gt;"| UC_AddStory["Thêm Story vào Sprint"]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end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PO --&gt; UC_Backlog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PO --&gt; UC_PlanSprint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SM --&gt; UC_PlanSprint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SM --&gt; UC_StartSprint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SM --&gt; UC_EndSprint</w:t>
      </w:r>
    </w:p>
    <w:p w14:paraId="072F42E1" w14:textId="77777777" w:rsidR="008513E9" w:rsidRDefault="00000000">
      <w:r>
        <w:t>---</w:t>
      </w:r>
    </w:p>
    <w:p w14:paraId="3B256DE8" w14:textId="77777777" w:rsidR="008513E9" w:rsidRDefault="00000000">
      <w:pPr>
        <w:spacing w:before="200" w:after="60"/>
      </w:pPr>
      <w:r>
        <w:rPr>
          <w:b/>
        </w:rPr>
        <w:t>7. Hình 3.4: Sơ đồ Use-Case chi tiết phân hệ Bảng công việc Kanban &amp; Ceremonies</w:t>
      </w:r>
    </w:p>
    <w:p w14:paraId="25F631A7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flowchart LR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Dev["💻 Developer / Thành viên"]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subgraph Board_Ceremonies ["Kanban Board &amp; Ceremonies"]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UC_Kanban(["Xem Bảng Kanban"])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UC_MoveTask(["Kéo thả chuyển trạng thái Task"])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UC_Comment(["Bình luận vào Task"])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UC_Standup(["Điền báo cáo Daily Standup"])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UC_Retro(["Đóng góp ý kiến Retrospective"])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    UC_Kanban -.-&gt;|"&lt;&lt;include&gt;&gt;"| UC_MoveTask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lastRenderedPageBreak/>
        <w:t xml:space="preserve">        UC_Kanban -.-&gt;|"&lt;&lt;extend&gt;&gt;"| UC_Comment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end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Dev --&gt; UC_Kanban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Dev --&gt; UC_Standup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Dev --&gt; UC_Retro</w:t>
      </w:r>
    </w:p>
    <w:p w14:paraId="70DB9B5F" w14:textId="77777777" w:rsidR="008513E9" w:rsidRDefault="00000000">
      <w:r>
        <w:t>---</w:t>
      </w:r>
    </w:p>
    <w:p w14:paraId="33E48532" w14:textId="77777777" w:rsidR="008513E9" w:rsidRDefault="00000000">
      <w:pPr>
        <w:spacing w:before="200" w:after="60"/>
      </w:pPr>
      <w:r>
        <w:rPr>
          <w:b/>
        </w:rPr>
        <w:t>8. Hình 3.5: Lược đồ quan hệ Cơ sở Dữ liệu (ERD Diagram) Kollab</w:t>
      </w:r>
    </w:p>
    <w:p w14:paraId="60D6A867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erDiagram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profiles ||--o{ projects : "sở hữu"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profiles ||--o{ project_members : "tham gia"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profiles ||--o{ user_stories : "gán / tạo"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profiles ||--o{ tasks : "gán"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profiles ||--o{ comments : "bình luận"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profiles ||--o{ standup_logs : "báo cáo"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projects ||--o{ project_members : "có thành viên"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projects ||--o{ sprints : "chứa"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projects ||--o{ user_stories : "có backlog"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projects ||--o{ standup_logs : "chứa standup"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sprints ||--o{ user_stories : "chứa story"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user_stories ||--o{ tasks : "chứa task con"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user_stories ||--o{ comments : "có comment"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tasks ||--o{ comments : "có comment"</w:t>
      </w:r>
    </w:p>
    <w:p w14:paraId="26075E12" w14:textId="77777777" w:rsidR="008513E9" w:rsidRDefault="00000000">
      <w:r>
        <w:t>---</w:t>
      </w:r>
    </w:p>
    <w:p w14:paraId="03B0AC8A" w14:textId="77777777" w:rsidR="008513E9" w:rsidRDefault="00000000">
      <w:pPr>
        <w:spacing w:before="200" w:after="60"/>
      </w:pPr>
      <w:r>
        <w:rPr>
          <w:b/>
        </w:rPr>
        <w:t>9. Hình 3.6: Sơ đồ tuần tự cho chức năng Đăng nhập hệ thống</w:t>
      </w:r>
    </w:p>
    <w:p w14:paraId="2BD7CF00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sequenceDiagram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autonumber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actor User as Người dùng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FE as LoginPage (React)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Auth as Supabase Auth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DB as PostgreSQL Profiles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User-&gt;&gt;FE: Nhập Email &amp; Mật khẩu -&gt; Bấm Đăng nhập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FE-&gt;&gt;Auth: signInWithPassword({ email, password })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activate Auth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Auth-&gt;&gt;DB: Xác thực JWT token &amp; thông tin User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DB--&gt;&gt;Auth: Trả về Session hợp lệ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Auth--&gt;&gt;FE: Trả về User Data &amp; Access Token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deactivate Auth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FE--&gt;&gt;User: Lưu session vào Zustand và chuyển hướng tới /dashboard</w:t>
      </w:r>
    </w:p>
    <w:p w14:paraId="112CF491" w14:textId="77777777" w:rsidR="008513E9" w:rsidRDefault="00000000">
      <w:r>
        <w:lastRenderedPageBreak/>
        <w:t>---</w:t>
      </w:r>
    </w:p>
    <w:p w14:paraId="04AF0FAF" w14:textId="77777777" w:rsidR="008513E9" w:rsidRDefault="00000000">
      <w:pPr>
        <w:spacing w:before="200" w:after="60"/>
      </w:pPr>
      <w:r>
        <w:rPr>
          <w:b/>
        </w:rPr>
        <w:t>10. Hình 3.7: Sơ đồ tuần tự cho chức năng Tạo Dự án và Mời Thành viên</w:t>
      </w:r>
    </w:p>
    <w:p w14:paraId="4AF9581B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sequenceDiagram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autonumber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actor PO as Product Owner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FE as CreateProjectModal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API as Supabase Client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DB as Database (projects &amp; project_members)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PO-&gt;&gt;FE: Điền Tên dự án, Mô tả, Màu sắc -&gt; Bấm Tạo mới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FE-&gt;&gt;API: createProject(projectData)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activate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API-&gt;&gt;DB: Insert vào bảng `projects` (owner_id = current_user)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DB--&gt;&gt;API: Trả về project_id mới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API-&gt;&gt;DB: Insert vào `project_members` (user_id = PO, role = 'product_owner')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DB--&gt;&gt;API: Thành công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API--&gt;&gt;FE: Trả về Project thành công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deactivate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FE--&gt;&gt;PO: Đóng Modal, cập nhật danh sách dự án</w:t>
      </w:r>
    </w:p>
    <w:p w14:paraId="5AB5F21A" w14:textId="77777777" w:rsidR="008513E9" w:rsidRDefault="00000000">
      <w:r>
        <w:t>---</w:t>
      </w:r>
    </w:p>
    <w:p w14:paraId="1115B7AC" w14:textId="77777777" w:rsidR="008513E9" w:rsidRDefault="00000000">
      <w:pPr>
        <w:spacing w:before="200" w:after="60"/>
      </w:pPr>
      <w:r>
        <w:rPr>
          <w:b/>
        </w:rPr>
        <w:t>11. Hình 3.8: Sơ đồ tuần tự cho chức năng Lập kế hoạch Sprint (Sprint Planning)</w:t>
      </w:r>
    </w:p>
    <w:p w14:paraId="09340E5D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sequenceDiagram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autonumber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actor SM as Scrum Master / PO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FE as SprintPlanning Page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API as Supabase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DB as Database (sprints &amp; user_stories)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SM-&gt;&gt;FE: Tạo Sprint mới &amp; Kéo thả User Story vào Sprint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FE-&gt;&gt;API: updateStory({ storyId, sprintId, status: 'sprint' })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activate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API-&gt;&gt;DB: Cập nhật sprint_id cho các user_stories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DB--&gt;&gt;API: Thành công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API--&gt;&gt;FE: Cập nhật thành công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deactivate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SM-&gt;&gt;FE: Bấm "Bắt đầu Sprint"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FE-&gt;&gt;API: startSprint({ sprintId, start_date, end_date })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API-&gt;&gt;DB: Update `sprints` status = 'active'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DB--&gt;&gt;API: Thành công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API--&gt;&gt;FE: Chuyển hướng sang Bảng Kanban Active Sprint</w:t>
      </w:r>
    </w:p>
    <w:p w14:paraId="2D17C733" w14:textId="77777777" w:rsidR="008513E9" w:rsidRDefault="00000000">
      <w:r>
        <w:t>---</w:t>
      </w:r>
    </w:p>
    <w:p w14:paraId="0441B8F6" w14:textId="77777777" w:rsidR="008513E9" w:rsidRDefault="00000000">
      <w:pPr>
        <w:spacing w:before="200" w:after="60"/>
      </w:pPr>
      <w:r>
        <w:rPr>
          <w:b/>
        </w:rPr>
        <w:lastRenderedPageBreak/>
        <w:t>12. Hình 3.9: Sơ đồ tuần tự cho thao tác Kéo thả Task trên Kanban Board</w:t>
      </w:r>
    </w:p>
    <w:p w14:paraId="68616924" w14:textId="77777777" w:rsidR="008513E9" w:rsidRDefault="00000000">
      <w:pPr>
        <w:spacing w:before="80" w:after="120" w:line="276" w:lineRule="auto"/>
        <w:ind w:left="432"/>
      </w:pPr>
      <w:r w:rsidRPr="00D21E3B">
        <w:rPr>
          <w:rFonts w:ascii="Consolas" w:hAnsi="Consolas"/>
          <w:color w:val="1E1E1E"/>
          <w:sz w:val="20"/>
          <w:highlight w:val="yellow"/>
        </w:rPr>
        <w:t>sequenceDiagram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autonumber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actor Dev as Developer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FE as KanbanBoard (@dnd-kit)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API as Supabase Client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Realtime as Supabase Realtime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participant DB as Database (tasks)</w:t>
      </w:r>
      <w:r w:rsidRPr="00D21E3B">
        <w:rPr>
          <w:rFonts w:ascii="Consolas" w:hAnsi="Consolas"/>
          <w:color w:val="1E1E1E"/>
          <w:sz w:val="20"/>
          <w:highlight w:val="yellow"/>
        </w:rPr>
        <w:br/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Dev-&gt;&gt;FE: Kéo thả thẻ Task sang cột "In Progress" (DragEnd)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FE-&gt;&gt;FE: Optimistic UI: Cập nhật giao diện lập tức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FE-&gt;&gt;API: updateTask({ taskId, status: 'in_progress' })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activate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API-&gt;&gt;DB: UPDATE tasks SET status = 'in_progress'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DB--&gt;&gt;API: Trả về kết quả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API--&gt;&gt;FE: Cập nhật thành công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deactivate API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DB-&gt;&gt;Realtime: Broadcast sự kiện thay đổi task</w:t>
      </w:r>
      <w:r w:rsidRPr="00D21E3B">
        <w:rPr>
          <w:rFonts w:ascii="Consolas" w:hAnsi="Consolas"/>
          <w:color w:val="1E1E1E"/>
          <w:sz w:val="20"/>
          <w:highlight w:val="yellow"/>
        </w:rPr>
        <w:br/>
        <w:t xml:space="preserve">    Realtime--&gt;&gt;Dev: Đồng bộ tới màn hình các thành viên khác đang online</w:t>
      </w:r>
    </w:p>
    <w:p w14:paraId="7C0B779F" w14:textId="77777777" w:rsidR="008513E9" w:rsidRDefault="00000000">
      <w:r>
        <w:t>---</w:t>
      </w:r>
    </w:p>
    <w:p w14:paraId="5EF8FE07" w14:textId="77777777" w:rsidR="008513E9" w:rsidRDefault="00000000">
      <w:pPr>
        <w:spacing w:before="200" w:after="60"/>
      </w:pPr>
      <w:r>
        <w:rPr>
          <w:b/>
        </w:rPr>
        <w:t>13. Hình 3.10: Sơ đồ tuần tự cho chức năng Tạo nhật ký Daily Standup</w:t>
      </w:r>
    </w:p>
    <w:p w14:paraId="113648B5" w14:textId="77777777" w:rsidR="008513E9" w:rsidRDefault="00000000">
      <w:pPr>
        <w:spacing w:before="80" w:after="120" w:line="276" w:lineRule="auto"/>
        <w:ind w:left="432"/>
      </w:pPr>
      <w:r w:rsidRPr="00946489">
        <w:rPr>
          <w:rFonts w:ascii="Consolas" w:hAnsi="Consolas"/>
          <w:color w:val="1E1E1E"/>
          <w:sz w:val="20"/>
          <w:highlight w:val="yellow"/>
        </w:rPr>
        <w:t>sequenceDiagram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autonumber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actor Dev as Developer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participant FE as DailyStandup Page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participant API as Supabase API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participant DB as Database (standup_logs)</w:t>
      </w:r>
      <w:r w:rsidRPr="00946489">
        <w:rPr>
          <w:rFonts w:ascii="Consolas" w:hAnsi="Consolas"/>
          <w:color w:val="1E1E1E"/>
          <w:sz w:val="20"/>
          <w:highlight w:val="yellow"/>
        </w:rPr>
        <w:br/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Dev-&gt;&gt;FE: Nhập Việc hôm qua, Việc hôm nay, Vướng mắc -&gt; Bấm Báo cáo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FE-&gt;&gt;API: createStandupLog({ yesterday, today, blockers })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activate API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API-&gt;&gt;DB: INSERT INTO standup_logs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DB--&gt;&gt;API: Trả về bản ghi mới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API--&gt;&gt;FE: Thành công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deactivate API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FE--&gt;&gt;Dev: Cập nhật danh sách báo cáo đứng hằng ngày của nhóm</w:t>
      </w:r>
    </w:p>
    <w:p w14:paraId="6A900C63" w14:textId="77777777" w:rsidR="008513E9" w:rsidRDefault="00000000">
      <w:r>
        <w:t>---</w:t>
      </w:r>
    </w:p>
    <w:p w14:paraId="33381A7E" w14:textId="77777777" w:rsidR="008513E9" w:rsidRDefault="00000000">
      <w:pPr>
        <w:spacing w:before="200" w:after="60"/>
      </w:pPr>
      <w:r>
        <w:rPr>
          <w:b/>
        </w:rPr>
        <w:t>14. Hình 3.11: Sơ đồ tuần tự cho chức năng Đóng góp ý kiến Retrospective</w:t>
      </w:r>
    </w:p>
    <w:p w14:paraId="0A5D162A" w14:textId="77777777" w:rsidR="008513E9" w:rsidRDefault="00000000">
      <w:pPr>
        <w:spacing w:before="80" w:after="120" w:line="276" w:lineRule="auto"/>
        <w:ind w:left="432"/>
      </w:pPr>
      <w:r w:rsidRPr="00946489">
        <w:rPr>
          <w:rFonts w:ascii="Consolas" w:hAnsi="Consolas"/>
          <w:color w:val="1E1E1E"/>
          <w:sz w:val="20"/>
          <w:highlight w:val="yellow"/>
        </w:rPr>
        <w:t>sequenceDiagram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autonumber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actor Dev as Developer</w:t>
      </w:r>
      <w:r w:rsidRPr="00946489">
        <w:rPr>
          <w:rFonts w:ascii="Consolas" w:hAnsi="Consolas"/>
          <w:color w:val="1E1E1E"/>
          <w:sz w:val="20"/>
          <w:highlight w:val="yellow"/>
        </w:rPr>
        <w:br/>
      </w:r>
      <w:r w:rsidRPr="00946489">
        <w:rPr>
          <w:rFonts w:ascii="Consolas" w:hAnsi="Consolas"/>
          <w:color w:val="1E1E1E"/>
          <w:sz w:val="20"/>
          <w:highlight w:val="yellow"/>
        </w:rPr>
        <w:lastRenderedPageBreak/>
        <w:t xml:space="preserve">    participant FE as Retrospective Page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participant LS as LocalStorage / State Store</w:t>
      </w:r>
      <w:r w:rsidRPr="00946489">
        <w:rPr>
          <w:rFonts w:ascii="Consolas" w:hAnsi="Consolas"/>
          <w:color w:val="1E1E1E"/>
          <w:sz w:val="20"/>
          <w:highlight w:val="yellow"/>
        </w:rPr>
        <w:br/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Dev-&gt;&gt;FE: Nhập ý kiến cải tiến vào cột "What Went Well" -&gt; Bấm Thêm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FE-&gt;&gt;LS: setItem('retro-notes-projectId', updatedNotes)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LS--&gt;&gt;FE: Thành công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FE--&gt;&gt;Dev: Hiển thị thẻ ghi chú mới trên bảng Retrospective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Dev-&gt;&gt;FE: Click "Thả tim / Vote" vào thẻ ghi chú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FE-&gt;&gt;LS: Cập nhật lượt vote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FE--&gt;&gt;Dev: Hiển thị lượt vote tăng lên</w:t>
      </w:r>
    </w:p>
    <w:p w14:paraId="3027FA30" w14:textId="77777777" w:rsidR="008513E9" w:rsidRDefault="00000000">
      <w:r>
        <w:t>---</w:t>
      </w:r>
    </w:p>
    <w:p w14:paraId="08B5CE5F" w14:textId="77777777" w:rsidR="008513E9" w:rsidRDefault="00000000">
      <w:pPr>
        <w:spacing w:before="200" w:after="60"/>
      </w:pPr>
      <w:r>
        <w:rPr>
          <w:b/>
        </w:rPr>
        <w:t>15. Hình 3.12: Sơ đồ chuyển đổi trạng thái của User Story và Task</w:t>
      </w:r>
    </w:p>
    <w:p w14:paraId="41BAB833" w14:textId="77777777" w:rsidR="008513E9" w:rsidRDefault="00000000">
      <w:pPr>
        <w:spacing w:before="80" w:after="120" w:line="276" w:lineRule="auto"/>
        <w:ind w:left="432"/>
      </w:pPr>
      <w:r w:rsidRPr="00946489">
        <w:rPr>
          <w:rFonts w:ascii="Consolas" w:hAnsi="Consolas"/>
          <w:color w:val="1E1E1E"/>
          <w:sz w:val="20"/>
          <w:highlight w:val="yellow"/>
        </w:rPr>
        <w:t>stateDiagram-v2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[*] --&gt; Backlog : Tạo mới User Story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Backlog --&gt; Sprint : Đưa vào Sprint Planning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Sprint --&gt; InProgress : Kéo Task đầu tiên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InProgress --&gt; Review : Chờ kiểm thử / Code Review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Review --&gt; Done : Duyệt hoàn thành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Review --&gt; InProgress : Yêu cầu sửa lỗi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Done --&gt; [*]</w:t>
      </w:r>
    </w:p>
    <w:p w14:paraId="33396461" w14:textId="77777777" w:rsidR="008513E9" w:rsidRDefault="00000000">
      <w:r>
        <w:t>---</w:t>
      </w:r>
    </w:p>
    <w:p w14:paraId="3BCCADA3" w14:textId="77777777" w:rsidR="008513E9" w:rsidRDefault="00000000">
      <w:pPr>
        <w:spacing w:before="200" w:after="60"/>
      </w:pPr>
      <w:r>
        <w:rPr>
          <w:b/>
        </w:rPr>
        <w:t>16. Hình 3.13: Sơ đồ chuyển đổi trạng thái của chu kỳ Sprint</w:t>
      </w:r>
    </w:p>
    <w:p w14:paraId="362E1C3C" w14:textId="77777777" w:rsidR="008513E9" w:rsidRDefault="00000000">
      <w:pPr>
        <w:spacing w:before="80" w:after="120" w:line="276" w:lineRule="auto"/>
        <w:ind w:left="432"/>
      </w:pPr>
      <w:r w:rsidRPr="00946489">
        <w:rPr>
          <w:rFonts w:ascii="Consolas" w:hAnsi="Consolas"/>
          <w:color w:val="1E1E1E"/>
          <w:sz w:val="20"/>
          <w:highlight w:val="yellow"/>
        </w:rPr>
        <w:t>stateDiagram-v2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[*] --&gt; Planning : Tạo mới Sprint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Planning --&gt; Active : Kích hoạt Sprint (Start Sprint)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Active --&gt; Completed : Hoàn thành Sprint (Complete Sprint)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Completed --&gt; [*]</w:t>
      </w:r>
    </w:p>
    <w:p w14:paraId="21FDF15B" w14:textId="77777777" w:rsidR="008513E9" w:rsidRDefault="00000000">
      <w:r>
        <w:t>---</w:t>
      </w:r>
    </w:p>
    <w:p w14:paraId="2620F572" w14:textId="77777777" w:rsidR="008513E9" w:rsidRDefault="00000000">
      <w:pPr>
        <w:spacing w:before="200" w:after="60"/>
      </w:pPr>
      <w:r>
        <w:rPr>
          <w:b/>
        </w:rPr>
        <w:t>17. Hình 3.14: Sơ đồ Lớp (Class Diagram) tổng quan của hệ thống Kollab</w:t>
      </w:r>
    </w:p>
    <w:p w14:paraId="5974D188" w14:textId="77777777" w:rsidR="008513E9" w:rsidRDefault="00000000">
      <w:pPr>
        <w:spacing w:before="80" w:after="120" w:line="276" w:lineRule="auto"/>
        <w:ind w:left="432"/>
      </w:pPr>
      <w:r w:rsidRPr="00946489">
        <w:rPr>
          <w:rFonts w:ascii="Consolas" w:hAnsi="Consolas"/>
          <w:color w:val="1E1E1E"/>
          <w:sz w:val="20"/>
          <w:highlight w:val="yellow"/>
        </w:rPr>
        <w:t>classDiagram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class Profile {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full_name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email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avatar_url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}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class Project {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name</w:t>
      </w:r>
      <w:r w:rsidRPr="00946489">
        <w:rPr>
          <w:rFonts w:ascii="Consolas" w:hAnsi="Consolas"/>
          <w:color w:val="1E1E1E"/>
          <w:sz w:val="20"/>
          <w:highlight w:val="yellow"/>
        </w:rPr>
        <w:br/>
      </w:r>
      <w:r w:rsidRPr="00946489">
        <w:rPr>
          <w:rFonts w:ascii="Consolas" w:hAnsi="Consolas"/>
          <w:color w:val="1E1E1E"/>
          <w:sz w:val="20"/>
          <w:highlight w:val="yellow"/>
        </w:rPr>
        <w:lastRenderedPageBreak/>
        <w:t xml:space="preserve">        +string color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owner_id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}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class Sprint {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name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goal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status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}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class UserStory {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title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+number story_points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priority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}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class Task {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title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status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    +string assignee_id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}</w:t>
      </w:r>
      <w:r w:rsidRPr="00946489">
        <w:rPr>
          <w:rFonts w:ascii="Consolas" w:hAnsi="Consolas"/>
          <w:color w:val="1E1E1E"/>
          <w:sz w:val="20"/>
          <w:highlight w:val="yellow"/>
        </w:rPr>
        <w:br/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Project --&gt; Profile : owner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Sprint --&gt; Project : belongs to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UserStory --&gt; Project : belongs to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UserStory --&gt; Sprint : assigned to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Task --&gt; UserStory : sub-task of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Task --&gt; Profile : assignee</w:t>
      </w:r>
    </w:p>
    <w:p w14:paraId="7197344E" w14:textId="77777777" w:rsidR="008513E9" w:rsidRDefault="00000000">
      <w:r>
        <w:t>---</w:t>
      </w:r>
    </w:p>
    <w:p w14:paraId="50BE95BD" w14:textId="77777777" w:rsidR="008513E9" w:rsidRDefault="00000000">
      <w:pPr>
        <w:spacing w:before="200" w:after="60"/>
      </w:pPr>
      <w:r>
        <w:rPr>
          <w:b/>
        </w:rPr>
        <w:t>18. Hình 3.15: Sơ đồ tổ chức cây trang (Sitemap) của ứng dụng Kollab</w:t>
      </w:r>
    </w:p>
    <w:p w14:paraId="3A8341D0" w14:textId="77777777" w:rsidR="008513E9" w:rsidRDefault="00000000">
      <w:pPr>
        <w:spacing w:before="80" w:after="120" w:line="276" w:lineRule="auto"/>
        <w:ind w:left="432"/>
      </w:pPr>
      <w:r w:rsidRPr="00946489">
        <w:rPr>
          <w:rFonts w:ascii="Consolas" w:hAnsi="Consolas"/>
          <w:color w:val="1E1E1E"/>
          <w:sz w:val="20"/>
          <w:highlight w:val="yellow"/>
        </w:rPr>
        <w:t>graph TD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Root["/ (Landing Page)"] --&gt; Auth["/login &amp; /register"]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Root --&gt; AppLayout["/ (App Layout - Authenticated)"]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AppLayout --&gt; Dash["/dashboard"]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AppLayout --&gt; Projects["/projects"]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AppLayout --&gt; Profile["/profile"]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Projects --&gt; ProjDetail["/projects/:id"]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ProjDetail --&gt; Board["/board (Kanban)"]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ProjDetail --&gt; Backlog["/backlog"]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ProjDetail --&gt; Members["/members"]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ProjDetail --&gt; Reports["/reports"]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ProjDetail --&gt; Ceremonies["/ceremonies"]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</w:t>
      </w:r>
      <w:r w:rsidRPr="00946489">
        <w:rPr>
          <w:rFonts w:ascii="Consolas" w:hAnsi="Consolas"/>
          <w:color w:val="1E1E1E"/>
          <w:sz w:val="20"/>
          <w:highlight w:val="yellow"/>
        </w:rPr>
        <w:br/>
      </w:r>
      <w:r w:rsidRPr="00946489">
        <w:rPr>
          <w:rFonts w:ascii="Consolas" w:hAnsi="Consolas"/>
          <w:color w:val="1E1E1E"/>
          <w:sz w:val="20"/>
          <w:highlight w:val="yellow"/>
        </w:rPr>
        <w:lastRenderedPageBreak/>
        <w:t xml:space="preserve">    Ceremonies --&gt; Standup["/daily-standup"]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Ceremonies --&gt; Planning["/sprint-planning"]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Ceremonies --&gt; Review["/sprint-review"]</w:t>
      </w:r>
      <w:r w:rsidRPr="00946489">
        <w:rPr>
          <w:rFonts w:ascii="Consolas" w:hAnsi="Consolas"/>
          <w:color w:val="1E1E1E"/>
          <w:sz w:val="20"/>
          <w:highlight w:val="yellow"/>
        </w:rPr>
        <w:br/>
        <w:t xml:space="preserve">    Ceremonies --&gt; Retro["/retrospective"]</w:t>
      </w:r>
    </w:p>
    <w:p w14:paraId="58808D58" w14:textId="77777777" w:rsidR="008513E9" w:rsidRDefault="00000000">
      <w:r>
        <w:t>---</w:t>
      </w:r>
    </w:p>
    <w:p w14:paraId="56BB5F6E" w14:textId="77777777" w:rsidR="008513E9" w:rsidRDefault="00000000">
      <w:pPr>
        <w:spacing w:before="200" w:after="60"/>
      </w:pPr>
      <w:r>
        <w:rPr>
          <w:b/>
        </w:rPr>
        <w:t>19. Hình 3.16: Thiết kế Grid Layout tổng thể của màn hình làm việc chính</w:t>
      </w:r>
    </w:p>
    <w:p w14:paraId="6D48DF77" w14:textId="77777777" w:rsidR="008513E9" w:rsidRDefault="00000000">
      <w:pPr>
        <w:spacing w:before="80" w:after="120" w:line="276" w:lineRule="auto"/>
        <w:ind w:left="432"/>
      </w:pPr>
      <w:r w:rsidRPr="004C4E95">
        <w:rPr>
          <w:rFonts w:ascii="Consolas" w:hAnsi="Consolas"/>
          <w:color w:val="1E1E1E"/>
          <w:sz w:val="20"/>
          <w:highlight w:val="yellow"/>
        </w:rPr>
        <w:t>graph TB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subgraph Window ["Giao diện Ứng dụng Web Kollab (Viewport)"]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subgraph TopBar ["Top Header Bar (Logo, Active Project, Search, Notifications, Profile Avatar)"]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end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subgraph MainContent ["Main Workspace Body"]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    subgraph Sidebar ["Left Navigation Sidebar&lt;br/&gt;- Dashboard&lt;br/&gt;- Projects&lt;br/&gt;- Board&lt;br/&gt;- Backlog&lt;br/&gt;- Members&lt;br/&gt;- Ceremonies&lt;br/&gt;- Reports"]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    end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    subgraph Viewport ["Center Content Area (Kanban Board / Backlog / Reports / Forms)"]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    end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    end</w:t>
      </w:r>
      <w:r w:rsidRPr="004C4E95">
        <w:rPr>
          <w:rFonts w:ascii="Consolas" w:hAnsi="Consolas"/>
          <w:color w:val="1E1E1E"/>
          <w:sz w:val="20"/>
          <w:highlight w:val="yellow"/>
        </w:rPr>
        <w:br/>
        <w:t xml:space="preserve">    end</w:t>
      </w:r>
    </w:p>
    <w:p w14:paraId="1FB1D6A3" w14:textId="77777777" w:rsidR="008513E9" w:rsidRDefault="00000000">
      <w:r>
        <w:t>---</w:t>
      </w:r>
    </w:p>
    <w:p w14:paraId="0483EF2E" w14:textId="77777777" w:rsidR="008513E9" w:rsidRDefault="00000000">
      <w:pPr>
        <w:spacing w:before="200" w:after="60"/>
      </w:pPr>
      <w:r>
        <w:rPr>
          <w:b/>
        </w:rPr>
        <w:t>20. Hình 4.1: Cấu trúc tổ chức mã nguồn ứng dụng Kollab</w:t>
      </w:r>
    </w:p>
    <w:p w14:paraId="547B6185" w14:textId="77777777" w:rsidR="008513E9" w:rsidRDefault="00000000">
      <w:pPr>
        <w:spacing w:before="80" w:after="120" w:line="276" w:lineRule="auto"/>
        <w:ind w:left="432"/>
      </w:pPr>
      <w:r>
        <w:rPr>
          <w:rFonts w:ascii="Consolas" w:hAnsi="Consolas"/>
          <w:color w:val="1E1E1E"/>
          <w:sz w:val="20"/>
        </w:rPr>
        <w:t>graph TD</w:t>
      </w:r>
      <w:r>
        <w:rPr>
          <w:rFonts w:ascii="Consolas" w:hAnsi="Consolas"/>
          <w:color w:val="1E1E1E"/>
          <w:sz w:val="20"/>
        </w:rPr>
        <w:br/>
        <w:t xml:space="preserve">    Root["d:\kollab"] --&gt; Src["src/"]</w:t>
      </w:r>
      <w:r>
        <w:rPr>
          <w:rFonts w:ascii="Consolas" w:hAnsi="Consolas"/>
          <w:color w:val="1E1E1E"/>
          <w:sz w:val="20"/>
        </w:rPr>
        <w:br/>
        <w:t xml:space="preserve">    Root --&gt; Supabase["supabase/schema_final.sql"]</w:t>
      </w:r>
      <w:r>
        <w:rPr>
          <w:rFonts w:ascii="Consolas" w:hAnsi="Consolas"/>
          <w:color w:val="1E1E1E"/>
          <w:sz w:val="20"/>
        </w:rPr>
        <w:br/>
        <w:t xml:space="preserve">    </w:t>
      </w:r>
      <w:r>
        <w:rPr>
          <w:rFonts w:ascii="Consolas" w:hAnsi="Consolas"/>
          <w:color w:val="1E1E1E"/>
          <w:sz w:val="20"/>
        </w:rPr>
        <w:br/>
        <w:t xml:space="preserve">    Src --&gt; Features["features/ (Auth, Backlog, Sprint, Ceremonies, Reports, Dashboard)"]</w:t>
      </w:r>
      <w:r>
        <w:rPr>
          <w:rFonts w:ascii="Consolas" w:hAnsi="Consolas"/>
          <w:color w:val="1E1E1E"/>
          <w:sz w:val="20"/>
        </w:rPr>
        <w:br/>
        <w:t xml:space="preserve">    Src --&gt; Hooks["hooks/ (useProjects, useBacklog, useSprint, useRealtimeBoard, useReports)"]</w:t>
      </w:r>
      <w:r>
        <w:rPr>
          <w:rFonts w:ascii="Consolas" w:hAnsi="Consolas"/>
          <w:color w:val="1E1E1E"/>
          <w:sz w:val="20"/>
        </w:rPr>
        <w:br/>
        <w:t xml:space="preserve">    Src --&gt; Stores["stores/ (authStore, projectStore, uiStore, toastStore)"]</w:t>
      </w:r>
      <w:r>
        <w:rPr>
          <w:rFonts w:ascii="Consolas" w:hAnsi="Consolas"/>
          <w:color w:val="1E1E1E"/>
          <w:sz w:val="20"/>
        </w:rPr>
        <w:br/>
        <w:t xml:space="preserve">    Src --&gt; Types["types/ (database.types.ts, index.ts)"]</w:t>
      </w:r>
      <w:r>
        <w:rPr>
          <w:rFonts w:ascii="Consolas" w:hAnsi="Consolas"/>
          <w:color w:val="1E1E1E"/>
          <w:sz w:val="20"/>
        </w:rPr>
        <w:br/>
        <w:t xml:space="preserve">    Src --&gt; Components["components/ (layout, shared, ui)"]</w:t>
      </w:r>
      <w:r>
        <w:rPr>
          <w:rFonts w:ascii="Consolas" w:hAnsi="Consolas"/>
          <w:color w:val="1E1E1E"/>
          <w:sz w:val="20"/>
        </w:rPr>
        <w:br/>
        <w:t xml:space="preserve">    Src --&gt; Router["router/ (index.tsx, PrivateRoute.tsx)"]</w:t>
      </w:r>
    </w:p>
    <w:sectPr w:rsidR="008513E9" w:rsidSect="00034616">
      <w:pgSz w:w="12240" w:h="15840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216312">
    <w:abstractNumId w:val="8"/>
  </w:num>
  <w:num w:numId="2" w16cid:durableId="1837107129">
    <w:abstractNumId w:val="6"/>
  </w:num>
  <w:num w:numId="3" w16cid:durableId="300186218">
    <w:abstractNumId w:val="5"/>
  </w:num>
  <w:num w:numId="4" w16cid:durableId="1475105652">
    <w:abstractNumId w:val="4"/>
  </w:num>
  <w:num w:numId="5" w16cid:durableId="280766467">
    <w:abstractNumId w:val="7"/>
  </w:num>
  <w:num w:numId="6" w16cid:durableId="461308055">
    <w:abstractNumId w:val="3"/>
  </w:num>
  <w:num w:numId="7" w16cid:durableId="912085881">
    <w:abstractNumId w:val="2"/>
  </w:num>
  <w:num w:numId="8" w16cid:durableId="607198576">
    <w:abstractNumId w:val="1"/>
  </w:num>
  <w:num w:numId="9" w16cid:durableId="125235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6D"/>
    <w:rsid w:val="00034616"/>
    <w:rsid w:val="00052401"/>
    <w:rsid w:val="0006063C"/>
    <w:rsid w:val="001353AF"/>
    <w:rsid w:val="0015074B"/>
    <w:rsid w:val="0029639D"/>
    <w:rsid w:val="002D11A7"/>
    <w:rsid w:val="00326F90"/>
    <w:rsid w:val="004C4E95"/>
    <w:rsid w:val="005E0DF1"/>
    <w:rsid w:val="0073288F"/>
    <w:rsid w:val="00745DB9"/>
    <w:rsid w:val="007A5979"/>
    <w:rsid w:val="0084213F"/>
    <w:rsid w:val="008513E9"/>
    <w:rsid w:val="009413D0"/>
    <w:rsid w:val="00946489"/>
    <w:rsid w:val="00AA1D8D"/>
    <w:rsid w:val="00B47730"/>
    <w:rsid w:val="00BD357E"/>
    <w:rsid w:val="00CB0664"/>
    <w:rsid w:val="00CD4872"/>
    <w:rsid w:val="00D21E3B"/>
    <w:rsid w:val="00D95459"/>
    <w:rsid w:val="00E15937"/>
    <w:rsid w:val="00E34247"/>
    <w:rsid w:val="00E93BCB"/>
    <w:rsid w:val="00FC693F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A9A48"/>
  <w14:defaultImageDpi w14:val="300"/>
  <w15:docId w15:val="{E25760CC-6B6B-4F5D-BD9F-9062430A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3502</Words>
  <Characters>19962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Tuann Dang</cp:lastModifiedBy>
  <cp:revision>4</cp:revision>
  <dcterms:created xsi:type="dcterms:W3CDTF">2013-12-23T23:15:00Z</dcterms:created>
  <dcterms:modified xsi:type="dcterms:W3CDTF">2026-08-07T10:04:00Z</dcterms:modified>
  <cp:category/>
</cp:coreProperties>
</file>